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4951" w14:textId="77777777" w:rsidR="00762D30" w:rsidRPr="00CB433A" w:rsidRDefault="00000000">
      <w:pPr>
        <w:pStyle w:val="KonuBal"/>
        <w:jc w:val="center"/>
        <w:rPr>
          <w:lang w:val="tr-TR"/>
        </w:rPr>
      </w:pPr>
      <w:r w:rsidRPr="00CB433A">
        <w:rPr>
          <w:lang w:val="tr-TR"/>
        </w:rPr>
        <w:t>ECHO SWARM 2</w:t>
      </w:r>
    </w:p>
    <w:p w14:paraId="1CD18005" w14:textId="77777777" w:rsidR="00762D30" w:rsidRPr="00CB433A" w:rsidRDefault="00000000">
      <w:pPr>
        <w:pStyle w:val="KonuBal"/>
        <w:jc w:val="center"/>
        <w:rPr>
          <w:lang w:val="tr-TR"/>
        </w:rPr>
      </w:pPr>
      <w:r w:rsidRPr="00CB433A">
        <w:rPr>
          <w:lang w:val="tr-TR"/>
        </w:rPr>
        <w:t xml:space="preserve">TÜBİTAK 2209-A Ara Raporuna Uygun Son Rapor </w:t>
      </w:r>
      <w:proofErr w:type="spellStart"/>
      <w:r w:rsidRPr="00CB433A">
        <w:rPr>
          <w:lang w:val="tr-TR"/>
        </w:rPr>
        <w:t>Taslağı</w:t>
      </w:r>
      <w:proofErr w:type="spellEnd"/>
    </w:p>
    <w:p w14:paraId="2C290042" w14:textId="77777777" w:rsidR="00762D30" w:rsidRPr="00CB433A" w:rsidRDefault="00000000">
      <w:pPr>
        <w:pStyle w:val="Balk2"/>
        <w:jc w:val="center"/>
        <w:rPr>
          <w:lang w:val="tr-TR"/>
        </w:rPr>
      </w:pPr>
      <w:proofErr w:type="spellStart"/>
      <w:r w:rsidRPr="00CB433A">
        <w:rPr>
          <w:lang w:val="tr-TR"/>
        </w:rPr>
        <w:t>Insan</w:t>
      </w:r>
      <w:proofErr w:type="spellEnd"/>
      <w:r w:rsidRPr="00CB433A">
        <w:rPr>
          <w:lang w:val="tr-TR"/>
        </w:rPr>
        <w:t xml:space="preserve"> Sesi Tespiti, </w:t>
      </w:r>
      <w:proofErr w:type="spellStart"/>
      <w:r w:rsidRPr="00CB433A">
        <w:rPr>
          <w:lang w:val="tr-TR"/>
        </w:rPr>
        <w:t>Boğuk</w:t>
      </w:r>
      <w:proofErr w:type="spellEnd"/>
      <w:r w:rsidRPr="00CB433A">
        <w:rPr>
          <w:lang w:val="tr-TR"/>
        </w:rPr>
        <w:t xml:space="preserve"> Ortam </w:t>
      </w:r>
      <w:proofErr w:type="spellStart"/>
      <w:r w:rsidRPr="00CB433A">
        <w:rPr>
          <w:lang w:val="tr-TR"/>
        </w:rPr>
        <w:t>Dayanıklılığı</w:t>
      </w:r>
      <w:proofErr w:type="spellEnd"/>
      <w:r w:rsidRPr="00CB433A">
        <w:rPr>
          <w:lang w:val="tr-TR"/>
        </w:rPr>
        <w:t xml:space="preserve"> ve TDOA </w:t>
      </w:r>
      <w:proofErr w:type="spellStart"/>
      <w:r w:rsidRPr="00CB433A">
        <w:rPr>
          <w:lang w:val="tr-TR"/>
        </w:rPr>
        <w:t>Tabanli</w:t>
      </w:r>
      <w:proofErr w:type="spellEnd"/>
      <w:r w:rsidRPr="00CB433A">
        <w:rPr>
          <w:lang w:val="tr-TR"/>
        </w:rPr>
        <w:t xml:space="preserve"> Konum Tahmini</w:t>
      </w:r>
    </w:p>
    <w:p w14:paraId="3BFB9F8C" w14:textId="77777777" w:rsidR="00762D30" w:rsidRPr="00CB433A" w:rsidRDefault="00000000">
      <w:pPr>
        <w:jc w:val="center"/>
        <w:rPr>
          <w:lang w:val="tr-TR"/>
        </w:rPr>
      </w:pPr>
      <w:proofErr w:type="spellStart"/>
      <w:r w:rsidRPr="00CB433A">
        <w:rPr>
          <w:lang w:val="tr-TR"/>
        </w:rPr>
        <w:t>Hazırlanma</w:t>
      </w:r>
      <w:proofErr w:type="spellEnd"/>
      <w:r w:rsidRPr="00CB433A">
        <w:rPr>
          <w:lang w:val="tr-TR"/>
        </w:rPr>
        <w:t xml:space="preserve"> Tarihi: 01.04.2026</w:t>
      </w:r>
    </w:p>
    <w:p w14:paraId="3F2480D8" w14:textId="77777777" w:rsidR="00762D30" w:rsidRPr="00CB433A" w:rsidRDefault="00000000">
      <w:pPr>
        <w:rPr>
          <w:lang w:val="tr-TR"/>
        </w:rPr>
      </w:pPr>
      <w:r w:rsidRPr="00CB433A">
        <w:rPr>
          <w:lang w:val="tr-TR"/>
        </w:rPr>
      </w:r>
    </w:p>
    <w:p w14:paraId="766FC724" w14:textId="01E3E6B8" w:rsidR="00762D30" w:rsidRPr="00CB433A" w:rsidRDefault="00000000">
      <w:pPr>
        <w:pStyle w:val="Balk1"/>
        <w:rPr>
          <w:lang w:val="tr-TR"/>
        </w:rPr>
      </w:pPr>
      <w:r w:rsidRPr="00CB433A">
        <w:rPr>
          <w:lang w:val="tr-TR"/>
        </w:rPr>
        <w:t xml:space="preserve">1. </w:t>
      </w:r>
      <w:r w:rsidR="00CB433A" w:rsidRPr="00CB433A">
        <w:rPr>
          <w:lang w:val="tr-TR"/>
        </w:rPr>
        <w:t>Ö</w:t>
      </w:r>
      <w:r w:rsidRPr="00CB433A">
        <w:rPr>
          <w:lang w:val="tr-TR"/>
        </w:rPr>
        <w:t>zet</w:t>
      </w:r>
    </w:p>
    <w:p w14:paraId="281489C1" w14:textId="77777777" w:rsidR="00CB433A" w:rsidRPr="00CB433A" w:rsidRDefault="00CB433A">
      <w:pPr>
        <w:pStyle w:val="Balk1"/>
        <w:rPr>
          <w:rFonts w:ascii="Arial" w:eastAsiaTheme="minorEastAsia" w:hAnsi="Arial" w:cstheme="minorBidi"/>
          <w:b w:val="0"/>
          <w:bCs w:val="0"/>
          <w:color w:val="auto"/>
          <w:sz w:val="18"/>
          <w:szCs w:val="22"/>
          <w:lang w:val="tr-TR"/>
        </w:rPr>
      </w:pPr>
      <w:proofErr w:type="spellStart"/>
      <w:r w:rsidRPr="00CB433A">
        <w:rPr>
          <w:rFonts w:ascii="Arial" w:eastAsiaTheme="minorEastAsia" w:hAnsi="Arial" w:cstheme="minorBidi"/>
          <w:b w:val="0"/>
          <w:bCs w:val="0"/>
          <w:color w:val="auto"/>
          <w:sz w:val="18"/>
          <w:szCs w:val="22"/>
          <w:lang w:val="tr-TR"/>
        </w:rPr>
        <w:t>Echo</w:t>
      </w:r>
      <w:proofErr w:type="spellEnd"/>
      <w:r w:rsidRPr="00CB433A">
        <w:rPr>
          <w:rFonts w:ascii="Arial" w:eastAsiaTheme="minorEastAsia" w:hAnsi="Arial" w:cstheme="minorBidi"/>
          <w:b w:val="0"/>
          <w:bCs w:val="0"/>
          <w:color w:val="auto"/>
          <w:sz w:val="18"/>
          <w:szCs w:val="22"/>
          <w:lang w:val="tr-TR"/>
        </w:rPr>
        <w:t xml:space="preserve"> </w:t>
      </w:r>
      <w:proofErr w:type="spellStart"/>
      <w:r w:rsidRPr="00CB433A">
        <w:rPr>
          <w:rFonts w:ascii="Arial" w:eastAsiaTheme="minorEastAsia" w:hAnsi="Arial" w:cstheme="minorBidi"/>
          <w:b w:val="0"/>
          <w:bCs w:val="0"/>
          <w:color w:val="auto"/>
          <w:sz w:val="18"/>
          <w:szCs w:val="22"/>
          <w:lang w:val="tr-TR"/>
        </w:rPr>
        <w:t>Swarm</w:t>
      </w:r>
      <w:proofErr w:type="spellEnd"/>
      <w:r w:rsidRPr="00CB433A">
        <w:rPr>
          <w:rFonts w:ascii="Arial" w:eastAsiaTheme="minorEastAsia" w:hAnsi="Arial" w:cstheme="minorBidi"/>
          <w:b w:val="0"/>
          <w:bCs w:val="0"/>
          <w:color w:val="auto"/>
          <w:sz w:val="18"/>
          <w:szCs w:val="22"/>
          <w:lang w:val="tr-TR"/>
        </w:rPr>
        <w:t xml:space="preserve"> 2 projesi, kısa ses pencereleri üzerinden insan sesi varlığını algılayan hafif bir yapay zeka modeli ile çoklu sensör mimarisini bir araya getirmeyi amaçlamaktadır. Projenin özgün yönü, yalnızca temiz laboratuvar verileri üzerinde doğruluk raporlamakla yetinmeyip; boğuk, bastırılmış ve enkaz benzeri koşullarda da performans incelemesi yapmasıdır. Bu yaklaşım, sistemin gerçek saha koşullarına yakın senaryolardaki davranışını görünür hale getirmektedir. Çalışmada; NIGENS, ESC-50 ve TESS veri setleri kullanılarak veri çeşitliliği artırılmış ve enkaz ortamı dayanıklılığı için "</w:t>
      </w:r>
      <w:proofErr w:type="spellStart"/>
      <w:r w:rsidRPr="00CB433A">
        <w:rPr>
          <w:rFonts w:ascii="Arial" w:eastAsiaTheme="minorEastAsia" w:hAnsi="Arial" w:cstheme="minorBidi"/>
          <w:b w:val="0"/>
          <w:bCs w:val="0"/>
          <w:color w:val="auto"/>
          <w:sz w:val="18"/>
          <w:szCs w:val="22"/>
          <w:lang w:val="tr-TR"/>
        </w:rPr>
        <w:t>rubble-robust</w:t>
      </w:r>
      <w:proofErr w:type="spellEnd"/>
      <w:r w:rsidRPr="00CB433A">
        <w:rPr>
          <w:rFonts w:ascii="Arial" w:eastAsiaTheme="minorEastAsia" w:hAnsi="Arial" w:cstheme="minorBidi"/>
          <w:b w:val="0"/>
          <w:bCs w:val="0"/>
          <w:color w:val="auto"/>
          <w:sz w:val="18"/>
          <w:szCs w:val="22"/>
          <w:lang w:val="tr-TR"/>
        </w:rPr>
        <w:t>" bir eğitim yaklaşımı geliştirilmiştir. Eş zamanlı olarak, düğümler arası ESP-NOW tabanlı sürü haberleşmesi ve TDOA tabanlı 3B konum tahmin altyapısı modellenmiştir.</w:t>
      </w:r>
    </w:p>
    <w:p w14:paraId="187C954B" w14:textId="05299A63" w:rsidR="00762D30" w:rsidRPr="00CB433A" w:rsidRDefault="00000000">
      <w:pPr>
        <w:pStyle w:val="Balk1"/>
        <w:rPr>
          <w:lang w:val="tr-TR"/>
        </w:rPr>
      </w:pPr>
      <w:r w:rsidRPr="00CB433A">
        <w:rPr>
          <w:lang w:val="tr-TR"/>
        </w:rPr>
        <w:t xml:space="preserve">2. </w:t>
      </w:r>
      <w:proofErr w:type="spellStart"/>
      <w:r w:rsidRPr="00CB433A">
        <w:rPr>
          <w:lang w:val="tr-TR"/>
        </w:rPr>
        <w:t>Araştırma</w:t>
      </w:r>
      <w:proofErr w:type="spellEnd"/>
      <w:r w:rsidRPr="00CB433A">
        <w:rPr>
          <w:lang w:val="tr-TR"/>
        </w:rPr>
        <w:t xml:space="preserve"> </w:t>
      </w:r>
      <w:proofErr w:type="spellStart"/>
      <w:r w:rsidRPr="00CB433A">
        <w:rPr>
          <w:lang w:val="tr-TR"/>
        </w:rPr>
        <w:t>Önerisinin</w:t>
      </w:r>
      <w:proofErr w:type="spellEnd"/>
      <w:r w:rsidRPr="00CB433A">
        <w:rPr>
          <w:lang w:val="tr-TR"/>
        </w:rPr>
        <w:t xml:space="preserve"> Bilimsel </w:t>
      </w:r>
      <w:proofErr w:type="spellStart"/>
      <w:r w:rsidRPr="00CB433A">
        <w:rPr>
          <w:lang w:val="tr-TR"/>
        </w:rPr>
        <w:t>Niteligi</w:t>
      </w:r>
      <w:proofErr w:type="spellEnd"/>
    </w:p>
    <w:p w14:paraId="7E782340" w14:textId="77777777" w:rsidR="00762D30" w:rsidRPr="00CB433A" w:rsidRDefault="00000000">
      <w:pPr>
        <w:jc w:val="both"/>
        <w:rPr>
          <w:lang w:val="tr-TR"/>
        </w:rPr>
      </w:pPr>
      <w:r w:rsidRPr="00CB433A">
        <w:rPr>
          <w:lang w:val="tr-TR"/>
        </w:rPr>
        <w:t xml:space="preserve">Afet ve arama-kurtarma </w:t>
      </w:r>
      <w:proofErr w:type="spellStart"/>
      <w:r w:rsidRPr="00CB433A">
        <w:rPr>
          <w:lang w:val="tr-TR"/>
        </w:rPr>
        <w:t>senaryolarinda</w:t>
      </w:r>
      <w:proofErr w:type="spellEnd"/>
      <w:r w:rsidRPr="00CB433A">
        <w:rPr>
          <w:lang w:val="tr-TR"/>
        </w:rPr>
        <w:t xml:space="preserve"> insan </w:t>
      </w:r>
      <w:proofErr w:type="spellStart"/>
      <w:r w:rsidRPr="00CB433A">
        <w:rPr>
          <w:lang w:val="tr-TR"/>
        </w:rPr>
        <w:t>varligini</w:t>
      </w:r>
      <w:proofErr w:type="spellEnd"/>
      <w:r w:rsidRPr="00CB433A">
        <w:rPr>
          <w:lang w:val="tr-TR"/>
        </w:rPr>
        <w:t xml:space="preserve"> ses </w:t>
      </w:r>
      <w:proofErr w:type="spellStart"/>
      <w:r w:rsidRPr="00CB433A">
        <w:rPr>
          <w:lang w:val="tr-TR"/>
        </w:rPr>
        <w:t>uzerinden</w:t>
      </w:r>
      <w:proofErr w:type="spellEnd"/>
      <w:r w:rsidRPr="00CB433A">
        <w:rPr>
          <w:lang w:val="tr-TR"/>
        </w:rPr>
        <w:t xml:space="preserve"> tespit etmek, klasik </w:t>
      </w:r>
      <w:proofErr w:type="spellStart"/>
      <w:r w:rsidRPr="00CB433A">
        <w:rPr>
          <w:lang w:val="tr-TR"/>
        </w:rPr>
        <w:t>goruntu</w:t>
      </w:r>
      <w:proofErr w:type="spellEnd"/>
      <w:r w:rsidRPr="00CB433A">
        <w:rPr>
          <w:lang w:val="tr-TR"/>
        </w:rPr>
        <w:t xml:space="preserve"> </w:t>
      </w:r>
      <w:proofErr w:type="spellStart"/>
      <w:r w:rsidRPr="00CB433A">
        <w:rPr>
          <w:lang w:val="tr-TR"/>
        </w:rPr>
        <w:t>tabanli</w:t>
      </w:r>
      <w:proofErr w:type="spellEnd"/>
      <w:r w:rsidRPr="00CB433A">
        <w:rPr>
          <w:lang w:val="tr-TR"/>
        </w:rPr>
        <w:t xml:space="preserve"> </w:t>
      </w:r>
      <w:proofErr w:type="spellStart"/>
      <w:r w:rsidRPr="00CB433A">
        <w:rPr>
          <w:lang w:val="tr-TR"/>
        </w:rPr>
        <w:t>yontemlerin</w:t>
      </w:r>
      <w:proofErr w:type="spellEnd"/>
      <w:r w:rsidRPr="00CB433A">
        <w:rPr>
          <w:lang w:val="tr-TR"/>
        </w:rPr>
        <w:t xml:space="preserve"> </w:t>
      </w:r>
      <w:proofErr w:type="spellStart"/>
      <w:r w:rsidRPr="00CB433A">
        <w:rPr>
          <w:lang w:val="tr-TR"/>
        </w:rPr>
        <w:t>calisamadigi</w:t>
      </w:r>
      <w:proofErr w:type="spellEnd"/>
      <w:r w:rsidRPr="00CB433A">
        <w:rPr>
          <w:lang w:val="tr-TR"/>
        </w:rPr>
        <w:t xml:space="preserve"> </w:t>
      </w:r>
      <w:proofErr w:type="spellStart"/>
      <w:r w:rsidRPr="00CB433A">
        <w:rPr>
          <w:lang w:val="tr-TR"/>
        </w:rPr>
        <w:t>kosullarda</w:t>
      </w:r>
      <w:proofErr w:type="spellEnd"/>
      <w:r w:rsidRPr="00CB433A">
        <w:rPr>
          <w:lang w:val="tr-TR"/>
        </w:rPr>
        <w:t xml:space="preserve"> kritik </w:t>
      </w:r>
      <w:proofErr w:type="spellStart"/>
      <w:r w:rsidRPr="00CB433A">
        <w:rPr>
          <w:lang w:val="tr-TR"/>
        </w:rPr>
        <w:t>onem</w:t>
      </w:r>
      <w:proofErr w:type="spellEnd"/>
      <w:r w:rsidRPr="00CB433A">
        <w:rPr>
          <w:lang w:val="tr-TR"/>
        </w:rPr>
        <w:t xml:space="preserve"> </w:t>
      </w:r>
      <w:proofErr w:type="spellStart"/>
      <w:r w:rsidRPr="00CB433A">
        <w:rPr>
          <w:lang w:val="tr-TR"/>
        </w:rPr>
        <w:t>tasimaktadir</w:t>
      </w:r>
      <w:proofErr w:type="spellEnd"/>
      <w:r w:rsidRPr="00CB433A">
        <w:rPr>
          <w:lang w:val="tr-TR"/>
        </w:rPr>
        <w:t xml:space="preserve">. Bununla birlikte </w:t>
      </w:r>
      <w:proofErr w:type="spellStart"/>
      <w:r w:rsidRPr="00CB433A">
        <w:rPr>
          <w:lang w:val="tr-TR"/>
        </w:rPr>
        <w:t>gerçek</w:t>
      </w:r>
      <w:proofErr w:type="spellEnd"/>
      <w:r w:rsidRPr="00CB433A">
        <w:rPr>
          <w:lang w:val="tr-TR"/>
        </w:rPr>
        <w:t xml:space="preserve"> </w:t>
      </w:r>
      <w:proofErr w:type="spellStart"/>
      <w:r w:rsidRPr="00CB433A">
        <w:rPr>
          <w:lang w:val="tr-TR"/>
        </w:rPr>
        <w:t>dunyadaki</w:t>
      </w:r>
      <w:proofErr w:type="spellEnd"/>
      <w:r w:rsidRPr="00CB433A">
        <w:rPr>
          <w:lang w:val="tr-TR"/>
        </w:rPr>
        <w:t xml:space="preserve"> sesler temiz, dengeli ve laboratuvar </w:t>
      </w:r>
      <w:proofErr w:type="spellStart"/>
      <w:r w:rsidRPr="00CB433A">
        <w:rPr>
          <w:lang w:val="tr-TR"/>
        </w:rPr>
        <w:t>ortaminda</w:t>
      </w:r>
      <w:proofErr w:type="spellEnd"/>
      <w:r w:rsidRPr="00CB433A">
        <w:rPr>
          <w:lang w:val="tr-TR"/>
        </w:rPr>
        <w:t xml:space="preserve"> </w:t>
      </w:r>
      <w:proofErr w:type="spellStart"/>
      <w:r w:rsidRPr="00CB433A">
        <w:rPr>
          <w:lang w:val="tr-TR"/>
        </w:rPr>
        <w:t>kaydedilmis</w:t>
      </w:r>
      <w:proofErr w:type="spellEnd"/>
      <w:r w:rsidRPr="00CB433A">
        <w:rPr>
          <w:lang w:val="tr-TR"/>
        </w:rPr>
        <w:t xml:space="preserve"> </w:t>
      </w:r>
      <w:proofErr w:type="spellStart"/>
      <w:r w:rsidRPr="00CB433A">
        <w:rPr>
          <w:lang w:val="tr-TR"/>
        </w:rPr>
        <w:t>örneklerden</w:t>
      </w:r>
      <w:proofErr w:type="spellEnd"/>
      <w:r w:rsidRPr="00CB433A">
        <w:rPr>
          <w:lang w:val="tr-TR"/>
        </w:rPr>
        <w:t xml:space="preserve"> </w:t>
      </w:r>
      <w:proofErr w:type="spellStart"/>
      <w:r w:rsidRPr="00CB433A">
        <w:rPr>
          <w:lang w:val="tr-TR"/>
        </w:rPr>
        <w:t>olusmamaktadir</w:t>
      </w:r>
      <w:proofErr w:type="spellEnd"/>
      <w:r w:rsidRPr="00CB433A">
        <w:rPr>
          <w:lang w:val="tr-TR"/>
        </w:rPr>
        <w:t xml:space="preserve">. Bu nedenle </w:t>
      </w:r>
      <w:proofErr w:type="spellStart"/>
      <w:r w:rsidRPr="00CB433A">
        <w:rPr>
          <w:lang w:val="tr-TR"/>
        </w:rPr>
        <w:t>yalnizca</w:t>
      </w:r>
      <w:proofErr w:type="spellEnd"/>
      <w:r w:rsidRPr="00CB433A">
        <w:rPr>
          <w:lang w:val="tr-TR"/>
        </w:rPr>
        <w:t xml:space="preserve"> </w:t>
      </w:r>
      <w:proofErr w:type="spellStart"/>
      <w:r w:rsidRPr="00CB433A">
        <w:rPr>
          <w:lang w:val="tr-TR"/>
        </w:rPr>
        <w:t>yüksek</w:t>
      </w:r>
      <w:proofErr w:type="spellEnd"/>
      <w:r w:rsidRPr="00CB433A">
        <w:rPr>
          <w:lang w:val="tr-TR"/>
        </w:rPr>
        <w:t xml:space="preserve"> </w:t>
      </w:r>
      <w:proofErr w:type="spellStart"/>
      <w:r w:rsidRPr="00CB433A">
        <w:rPr>
          <w:lang w:val="tr-TR"/>
        </w:rPr>
        <w:t>accuracy</w:t>
      </w:r>
      <w:proofErr w:type="spellEnd"/>
      <w:r w:rsidRPr="00CB433A">
        <w:rPr>
          <w:lang w:val="tr-TR"/>
        </w:rPr>
        <w:t xml:space="preserve"> </w:t>
      </w:r>
      <w:proofErr w:type="spellStart"/>
      <w:r w:rsidRPr="00CB433A">
        <w:rPr>
          <w:lang w:val="tr-TR"/>
        </w:rPr>
        <w:t>degerleri</w:t>
      </w:r>
      <w:proofErr w:type="spellEnd"/>
      <w:r w:rsidRPr="00CB433A">
        <w:rPr>
          <w:lang w:val="tr-TR"/>
        </w:rPr>
        <w:t xml:space="preserve"> raporlamak, sistemin saha başarısini garanti etmemektedir. </w:t>
      </w:r>
      <w:proofErr w:type="spellStart"/>
      <w:r w:rsidRPr="00CB433A">
        <w:rPr>
          <w:lang w:val="tr-TR"/>
        </w:rPr>
        <w:t>Echo</w:t>
      </w:r>
      <w:proofErr w:type="spellEnd"/>
      <w:r w:rsidRPr="00CB433A">
        <w:rPr>
          <w:lang w:val="tr-TR"/>
        </w:rPr>
        <w:t xml:space="preserve"> </w:t>
      </w:r>
      <w:proofErr w:type="spellStart"/>
      <w:r w:rsidRPr="00CB433A">
        <w:rPr>
          <w:lang w:val="tr-TR"/>
        </w:rPr>
        <w:t>Swarm</w:t>
      </w:r>
      <w:proofErr w:type="spellEnd"/>
      <w:r w:rsidRPr="00CB433A">
        <w:rPr>
          <w:lang w:val="tr-TR"/>
        </w:rPr>
        <w:t xml:space="preserve"> 2 bu noktada, modelin </w:t>
      </w:r>
      <w:proofErr w:type="spellStart"/>
      <w:r w:rsidRPr="00CB433A">
        <w:rPr>
          <w:lang w:val="tr-TR"/>
        </w:rPr>
        <w:t>gerçekci</w:t>
      </w:r>
      <w:proofErr w:type="spellEnd"/>
      <w:r w:rsidRPr="00CB433A">
        <w:rPr>
          <w:lang w:val="tr-TR"/>
        </w:rPr>
        <w:t xml:space="preserve"> bozulmalar </w:t>
      </w:r>
      <w:proofErr w:type="spellStart"/>
      <w:r w:rsidRPr="00CB433A">
        <w:rPr>
          <w:lang w:val="tr-TR"/>
        </w:rPr>
        <w:t>altindaki</w:t>
      </w:r>
      <w:proofErr w:type="spellEnd"/>
      <w:r w:rsidRPr="00CB433A">
        <w:rPr>
          <w:lang w:val="tr-TR"/>
        </w:rPr>
        <w:t xml:space="preserve"> </w:t>
      </w:r>
      <w:proofErr w:type="spellStart"/>
      <w:r w:rsidRPr="00CB433A">
        <w:rPr>
          <w:lang w:val="tr-TR"/>
        </w:rPr>
        <w:t>davranisini</w:t>
      </w:r>
      <w:proofErr w:type="spellEnd"/>
      <w:r w:rsidRPr="00CB433A">
        <w:rPr>
          <w:lang w:val="tr-TR"/>
        </w:rPr>
        <w:t xml:space="preserve"> </w:t>
      </w:r>
      <w:proofErr w:type="spellStart"/>
      <w:r w:rsidRPr="00CB433A">
        <w:rPr>
          <w:lang w:val="tr-TR"/>
        </w:rPr>
        <w:t>görünür</w:t>
      </w:r>
      <w:proofErr w:type="spellEnd"/>
      <w:r w:rsidRPr="00CB433A">
        <w:rPr>
          <w:lang w:val="tr-TR"/>
        </w:rPr>
        <w:t xml:space="preserve"> </w:t>
      </w:r>
      <w:proofErr w:type="spellStart"/>
      <w:r w:rsidRPr="00CB433A">
        <w:rPr>
          <w:lang w:val="tr-TR"/>
        </w:rPr>
        <w:t>kilan</w:t>
      </w:r>
      <w:proofErr w:type="spellEnd"/>
      <w:r w:rsidRPr="00CB433A">
        <w:rPr>
          <w:lang w:val="tr-TR"/>
        </w:rPr>
        <w:t xml:space="preserve"> deney </w:t>
      </w:r>
      <w:proofErr w:type="spellStart"/>
      <w:r w:rsidRPr="00CB433A">
        <w:rPr>
          <w:lang w:val="tr-TR"/>
        </w:rPr>
        <w:t>tasarimi</w:t>
      </w:r>
      <w:proofErr w:type="spellEnd"/>
      <w:r w:rsidRPr="00CB433A">
        <w:rPr>
          <w:lang w:val="tr-TR"/>
        </w:rPr>
        <w:t xml:space="preserve"> ile bilimsel olarak daha </w:t>
      </w:r>
      <w:proofErr w:type="spellStart"/>
      <w:r w:rsidRPr="00CB433A">
        <w:rPr>
          <w:lang w:val="tr-TR"/>
        </w:rPr>
        <w:t>guclu</w:t>
      </w:r>
      <w:proofErr w:type="spellEnd"/>
      <w:r w:rsidRPr="00CB433A">
        <w:rPr>
          <w:lang w:val="tr-TR"/>
        </w:rPr>
        <w:t xml:space="preserve"> bir </w:t>
      </w:r>
      <w:proofErr w:type="spellStart"/>
      <w:r w:rsidRPr="00CB433A">
        <w:rPr>
          <w:lang w:val="tr-TR"/>
        </w:rPr>
        <w:t>yaklasim</w:t>
      </w:r>
      <w:proofErr w:type="spellEnd"/>
      <w:r w:rsidRPr="00CB433A">
        <w:rPr>
          <w:lang w:val="tr-TR"/>
        </w:rPr>
        <w:t xml:space="preserve"> </w:t>
      </w:r>
      <w:proofErr w:type="spellStart"/>
      <w:r w:rsidRPr="00CB433A">
        <w:rPr>
          <w:lang w:val="tr-TR"/>
        </w:rPr>
        <w:t>sunmaktadir</w:t>
      </w:r>
      <w:proofErr w:type="spellEnd"/>
      <w:r w:rsidRPr="00CB433A">
        <w:rPr>
          <w:lang w:val="tr-TR"/>
        </w:rPr>
        <w:t>.</w:t>
      </w:r>
    </w:p>
    <w:p w14:paraId="61ED599D" w14:textId="77777777" w:rsidR="00762D30" w:rsidRPr="00CB433A" w:rsidRDefault="00000000">
      <w:pPr>
        <w:jc w:val="both"/>
        <w:rPr>
          <w:lang w:val="tr-TR"/>
        </w:rPr>
      </w:pPr>
      <w:r w:rsidRPr="00CB433A">
        <w:rPr>
          <w:lang w:val="tr-TR"/>
        </w:rPr>
        <w:t xml:space="preserve">Projenin </w:t>
      </w:r>
      <w:proofErr w:type="spellStart"/>
      <w:r w:rsidRPr="00CB433A">
        <w:rPr>
          <w:lang w:val="tr-TR"/>
        </w:rPr>
        <w:t>yontemsel</w:t>
      </w:r>
      <w:proofErr w:type="spellEnd"/>
      <w:r w:rsidRPr="00CB433A">
        <w:rPr>
          <w:lang w:val="tr-TR"/>
        </w:rPr>
        <w:t xml:space="preserve"> </w:t>
      </w:r>
      <w:proofErr w:type="spellStart"/>
      <w:r w:rsidRPr="00CB433A">
        <w:rPr>
          <w:lang w:val="tr-TR"/>
        </w:rPr>
        <w:t>katkısi</w:t>
      </w:r>
      <w:proofErr w:type="spellEnd"/>
      <w:r w:rsidRPr="00CB433A">
        <w:rPr>
          <w:lang w:val="tr-TR"/>
        </w:rPr>
        <w:t xml:space="preserve"> iki </w:t>
      </w:r>
      <w:proofErr w:type="spellStart"/>
      <w:r w:rsidRPr="00CB433A">
        <w:rPr>
          <w:lang w:val="tr-TR"/>
        </w:rPr>
        <w:t>parcalidir</w:t>
      </w:r>
      <w:proofErr w:type="spellEnd"/>
      <w:r w:rsidRPr="00CB433A">
        <w:rPr>
          <w:lang w:val="tr-TR"/>
        </w:rPr>
        <w:t xml:space="preserve">. Birinci </w:t>
      </w:r>
      <w:proofErr w:type="spellStart"/>
      <w:r w:rsidRPr="00CB433A">
        <w:rPr>
          <w:lang w:val="tr-TR"/>
        </w:rPr>
        <w:t>katkı</w:t>
      </w:r>
      <w:proofErr w:type="spellEnd"/>
      <w:r w:rsidRPr="00CB433A">
        <w:rPr>
          <w:lang w:val="tr-TR"/>
        </w:rPr>
        <w:t xml:space="preserve">, insan sesi / insan </w:t>
      </w:r>
      <w:proofErr w:type="spellStart"/>
      <w:r w:rsidRPr="00CB433A">
        <w:rPr>
          <w:lang w:val="tr-TR"/>
        </w:rPr>
        <w:t>dışı</w:t>
      </w:r>
      <w:proofErr w:type="spellEnd"/>
      <w:r w:rsidRPr="00CB433A">
        <w:rPr>
          <w:lang w:val="tr-TR"/>
        </w:rPr>
        <w:t xml:space="preserve"> ses </w:t>
      </w:r>
      <w:proofErr w:type="spellStart"/>
      <w:r w:rsidRPr="00CB433A">
        <w:rPr>
          <w:lang w:val="tr-TR"/>
        </w:rPr>
        <w:t>ayrımıni</w:t>
      </w:r>
      <w:proofErr w:type="spellEnd"/>
      <w:r w:rsidRPr="00CB433A">
        <w:rPr>
          <w:lang w:val="tr-TR"/>
        </w:rPr>
        <w:t xml:space="preserve"> </w:t>
      </w:r>
      <w:proofErr w:type="spellStart"/>
      <w:r w:rsidRPr="00CB433A">
        <w:rPr>
          <w:lang w:val="tr-TR"/>
        </w:rPr>
        <w:t>kisa</w:t>
      </w:r>
      <w:proofErr w:type="spellEnd"/>
      <w:r w:rsidRPr="00CB433A">
        <w:rPr>
          <w:lang w:val="tr-TR"/>
        </w:rPr>
        <w:t xml:space="preserve"> pencere </w:t>
      </w:r>
      <w:proofErr w:type="spellStart"/>
      <w:r w:rsidRPr="00CB433A">
        <w:rPr>
          <w:lang w:val="tr-TR"/>
        </w:rPr>
        <w:t>bazında</w:t>
      </w:r>
      <w:proofErr w:type="spellEnd"/>
      <w:r w:rsidRPr="00CB433A">
        <w:rPr>
          <w:lang w:val="tr-TR"/>
        </w:rPr>
        <w:t xml:space="preserve"> yapan hafif bir ses </w:t>
      </w:r>
      <w:proofErr w:type="spellStart"/>
      <w:r w:rsidRPr="00CB433A">
        <w:rPr>
          <w:lang w:val="tr-TR"/>
        </w:rPr>
        <w:t>sınıflandirma</w:t>
      </w:r>
      <w:proofErr w:type="spellEnd"/>
      <w:r w:rsidRPr="00CB433A">
        <w:rPr>
          <w:lang w:val="tr-TR"/>
        </w:rPr>
        <w:t xml:space="preserve"> modeli </w:t>
      </w:r>
      <w:proofErr w:type="spellStart"/>
      <w:r w:rsidRPr="00CB433A">
        <w:rPr>
          <w:lang w:val="tr-TR"/>
        </w:rPr>
        <w:t>gelistirmektir</w:t>
      </w:r>
      <w:proofErr w:type="spellEnd"/>
      <w:r w:rsidRPr="00CB433A">
        <w:rPr>
          <w:lang w:val="tr-TR"/>
        </w:rPr>
        <w:t xml:space="preserve">. </w:t>
      </w:r>
      <w:proofErr w:type="spellStart"/>
      <w:r w:rsidRPr="00CB433A">
        <w:rPr>
          <w:lang w:val="tr-TR"/>
        </w:rPr>
        <w:t>Ikinci</w:t>
      </w:r>
      <w:proofErr w:type="spellEnd"/>
      <w:r w:rsidRPr="00CB433A">
        <w:rPr>
          <w:lang w:val="tr-TR"/>
        </w:rPr>
        <w:t xml:space="preserve"> </w:t>
      </w:r>
      <w:proofErr w:type="spellStart"/>
      <w:r w:rsidRPr="00CB433A">
        <w:rPr>
          <w:lang w:val="tr-TR"/>
        </w:rPr>
        <w:t>katkı</w:t>
      </w:r>
      <w:proofErr w:type="spellEnd"/>
      <w:r w:rsidRPr="00CB433A">
        <w:rPr>
          <w:lang w:val="tr-TR"/>
        </w:rPr>
        <w:t xml:space="preserve"> ise bu modelin </w:t>
      </w:r>
      <w:proofErr w:type="spellStart"/>
      <w:r w:rsidRPr="00CB433A">
        <w:rPr>
          <w:lang w:val="tr-TR"/>
        </w:rPr>
        <w:t>urettigi</w:t>
      </w:r>
      <w:proofErr w:type="spellEnd"/>
      <w:r w:rsidRPr="00CB433A">
        <w:rPr>
          <w:lang w:val="tr-TR"/>
        </w:rPr>
        <w:t xml:space="preserve"> olay tetiklerini </w:t>
      </w:r>
      <w:proofErr w:type="spellStart"/>
      <w:r w:rsidRPr="00CB433A">
        <w:rPr>
          <w:lang w:val="tr-TR"/>
        </w:rPr>
        <w:t>çoklu</w:t>
      </w:r>
      <w:proofErr w:type="spellEnd"/>
      <w:r w:rsidRPr="00CB433A">
        <w:rPr>
          <w:lang w:val="tr-TR"/>
        </w:rPr>
        <w:t xml:space="preserve"> sensör </w:t>
      </w:r>
      <w:proofErr w:type="spellStart"/>
      <w:r w:rsidRPr="00CB433A">
        <w:rPr>
          <w:lang w:val="tr-TR"/>
        </w:rPr>
        <w:t>yapisi</w:t>
      </w:r>
      <w:proofErr w:type="spellEnd"/>
      <w:r w:rsidRPr="00CB433A">
        <w:rPr>
          <w:lang w:val="tr-TR"/>
        </w:rPr>
        <w:t xml:space="preserve"> ile </w:t>
      </w:r>
      <w:proofErr w:type="spellStart"/>
      <w:r w:rsidRPr="00CB433A">
        <w:rPr>
          <w:lang w:val="tr-TR"/>
        </w:rPr>
        <w:t>birlestirerek</w:t>
      </w:r>
      <w:proofErr w:type="spellEnd"/>
      <w:r w:rsidRPr="00CB433A">
        <w:rPr>
          <w:lang w:val="tr-TR"/>
        </w:rPr>
        <w:t xml:space="preserve"> TDOA </w:t>
      </w:r>
      <w:proofErr w:type="spellStart"/>
      <w:r w:rsidRPr="00CB433A">
        <w:rPr>
          <w:lang w:val="tr-TR"/>
        </w:rPr>
        <w:t>yardimiyla</w:t>
      </w:r>
      <w:proofErr w:type="spellEnd"/>
      <w:r w:rsidRPr="00CB433A">
        <w:rPr>
          <w:lang w:val="tr-TR"/>
        </w:rPr>
        <w:t xml:space="preserve"> kaynak konumunu tahmin etmeye </w:t>
      </w:r>
      <w:proofErr w:type="spellStart"/>
      <w:r w:rsidRPr="00CB433A">
        <w:rPr>
          <w:lang w:val="tr-TR"/>
        </w:rPr>
        <w:t>yonelik</w:t>
      </w:r>
      <w:proofErr w:type="spellEnd"/>
      <w:r w:rsidRPr="00CB433A">
        <w:rPr>
          <w:lang w:val="tr-TR"/>
        </w:rPr>
        <w:t xml:space="preserve"> </w:t>
      </w:r>
      <w:proofErr w:type="spellStart"/>
      <w:r w:rsidRPr="00CB433A">
        <w:rPr>
          <w:lang w:val="tr-TR"/>
        </w:rPr>
        <w:t>altyapiyi</w:t>
      </w:r>
      <w:proofErr w:type="spellEnd"/>
      <w:r w:rsidRPr="00CB433A">
        <w:rPr>
          <w:lang w:val="tr-TR"/>
        </w:rPr>
        <w:t xml:space="preserve"> </w:t>
      </w:r>
      <w:proofErr w:type="spellStart"/>
      <w:r w:rsidRPr="00CB433A">
        <w:rPr>
          <w:lang w:val="tr-TR"/>
        </w:rPr>
        <w:t>tanimlamaktir</w:t>
      </w:r>
      <w:proofErr w:type="spellEnd"/>
      <w:r w:rsidRPr="00CB433A">
        <w:rPr>
          <w:lang w:val="tr-TR"/>
        </w:rPr>
        <w:t xml:space="preserve">. </w:t>
      </w:r>
      <w:proofErr w:type="spellStart"/>
      <w:r w:rsidRPr="00CB433A">
        <w:rPr>
          <w:lang w:val="tr-TR"/>
        </w:rPr>
        <w:t>Boylece</w:t>
      </w:r>
      <w:proofErr w:type="spellEnd"/>
      <w:r w:rsidRPr="00CB433A">
        <w:rPr>
          <w:lang w:val="tr-TR"/>
        </w:rPr>
        <w:t xml:space="preserve"> sistem </w:t>
      </w:r>
      <w:proofErr w:type="spellStart"/>
      <w:r w:rsidRPr="00CB433A">
        <w:rPr>
          <w:lang w:val="tr-TR"/>
        </w:rPr>
        <w:t>yalnizca</w:t>
      </w:r>
      <w:proofErr w:type="spellEnd"/>
      <w:r w:rsidRPr="00CB433A">
        <w:rPr>
          <w:lang w:val="tr-TR"/>
        </w:rPr>
        <w:t xml:space="preserve"> 'insan sesi var mi?' sorusunu </w:t>
      </w:r>
      <w:proofErr w:type="spellStart"/>
      <w:r w:rsidRPr="00CB433A">
        <w:rPr>
          <w:lang w:val="tr-TR"/>
        </w:rPr>
        <w:t>yanitlamakla</w:t>
      </w:r>
      <w:proofErr w:type="spellEnd"/>
      <w:r w:rsidRPr="00CB433A">
        <w:rPr>
          <w:lang w:val="tr-TR"/>
        </w:rPr>
        <w:t xml:space="preserve"> </w:t>
      </w:r>
      <w:proofErr w:type="spellStart"/>
      <w:r w:rsidRPr="00CB433A">
        <w:rPr>
          <w:lang w:val="tr-TR"/>
        </w:rPr>
        <w:t>kalmayip</w:t>
      </w:r>
      <w:proofErr w:type="spellEnd"/>
      <w:r w:rsidRPr="00CB433A">
        <w:rPr>
          <w:lang w:val="tr-TR"/>
        </w:rPr>
        <w:t xml:space="preserve">, ilerleyen </w:t>
      </w:r>
      <w:proofErr w:type="spellStart"/>
      <w:r w:rsidRPr="00CB433A">
        <w:rPr>
          <w:lang w:val="tr-TR"/>
        </w:rPr>
        <w:t>asamalarda</w:t>
      </w:r>
      <w:proofErr w:type="spellEnd"/>
      <w:r w:rsidRPr="00CB433A">
        <w:rPr>
          <w:lang w:val="tr-TR"/>
        </w:rPr>
        <w:t xml:space="preserve"> 'sesin </w:t>
      </w:r>
      <w:proofErr w:type="spellStart"/>
      <w:r w:rsidRPr="00CB433A">
        <w:rPr>
          <w:lang w:val="tr-TR"/>
        </w:rPr>
        <w:t>yaklaşık</w:t>
      </w:r>
      <w:proofErr w:type="spellEnd"/>
      <w:r w:rsidRPr="00CB433A">
        <w:rPr>
          <w:lang w:val="tr-TR"/>
        </w:rPr>
        <w:t xml:space="preserve"> </w:t>
      </w:r>
      <w:proofErr w:type="spellStart"/>
      <w:r w:rsidRPr="00CB433A">
        <w:rPr>
          <w:lang w:val="tr-TR"/>
        </w:rPr>
        <w:t>kaynağı</w:t>
      </w:r>
      <w:proofErr w:type="spellEnd"/>
      <w:r w:rsidRPr="00CB433A">
        <w:rPr>
          <w:lang w:val="tr-TR"/>
        </w:rPr>
        <w:t xml:space="preserve"> nerede?' sorusuna da cevap verebilecek </w:t>
      </w:r>
      <w:proofErr w:type="spellStart"/>
      <w:r w:rsidRPr="00CB433A">
        <w:rPr>
          <w:lang w:val="tr-TR"/>
        </w:rPr>
        <w:t>sekilde</w:t>
      </w:r>
      <w:proofErr w:type="spellEnd"/>
      <w:r w:rsidRPr="00CB433A">
        <w:rPr>
          <w:lang w:val="tr-TR"/>
        </w:rPr>
        <w:t xml:space="preserve"> </w:t>
      </w:r>
      <w:proofErr w:type="spellStart"/>
      <w:r w:rsidRPr="00CB433A">
        <w:rPr>
          <w:lang w:val="tr-TR"/>
        </w:rPr>
        <w:t>tasarlanmaktadir</w:t>
      </w:r>
      <w:proofErr w:type="spellEnd"/>
      <w:r w:rsidRPr="00CB433A">
        <w:rPr>
          <w:lang w:val="tr-TR"/>
        </w:rPr>
        <w:t>.</w:t>
      </w:r>
    </w:p>
    <w:p w14:paraId="6993D68A" w14:textId="77777777" w:rsidR="00762D30" w:rsidRPr="00CB433A" w:rsidRDefault="00000000">
      <w:pPr>
        <w:pStyle w:val="Balk1"/>
        <w:rPr>
          <w:lang w:val="tr-TR"/>
        </w:rPr>
      </w:pPr>
      <w:r w:rsidRPr="00CB433A">
        <w:rPr>
          <w:lang w:val="tr-TR"/>
        </w:rPr>
        <w:t xml:space="preserve">3. </w:t>
      </w:r>
      <w:proofErr w:type="spellStart"/>
      <w:r w:rsidRPr="00CB433A">
        <w:rPr>
          <w:lang w:val="tr-TR"/>
        </w:rPr>
        <w:t>Amaç</w:t>
      </w:r>
      <w:proofErr w:type="spellEnd"/>
      <w:r w:rsidRPr="00CB433A">
        <w:rPr>
          <w:lang w:val="tr-TR"/>
        </w:rPr>
        <w:t xml:space="preserve"> ve Hedefler</w:t>
      </w:r>
    </w:p>
    <w:p w14:paraId="679A6BA9" w14:textId="77777777" w:rsidR="00762D30" w:rsidRPr="00CB433A" w:rsidRDefault="00000000">
      <w:pPr>
        <w:jc w:val="both"/>
        <w:rPr>
          <w:lang w:val="tr-TR"/>
        </w:rPr>
      </w:pPr>
      <w:r w:rsidRPr="00CB433A">
        <w:rPr>
          <w:lang w:val="tr-TR"/>
        </w:rPr>
        <w:t xml:space="preserve">Bu </w:t>
      </w:r>
      <w:proofErr w:type="spellStart"/>
      <w:r w:rsidRPr="00CB433A">
        <w:rPr>
          <w:lang w:val="tr-TR"/>
        </w:rPr>
        <w:t>calismanin</w:t>
      </w:r>
      <w:proofErr w:type="spellEnd"/>
      <w:r w:rsidRPr="00CB433A">
        <w:rPr>
          <w:lang w:val="tr-TR"/>
        </w:rPr>
        <w:t xml:space="preserve"> temel </w:t>
      </w:r>
      <w:proofErr w:type="spellStart"/>
      <w:r w:rsidRPr="00CB433A">
        <w:rPr>
          <w:lang w:val="tr-TR"/>
        </w:rPr>
        <w:t>amaci</w:t>
      </w:r>
      <w:proofErr w:type="spellEnd"/>
      <w:r w:rsidRPr="00CB433A">
        <w:rPr>
          <w:lang w:val="tr-TR"/>
        </w:rPr>
        <w:t xml:space="preserve">, 1-1.5 saniyelik ses pencereleri </w:t>
      </w:r>
      <w:proofErr w:type="spellStart"/>
      <w:r w:rsidRPr="00CB433A">
        <w:rPr>
          <w:lang w:val="tr-TR"/>
        </w:rPr>
        <w:t>uzerinde</w:t>
      </w:r>
      <w:proofErr w:type="spellEnd"/>
      <w:r w:rsidRPr="00CB433A">
        <w:rPr>
          <w:lang w:val="tr-TR"/>
        </w:rPr>
        <w:t xml:space="preserve"> </w:t>
      </w:r>
      <w:proofErr w:type="spellStart"/>
      <w:r w:rsidRPr="00CB433A">
        <w:rPr>
          <w:lang w:val="tr-TR"/>
        </w:rPr>
        <w:t>calisan</w:t>
      </w:r>
      <w:proofErr w:type="spellEnd"/>
      <w:r w:rsidRPr="00CB433A">
        <w:rPr>
          <w:lang w:val="tr-TR"/>
        </w:rPr>
        <w:t xml:space="preserve"> hafif bir model ile insan sesi </w:t>
      </w:r>
      <w:proofErr w:type="spellStart"/>
      <w:r w:rsidRPr="00CB433A">
        <w:rPr>
          <w:lang w:val="tr-TR"/>
        </w:rPr>
        <w:t>olasıligini</w:t>
      </w:r>
      <w:proofErr w:type="spellEnd"/>
      <w:r w:rsidRPr="00CB433A">
        <w:rPr>
          <w:lang w:val="tr-TR"/>
        </w:rPr>
        <w:t xml:space="preserve"> </w:t>
      </w:r>
      <w:proofErr w:type="spellStart"/>
      <w:r w:rsidRPr="00CB433A">
        <w:rPr>
          <w:lang w:val="tr-TR"/>
        </w:rPr>
        <w:t>guvenilir</w:t>
      </w:r>
      <w:proofErr w:type="spellEnd"/>
      <w:r w:rsidRPr="00CB433A">
        <w:rPr>
          <w:lang w:val="tr-TR"/>
        </w:rPr>
        <w:t xml:space="preserve"> bicimde tespit etmektir. Modelin </w:t>
      </w:r>
      <w:proofErr w:type="spellStart"/>
      <w:r w:rsidRPr="00CB433A">
        <w:rPr>
          <w:lang w:val="tr-TR"/>
        </w:rPr>
        <w:t>özellikle</w:t>
      </w:r>
      <w:proofErr w:type="spellEnd"/>
      <w:r w:rsidRPr="00CB433A">
        <w:rPr>
          <w:lang w:val="tr-TR"/>
        </w:rPr>
        <w:t xml:space="preserve"> </w:t>
      </w:r>
      <w:proofErr w:type="spellStart"/>
      <w:r w:rsidRPr="00CB433A">
        <w:rPr>
          <w:lang w:val="tr-TR"/>
        </w:rPr>
        <w:t>edge</w:t>
      </w:r>
      <w:proofErr w:type="spellEnd"/>
      <w:r w:rsidRPr="00CB433A">
        <w:rPr>
          <w:lang w:val="tr-TR"/>
        </w:rPr>
        <w:t xml:space="preserve"> cihaz </w:t>
      </w:r>
      <w:proofErr w:type="spellStart"/>
      <w:r w:rsidRPr="00CB433A">
        <w:rPr>
          <w:lang w:val="tr-TR"/>
        </w:rPr>
        <w:t>ustunde</w:t>
      </w:r>
      <w:proofErr w:type="spellEnd"/>
      <w:r w:rsidRPr="00CB433A">
        <w:rPr>
          <w:lang w:val="tr-TR"/>
        </w:rPr>
        <w:t xml:space="preserve"> </w:t>
      </w:r>
      <w:proofErr w:type="spellStart"/>
      <w:r w:rsidRPr="00CB433A">
        <w:rPr>
          <w:lang w:val="tr-TR"/>
        </w:rPr>
        <w:t>calisabilecek</w:t>
      </w:r>
      <w:proofErr w:type="spellEnd"/>
      <w:r w:rsidRPr="00CB433A">
        <w:rPr>
          <w:lang w:val="tr-TR"/>
        </w:rPr>
        <w:t xml:space="preserve"> kadar </w:t>
      </w:r>
      <w:proofErr w:type="spellStart"/>
      <w:r w:rsidRPr="00CB433A">
        <w:rPr>
          <w:lang w:val="tr-TR"/>
        </w:rPr>
        <w:t>küçük</w:t>
      </w:r>
      <w:proofErr w:type="spellEnd"/>
      <w:r w:rsidRPr="00CB433A">
        <w:rPr>
          <w:lang w:val="tr-TR"/>
        </w:rPr>
        <w:t xml:space="preserve"> </w:t>
      </w:r>
      <w:proofErr w:type="spellStart"/>
      <w:r w:rsidRPr="00CB433A">
        <w:rPr>
          <w:lang w:val="tr-TR"/>
        </w:rPr>
        <w:t>olmasi</w:t>
      </w:r>
      <w:proofErr w:type="spellEnd"/>
      <w:r w:rsidRPr="00CB433A">
        <w:rPr>
          <w:lang w:val="tr-TR"/>
        </w:rPr>
        <w:t xml:space="preserve">, </w:t>
      </w:r>
      <w:proofErr w:type="spellStart"/>
      <w:r w:rsidRPr="00CB433A">
        <w:rPr>
          <w:lang w:val="tr-TR"/>
        </w:rPr>
        <w:t>eğitim</w:t>
      </w:r>
      <w:proofErr w:type="spellEnd"/>
      <w:r w:rsidRPr="00CB433A">
        <w:rPr>
          <w:lang w:val="tr-TR"/>
        </w:rPr>
        <w:t xml:space="preserve"> ve </w:t>
      </w:r>
      <w:proofErr w:type="spellStart"/>
      <w:r w:rsidRPr="00CB433A">
        <w:rPr>
          <w:lang w:val="tr-TR"/>
        </w:rPr>
        <w:t>çıkarım</w:t>
      </w:r>
      <w:proofErr w:type="spellEnd"/>
      <w:r w:rsidRPr="00CB433A">
        <w:rPr>
          <w:lang w:val="tr-TR"/>
        </w:rPr>
        <w:t xml:space="preserve"> </w:t>
      </w:r>
      <w:proofErr w:type="spellStart"/>
      <w:r w:rsidRPr="00CB433A">
        <w:rPr>
          <w:lang w:val="tr-TR"/>
        </w:rPr>
        <w:t>asamalarinda</w:t>
      </w:r>
      <w:proofErr w:type="spellEnd"/>
      <w:r w:rsidRPr="00CB433A">
        <w:rPr>
          <w:lang w:val="tr-TR"/>
        </w:rPr>
        <w:t xml:space="preserve"> hesaplama </w:t>
      </w:r>
      <w:proofErr w:type="spellStart"/>
      <w:r w:rsidRPr="00CB433A">
        <w:rPr>
          <w:lang w:val="tr-TR"/>
        </w:rPr>
        <w:t>yukunun</w:t>
      </w:r>
      <w:proofErr w:type="spellEnd"/>
      <w:r w:rsidRPr="00CB433A">
        <w:rPr>
          <w:lang w:val="tr-TR"/>
        </w:rPr>
        <w:t xml:space="preserve"> sınırlı </w:t>
      </w:r>
      <w:proofErr w:type="spellStart"/>
      <w:r w:rsidRPr="00CB433A">
        <w:rPr>
          <w:lang w:val="tr-TR"/>
        </w:rPr>
        <w:t>kalmasi</w:t>
      </w:r>
      <w:proofErr w:type="spellEnd"/>
      <w:r w:rsidRPr="00CB433A">
        <w:rPr>
          <w:lang w:val="tr-TR"/>
        </w:rPr>
        <w:t xml:space="preserve"> ve insan sesi ihtimalini </w:t>
      </w:r>
      <w:proofErr w:type="spellStart"/>
      <w:r w:rsidRPr="00CB433A">
        <w:rPr>
          <w:lang w:val="tr-TR"/>
        </w:rPr>
        <w:t>mümkün</w:t>
      </w:r>
      <w:proofErr w:type="spellEnd"/>
      <w:r w:rsidRPr="00CB433A">
        <w:rPr>
          <w:lang w:val="tr-TR"/>
        </w:rPr>
        <w:t xml:space="preserve"> </w:t>
      </w:r>
      <w:proofErr w:type="spellStart"/>
      <w:r w:rsidRPr="00CB433A">
        <w:rPr>
          <w:lang w:val="tr-TR"/>
        </w:rPr>
        <w:t>oldugunca</w:t>
      </w:r>
      <w:proofErr w:type="spellEnd"/>
      <w:r w:rsidRPr="00CB433A">
        <w:rPr>
          <w:lang w:val="tr-TR"/>
        </w:rPr>
        <w:t xml:space="preserve"> </w:t>
      </w:r>
      <w:proofErr w:type="spellStart"/>
      <w:r w:rsidRPr="00CB433A">
        <w:rPr>
          <w:lang w:val="tr-TR"/>
        </w:rPr>
        <w:t>kaçırmamasi</w:t>
      </w:r>
      <w:proofErr w:type="spellEnd"/>
      <w:r w:rsidRPr="00CB433A">
        <w:rPr>
          <w:lang w:val="tr-TR"/>
        </w:rPr>
        <w:t xml:space="preserve"> </w:t>
      </w:r>
      <w:proofErr w:type="spellStart"/>
      <w:r w:rsidRPr="00CB433A">
        <w:rPr>
          <w:lang w:val="tr-TR"/>
        </w:rPr>
        <w:t>hedeflenmistir</w:t>
      </w:r>
      <w:proofErr w:type="spellEnd"/>
      <w:r w:rsidRPr="00CB433A">
        <w:rPr>
          <w:lang w:val="tr-TR"/>
        </w:rPr>
        <w:t>.</w:t>
      </w:r>
    </w:p>
    <w:p w14:paraId="2A211214" w14:textId="77777777" w:rsidR="00762D30" w:rsidRPr="00CB433A" w:rsidRDefault="00000000">
      <w:pPr>
        <w:jc w:val="both"/>
        <w:rPr>
          <w:lang w:val="tr-TR"/>
        </w:rPr>
      </w:pPr>
      <w:r w:rsidRPr="00CB433A">
        <w:rPr>
          <w:lang w:val="tr-TR"/>
        </w:rPr>
        <w:t xml:space="preserve">Bu ana </w:t>
      </w:r>
      <w:proofErr w:type="spellStart"/>
      <w:r w:rsidRPr="00CB433A">
        <w:rPr>
          <w:lang w:val="tr-TR"/>
        </w:rPr>
        <w:t>amac</w:t>
      </w:r>
      <w:proofErr w:type="spellEnd"/>
      <w:r w:rsidRPr="00CB433A">
        <w:rPr>
          <w:lang w:val="tr-TR"/>
        </w:rPr>
        <w:t xml:space="preserve"> </w:t>
      </w:r>
      <w:proofErr w:type="spellStart"/>
      <w:r w:rsidRPr="00CB433A">
        <w:rPr>
          <w:lang w:val="tr-TR"/>
        </w:rPr>
        <w:t>dogrultusunda</w:t>
      </w:r>
      <w:proofErr w:type="spellEnd"/>
      <w:r w:rsidRPr="00CB433A">
        <w:rPr>
          <w:lang w:val="tr-TR"/>
        </w:rPr>
        <w:t xml:space="preserve"> belirlenen alt hedefler </w:t>
      </w:r>
      <w:proofErr w:type="spellStart"/>
      <w:r w:rsidRPr="00CB433A">
        <w:rPr>
          <w:lang w:val="tr-TR"/>
        </w:rPr>
        <w:t>sunlardir</w:t>
      </w:r>
      <w:proofErr w:type="spellEnd"/>
      <w:r w:rsidRPr="00CB433A">
        <w:rPr>
          <w:lang w:val="tr-TR"/>
        </w:rPr>
        <w:t xml:space="preserve">: NIGENS veri seti ile temiz bir </w:t>
      </w:r>
      <w:proofErr w:type="spellStart"/>
      <w:r w:rsidRPr="00CB433A">
        <w:rPr>
          <w:lang w:val="tr-TR"/>
        </w:rPr>
        <w:t>baseline</w:t>
      </w:r>
      <w:proofErr w:type="spellEnd"/>
      <w:r w:rsidRPr="00CB433A">
        <w:rPr>
          <w:lang w:val="tr-TR"/>
        </w:rPr>
        <w:t xml:space="preserve"> kurmak, veri seti </w:t>
      </w:r>
      <w:proofErr w:type="spellStart"/>
      <w:r w:rsidRPr="00CB433A">
        <w:rPr>
          <w:lang w:val="tr-TR"/>
        </w:rPr>
        <w:t>kombinasyonlariyla</w:t>
      </w:r>
      <w:proofErr w:type="spellEnd"/>
      <w:r w:rsidRPr="00CB433A">
        <w:rPr>
          <w:lang w:val="tr-TR"/>
        </w:rPr>
        <w:t xml:space="preserve"> genelleme kapasitesini </w:t>
      </w:r>
      <w:proofErr w:type="spellStart"/>
      <w:r w:rsidRPr="00CB433A">
        <w:rPr>
          <w:lang w:val="tr-TR"/>
        </w:rPr>
        <w:t>olcmek</w:t>
      </w:r>
      <w:proofErr w:type="spellEnd"/>
      <w:r w:rsidRPr="00CB433A">
        <w:rPr>
          <w:lang w:val="tr-TR"/>
        </w:rPr>
        <w:t xml:space="preserve">, </w:t>
      </w:r>
      <w:proofErr w:type="spellStart"/>
      <w:r w:rsidRPr="00CB433A">
        <w:rPr>
          <w:lang w:val="tr-TR"/>
        </w:rPr>
        <w:t>rubble</w:t>
      </w:r>
      <w:proofErr w:type="spellEnd"/>
      <w:r w:rsidRPr="00CB433A">
        <w:rPr>
          <w:lang w:val="tr-TR"/>
        </w:rPr>
        <w:t xml:space="preserve"> benzeri </w:t>
      </w:r>
      <w:proofErr w:type="spellStart"/>
      <w:r w:rsidRPr="00CB433A">
        <w:rPr>
          <w:lang w:val="tr-TR"/>
        </w:rPr>
        <w:t>boğuk</w:t>
      </w:r>
      <w:proofErr w:type="spellEnd"/>
      <w:r w:rsidRPr="00CB433A">
        <w:rPr>
          <w:lang w:val="tr-TR"/>
        </w:rPr>
        <w:t xml:space="preserve"> </w:t>
      </w:r>
      <w:proofErr w:type="spellStart"/>
      <w:r w:rsidRPr="00CB433A">
        <w:rPr>
          <w:lang w:val="tr-TR"/>
        </w:rPr>
        <w:t>kosullarda</w:t>
      </w:r>
      <w:proofErr w:type="spellEnd"/>
      <w:r w:rsidRPr="00CB433A">
        <w:rPr>
          <w:lang w:val="tr-TR"/>
        </w:rPr>
        <w:t xml:space="preserve"> model </w:t>
      </w:r>
      <w:proofErr w:type="spellStart"/>
      <w:r w:rsidRPr="00CB433A">
        <w:rPr>
          <w:lang w:val="tr-TR"/>
        </w:rPr>
        <w:t>dayanıklılığını</w:t>
      </w:r>
      <w:proofErr w:type="spellEnd"/>
      <w:r w:rsidRPr="00CB433A">
        <w:rPr>
          <w:lang w:val="tr-TR"/>
        </w:rPr>
        <w:t xml:space="preserve"> </w:t>
      </w:r>
      <w:proofErr w:type="spellStart"/>
      <w:r w:rsidRPr="00CB433A">
        <w:rPr>
          <w:lang w:val="tr-TR"/>
        </w:rPr>
        <w:t>sinamak</w:t>
      </w:r>
      <w:proofErr w:type="spellEnd"/>
      <w:r w:rsidRPr="00CB433A">
        <w:rPr>
          <w:lang w:val="tr-TR"/>
        </w:rPr>
        <w:t xml:space="preserve">, uygun karar </w:t>
      </w:r>
      <w:proofErr w:type="spellStart"/>
      <w:r w:rsidRPr="00CB433A">
        <w:rPr>
          <w:lang w:val="tr-TR"/>
        </w:rPr>
        <w:t>esigi</w:t>
      </w:r>
      <w:proofErr w:type="spellEnd"/>
      <w:r w:rsidRPr="00CB433A">
        <w:rPr>
          <w:lang w:val="tr-TR"/>
        </w:rPr>
        <w:t xml:space="preserve"> ile HUMAN </w:t>
      </w:r>
      <w:proofErr w:type="spellStart"/>
      <w:r w:rsidRPr="00CB433A">
        <w:rPr>
          <w:lang w:val="tr-TR"/>
        </w:rPr>
        <w:t>recall</w:t>
      </w:r>
      <w:proofErr w:type="spellEnd"/>
      <w:r w:rsidRPr="00CB433A">
        <w:rPr>
          <w:lang w:val="tr-TR"/>
        </w:rPr>
        <w:t xml:space="preserve"> </w:t>
      </w:r>
      <w:proofErr w:type="spellStart"/>
      <w:r w:rsidRPr="00CB433A">
        <w:rPr>
          <w:lang w:val="tr-TR"/>
        </w:rPr>
        <w:t>degerini</w:t>
      </w:r>
      <w:proofErr w:type="spellEnd"/>
      <w:r w:rsidRPr="00CB433A">
        <w:rPr>
          <w:lang w:val="tr-TR"/>
        </w:rPr>
        <w:t xml:space="preserve"> korumak, ESP-NOW </w:t>
      </w:r>
      <w:proofErr w:type="spellStart"/>
      <w:r w:rsidRPr="00CB433A">
        <w:rPr>
          <w:lang w:val="tr-TR"/>
        </w:rPr>
        <w:t>tabanli</w:t>
      </w:r>
      <w:proofErr w:type="spellEnd"/>
      <w:r w:rsidRPr="00CB433A">
        <w:rPr>
          <w:lang w:val="tr-TR"/>
        </w:rPr>
        <w:t xml:space="preserve"> </w:t>
      </w:r>
      <w:proofErr w:type="spellStart"/>
      <w:r w:rsidRPr="00CB433A">
        <w:rPr>
          <w:lang w:val="tr-TR"/>
        </w:rPr>
        <w:t>haberleşme</w:t>
      </w:r>
      <w:proofErr w:type="spellEnd"/>
      <w:r w:rsidRPr="00CB433A">
        <w:rPr>
          <w:lang w:val="tr-TR"/>
        </w:rPr>
        <w:t xml:space="preserve"> </w:t>
      </w:r>
      <w:proofErr w:type="spellStart"/>
      <w:r w:rsidRPr="00CB433A">
        <w:rPr>
          <w:lang w:val="tr-TR"/>
        </w:rPr>
        <w:t>cercevesini</w:t>
      </w:r>
      <w:proofErr w:type="spellEnd"/>
      <w:r w:rsidRPr="00CB433A">
        <w:rPr>
          <w:lang w:val="tr-TR"/>
        </w:rPr>
        <w:t xml:space="preserve"> tasarlamak ve TDOA </w:t>
      </w:r>
      <w:proofErr w:type="spellStart"/>
      <w:r w:rsidRPr="00CB433A">
        <w:rPr>
          <w:lang w:val="tr-TR"/>
        </w:rPr>
        <w:t>tabanli</w:t>
      </w:r>
      <w:proofErr w:type="spellEnd"/>
      <w:r w:rsidRPr="00CB433A">
        <w:rPr>
          <w:lang w:val="tr-TR"/>
        </w:rPr>
        <w:t xml:space="preserve"> konum tahminini 2B ile 3B </w:t>
      </w:r>
      <w:proofErr w:type="spellStart"/>
      <w:r w:rsidRPr="00CB433A">
        <w:rPr>
          <w:lang w:val="tr-TR"/>
        </w:rPr>
        <w:t>duzeyde</w:t>
      </w:r>
      <w:proofErr w:type="spellEnd"/>
      <w:r w:rsidRPr="00CB433A">
        <w:rPr>
          <w:lang w:val="tr-TR"/>
        </w:rPr>
        <w:t xml:space="preserve"> modellemek.</w:t>
      </w:r>
    </w:p>
    <w:p w14:paraId="51BF6161" w14:textId="77777777" w:rsidR="00762D30" w:rsidRPr="00CB433A" w:rsidRDefault="00000000">
      <w:pPr>
        <w:pStyle w:val="Balk1"/>
        <w:rPr>
          <w:lang w:val="tr-TR"/>
        </w:rPr>
      </w:pPr>
      <w:r w:rsidRPr="00CB433A">
        <w:rPr>
          <w:lang w:val="tr-TR"/>
        </w:rPr>
        <w:t xml:space="preserve">4. </w:t>
      </w:r>
      <w:proofErr w:type="spellStart"/>
      <w:r w:rsidRPr="00CB433A">
        <w:rPr>
          <w:lang w:val="tr-TR"/>
        </w:rPr>
        <w:t>Yöntem</w:t>
      </w:r>
      <w:proofErr w:type="spellEnd"/>
    </w:p>
    <w:p w14:paraId="3607B775" w14:textId="77777777" w:rsidR="00762D30" w:rsidRPr="00CB433A" w:rsidRDefault="00000000">
      <w:pPr>
        <w:pStyle w:val="Balk2"/>
        <w:rPr>
          <w:lang w:val="tr-TR"/>
        </w:rPr>
      </w:pPr>
      <w:r w:rsidRPr="00CB433A">
        <w:rPr>
          <w:lang w:val="tr-TR"/>
        </w:rPr>
        <w:t>4.1 Veri setleri ve etiketleme stratejisi</w:t>
      </w:r>
    </w:p>
    <w:p w14:paraId="6115C896" w14:textId="77777777" w:rsidR="00762D30" w:rsidRPr="00CB433A" w:rsidRDefault="00000000">
      <w:pPr>
        <w:jc w:val="both"/>
        <w:rPr>
          <w:lang w:val="tr-TR"/>
        </w:rPr>
      </w:pPr>
      <w:proofErr w:type="spellStart"/>
      <w:r w:rsidRPr="00CB433A">
        <w:rPr>
          <w:lang w:val="tr-TR"/>
        </w:rPr>
        <w:t>Calismada</w:t>
      </w:r>
      <w:proofErr w:type="spellEnd"/>
      <w:r w:rsidRPr="00CB433A">
        <w:rPr>
          <w:lang w:val="tr-TR"/>
        </w:rPr>
        <w:t xml:space="preserve"> veri setleri </w:t>
      </w:r>
      <w:proofErr w:type="spellStart"/>
      <w:r w:rsidRPr="00CB433A">
        <w:rPr>
          <w:lang w:val="tr-TR"/>
        </w:rPr>
        <w:t>dogrudan</w:t>
      </w:r>
      <w:proofErr w:type="spellEnd"/>
      <w:r w:rsidRPr="00CB433A">
        <w:rPr>
          <w:lang w:val="tr-TR"/>
        </w:rPr>
        <w:t xml:space="preserve"> ham bicimde </w:t>
      </w:r>
      <w:proofErr w:type="spellStart"/>
      <w:r w:rsidRPr="00CB433A">
        <w:rPr>
          <w:lang w:val="tr-TR"/>
        </w:rPr>
        <w:t>birlestirilmemis</w:t>
      </w:r>
      <w:proofErr w:type="spellEnd"/>
      <w:r w:rsidRPr="00CB433A">
        <w:rPr>
          <w:lang w:val="tr-TR"/>
        </w:rPr>
        <w:t xml:space="preserve">, </w:t>
      </w:r>
      <w:proofErr w:type="spellStart"/>
      <w:r w:rsidRPr="00CB433A">
        <w:rPr>
          <w:lang w:val="tr-TR"/>
        </w:rPr>
        <w:t>once</w:t>
      </w:r>
      <w:proofErr w:type="spellEnd"/>
      <w:r w:rsidRPr="00CB433A">
        <w:rPr>
          <w:lang w:val="tr-TR"/>
        </w:rPr>
        <w:t xml:space="preserve"> ortak bir etiketleme </w:t>
      </w:r>
      <w:proofErr w:type="spellStart"/>
      <w:r w:rsidRPr="00CB433A">
        <w:rPr>
          <w:lang w:val="tr-TR"/>
        </w:rPr>
        <w:t>mantigi</w:t>
      </w:r>
      <w:proofErr w:type="spellEnd"/>
      <w:r w:rsidRPr="00CB433A">
        <w:rPr>
          <w:lang w:val="tr-TR"/>
        </w:rPr>
        <w:t xml:space="preserve"> </w:t>
      </w:r>
      <w:proofErr w:type="spellStart"/>
      <w:r w:rsidRPr="00CB433A">
        <w:rPr>
          <w:lang w:val="tr-TR"/>
        </w:rPr>
        <w:t>oluşturulmuştur</w:t>
      </w:r>
      <w:proofErr w:type="spellEnd"/>
      <w:r w:rsidRPr="00CB433A">
        <w:rPr>
          <w:lang w:val="tr-TR"/>
        </w:rPr>
        <w:t xml:space="preserve">. HUMAN </w:t>
      </w:r>
      <w:proofErr w:type="spellStart"/>
      <w:r w:rsidRPr="00CB433A">
        <w:rPr>
          <w:lang w:val="tr-TR"/>
        </w:rPr>
        <w:t>sınıfi</w:t>
      </w:r>
      <w:proofErr w:type="spellEnd"/>
      <w:r w:rsidRPr="00CB433A">
        <w:rPr>
          <w:lang w:val="tr-TR"/>
        </w:rPr>
        <w:t xml:space="preserve"> </w:t>
      </w:r>
      <w:proofErr w:type="spellStart"/>
      <w:r w:rsidRPr="00CB433A">
        <w:rPr>
          <w:lang w:val="tr-TR"/>
        </w:rPr>
        <w:t>icin</w:t>
      </w:r>
      <w:proofErr w:type="spellEnd"/>
      <w:r w:rsidRPr="00CB433A">
        <w:rPr>
          <w:lang w:val="tr-TR"/>
        </w:rPr>
        <w:t xml:space="preserve"> </w:t>
      </w:r>
      <w:proofErr w:type="spellStart"/>
      <w:r w:rsidRPr="00CB433A">
        <w:rPr>
          <w:lang w:val="tr-TR"/>
        </w:rPr>
        <w:t>konuşma</w:t>
      </w:r>
      <w:proofErr w:type="spellEnd"/>
      <w:r w:rsidRPr="00CB433A">
        <w:rPr>
          <w:lang w:val="tr-TR"/>
        </w:rPr>
        <w:t xml:space="preserve">, </w:t>
      </w:r>
      <w:proofErr w:type="spellStart"/>
      <w:r w:rsidRPr="00CB433A">
        <w:rPr>
          <w:lang w:val="tr-TR"/>
        </w:rPr>
        <w:t>ciglik</w:t>
      </w:r>
      <w:proofErr w:type="spellEnd"/>
      <w:r w:rsidRPr="00CB433A">
        <w:rPr>
          <w:lang w:val="tr-TR"/>
        </w:rPr>
        <w:t xml:space="preserve"> ve </w:t>
      </w:r>
      <w:proofErr w:type="spellStart"/>
      <w:r w:rsidRPr="00CB433A">
        <w:rPr>
          <w:lang w:val="tr-TR"/>
        </w:rPr>
        <w:t>secilmis</w:t>
      </w:r>
      <w:proofErr w:type="spellEnd"/>
      <w:r w:rsidRPr="00CB433A">
        <w:rPr>
          <w:lang w:val="tr-TR"/>
        </w:rPr>
        <w:t xml:space="preserve"> insan </w:t>
      </w:r>
      <w:proofErr w:type="spellStart"/>
      <w:r w:rsidRPr="00CB433A">
        <w:rPr>
          <w:lang w:val="tr-TR"/>
        </w:rPr>
        <w:t>kaynakli</w:t>
      </w:r>
      <w:proofErr w:type="spellEnd"/>
      <w:r w:rsidRPr="00CB433A">
        <w:rPr>
          <w:lang w:val="tr-TR"/>
        </w:rPr>
        <w:t xml:space="preserve"> vokal sesler; NON_HUMAN </w:t>
      </w:r>
      <w:proofErr w:type="spellStart"/>
      <w:r w:rsidRPr="00CB433A">
        <w:rPr>
          <w:lang w:val="tr-TR"/>
        </w:rPr>
        <w:t>sınıfi</w:t>
      </w:r>
      <w:proofErr w:type="spellEnd"/>
      <w:r w:rsidRPr="00CB433A">
        <w:rPr>
          <w:lang w:val="tr-TR"/>
        </w:rPr>
        <w:t xml:space="preserve"> </w:t>
      </w:r>
      <w:proofErr w:type="spellStart"/>
      <w:r w:rsidRPr="00CB433A">
        <w:rPr>
          <w:lang w:val="tr-TR"/>
        </w:rPr>
        <w:t>icin</w:t>
      </w:r>
      <w:proofErr w:type="spellEnd"/>
      <w:r w:rsidRPr="00CB433A">
        <w:rPr>
          <w:lang w:val="tr-TR"/>
        </w:rPr>
        <w:t xml:space="preserve"> ise alarm, motor, darbe, cihaz, hayvan ve benzeri </w:t>
      </w:r>
      <w:proofErr w:type="spellStart"/>
      <w:r w:rsidRPr="00CB433A">
        <w:rPr>
          <w:lang w:val="tr-TR"/>
        </w:rPr>
        <w:t>çevresel</w:t>
      </w:r>
      <w:proofErr w:type="spellEnd"/>
      <w:r w:rsidRPr="00CB433A">
        <w:rPr>
          <w:lang w:val="tr-TR"/>
        </w:rPr>
        <w:t xml:space="preserve"> olay sesleri </w:t>
      </w:r>
      <w:proofErr w:type="spellStart"/>
      <w:r w:rsidRPr="00CB433A">
        <w:rPr>
          <w:lang w:val="tr-TR"/>
        </w:rPr>
        <w:t>kullanilmistir</w:t>
      </w:r>
      <w:proofErr w:type="spellEnd"/>
      <w:r w:rsidRPr="00CB433A">
        <w:rPr>
          <w:lang w:val="tr-TR"/>
        </w:rPr>
        <w:t xml:space="preserve">. Belirsizlik yaratabilecek </w:t>
      </w:r>
      <w:proofErr w:type="spellStart"/>
      <w:r w:rsidRPr="00CB433A">
        <w:rPr>
          <w:lang w:val="tr-TR"/>
        </w:rPr>
        <w:t>baby</w:t>
      </w:r>
      <w:proofErr w:type="spellEnd"/>
      <w:r w:rsidRPr="00CB433A">
        <w:rPr>
          <w:lang w:val="tr-TR"/>
        </w:rPr>
        <w:t xml:space="preserve">, </w:t>
      </w:r>
      <w:proofErr w:type="spellStart"/>
      <w:r w:rsidRPr="00CB433A">
        <w:rPr>
          <w:lang w:val="tr-TR"/>
        </w:rPr>
        <w:t>crying_baby</w:t>
      </w:r>
      <w:proofErr w:type="spellEnd"/>
      <w:r w:rsidRPr="00CB433A">
        <w:rPr>
          <w:lang w:val="tr-TR"/>
        </w:rPr>
        <w:t xml:space="preserve">, </w:t>
      </w:r>
      <w:proofErr w:type="spellStart"/>
      <w:r w:rsidRPr="00CB433A">
        <w:rPr>
          <w:lang w:val="tr-TR"/>
        </w:rPr>
        <w:t>footsteps</w:t>
      </w:r>
      <w:proofErr w:type="spellEnd"/>
      <w:r w:rsidRPr="00CB433A">
        <w:rPr>
          <w:lang w:val="tr-TR"/>
        </w:rPr>
        <w:t xml:space="preserve">, general ve </w:t>
      </w:r>
      <w:proofErr w:type="spellStart"/>
      <w:r w:rsidRPr="00CB433A">
        <w:rPr>
          <w:lang w:val="tr-TR"/>
        </w:rPr>
        <w:t>muzik</w:t>
      </w:r>
      <w:proofErr w:type="spellEnd"/>
      <w:r w:rsidRPr="00CB433A">
        <w:rPr>
          <w:lang w:val="tr-TR"/>
        </w:rPr>
        <w:t xml:space="preserve"> ile </w:t>
      </w:r>
      <w:proofErr w:type="spellStart"/>
      <w:r w:rsidRPr="00CB433A">
        <w:rPr>
          <w:lang w:val="tr-TR"/>
        </w:rPr>
        <w:t>ilişkili</w:t>
      </w:r>
      <w:proofErr w:type="spellEnd"/>
      <w:r w:rsidRPr="00CB433A">
        <w:rPr>
          <w:lang w:val="tr-TR"/>
        </w:rPr>
        <w:t xml:space="preserve"> </w:t>
      </w:r>
      <w:proofErr w:type="spellStart"/>
      <w:r w:rsidRPr="00CB433A">
        <w:rPr>
          <w:lang w:val="tr-TR"/>
        </w:rPr>
        <w:t>sınıflar</w:t>
      </w:r>
      <w:proofErr w:type="spellEnd"/>
      <w:r w:rsidRPr="00CB433A">
        <w:rPr>
          <w:lang w:val="tr-TR"/>
        </w:rPr>
        <w:t xml:space="preserve"> ilk </w:t>
      </w:r>
      <w:proofErr w:type="spellStart"/>
      <w:r w:rsidRPr="00CB433A">
        <w:rPr>
          <w:lang w:val="tr-TR"/>
        </w:rPr>
        <w:t>asamada</w:t>
      </w:r>
      <w:proofErr w:type="spellEnd"/>
      <w:r w:rsidRPr="00CB433A">
        <w:rPr>
          <w:lang w:val="tr-TR"/>
        </w:rPr>
        <w:t xml:space="preserve"> </w:t>
      </w:r>
      <w:proofErr w:type="spellStart"/>
      <w:r w:rsidRPr="00CB433A">
        <w:rPr>
          <w:lang w:val="tr-TR"/>
        </w:rPr>
        <w:t>dışarıda</w:t>
      </w:r>
      <w:proofErr w:type="spellEnd"/>
      <w:r w:rsidRPr="00CB433A">
        <w:rPr>
          <w:lang w:val="tr-TR"/>
        </w:rPr>
        <w:t xml:space="preserve"> </w:t>
      </w:r>
      <w:proofErr w:type="spellStart"/>
      <w:r w:rsidRPr="00CB433A">
        <w:rPr>
          <w:lang w:val="tr-TR"/>
        </w:rPr>
        <w:t>tutulmustur</w:t>
      </w:r>
      <w:proofErr w:type="spellEnd"/>
      <w:r w:rsidRPr="00CB433A">
        <w:rPr>
          <w:lang w:val="tr-TR"/>
        </w:rPr>
        <w:t xml:space="preserve">. </w:t>
      </w:r>
      <w:proofErr w:type="spellStart"/>
      <w:r w:rsidRPr="00CB433A">
        <w:rPr>
          <w:lang w:val="tr-TR"/>
        </w:rPr>
        <w:t>Boylece</w:t>
      </w:r>
      <w:proofErr w:type="spellEnd"/>
      <w:r w:rsidRPr="00CB433A">
        <w:rPr>
          <w:lang w:val="tr-TR"/>
        </w:rPr>
        <w:t xml:space="preserve"> </w:t>
      </w:r>
      <w:proofErr w:type="spellStart"/>
      <w:r w:rsidRPr="00CB433A">
        <w:rPr>
          <w:lang w:val="tr-TR"/>
        </w:rPr>
        <w:t>öğrenme</w:t>
      </w:r>
      <w:proofErr w:type="spellEnd"/>
      <w:r w:rsidRPr="00CB433A">
        <w:rPr>
          <w:lang w:val="tr-TR"/>
        </w:rPr>
        <w:t xml:space="preserve"> problemi daha </w:t>
      </w:r>
      <w:proofErr w:type="spellStart"/>
      <w:r w:rsidRPr="00CB433A">
        <w:rPr>
          <w:lang w:val="tr-TR"/>
        </w:rPr>
        <w:t>kontrollu</w:t>
      </w:r>
      <w:proofErr w:type="spellEnd"/>
      <w:r w:rsidRPr="00CB433A">
        <w:rPr>
          <w:lang w:val="tr-TR"/>
        </w:rPr>
        <w:t xml:space="preserve"> ve raporlanabilir hale </w:t>
      </w:r>
      <w:proofErr w:type="spellStart"/>
      <w:r w:rsidRPr="00CB433A">
        <w:rPr>
          <w:lang w:val="tr-TR"/>
        </w:rPr>
        <w:t>getirilmistir</w:t>
      </w:r>
      <w:proofErr w:type="spellEnd"/>
      <w:r w:rsidRPr="00CB433A">
        <w:rPr>
          <w:lang w:val="tr-TR"/>
        </w:rPr>
        <w:t>.</w:t>
      </w:r>
    </w:p>
    <w:tbl>
      <w:tblPr>
        <w:tblStyle w:val="TabloKlavuzu"/>
        <w:tblW w:w="0" w:type="auto"/>
        <w:jc w:val="center"/>
        <w:tblLook w:val="04A0" w:firstRow="1" w:lastRow="0" w:firstColumn="1" w:lastColumn="0" w:noHBand="0" w:noVBand="1"/>
      </w:tblPr>
      <w:tblGrid>
        <w:gridCol w:w="2528"/>
        <w:gridCol w:w="2484"/>
        <w:gridCol w:w="2484"/>
        <w:gridCol w:w="2484"/>
      </w:tblGrid>
      <w:tr w:rsidR="00762D30" w:rsidRPr="00CB433A" w14:paraId="40501A64" w14:textId="77777777">
        <w:trPr>
          <w:jc w:val="center"/>
        </w:trPr>
        <w:tc>
          <w:tcPr>
            <w:tcW w:w="2484" w:type="dxa"/>
          </w:tcPr>
          <w:p w14:paraId="1BBD0E77" w14:textId="77777777" w:rsidR="00762D30" w:rsidRPr="00CB433A" w:rsidRDefault="00000000">
            <w:pPr>
              <w:jc w:val="center"/>
              <w:rPr>
                <w:lang w:val="tr-TR"/>
              </w:rPr>
            </w:pPr>
            <w:r w:rsidRPr="00CB433A">
              <w:rPr>
                <w:b/>
                <w:lang w:val="tr-TR"/>
              </w:rPr>
              <w:t>Veri seti</w:t>
            </w:r>
          </w:p>
        </w:tc>
        <w:tc>
          <w:tcPr>
            <w:tcW w:w="2484" w:type="dxa"/>
          </w:tcPr>
          <w:p w14:paraId="3EE0BB41" w14:textId="77777777" w:rsidR="00762D30" w:rsidRPr="00CB433A" w:rsidRDefault="00000000">
            <w:pPr>
              <w:jc w:val="center"/>
              <w:rPr>
                <w:lang w:val="tr-TR"/>
              </w:rPr>
            </w:pPr>
            <w:r w:rsidRPr="00CB433A">
              <w:rPr>
                <w:b/>
                <w:lang w:val="tr-TR"/>
              </w:rPr>
              <w:t xml:space="preserve">Pozitif tarafta </w:t>
            </w:r>
            <w:proofErr w:type="spellStart"/>
            <w:r w:rsidRPr="00CB433A">
              <w:rPr>
                <w:b/>
                <w:lang w:val="tr-TR"/>
              </w:rPr>
              <w:t>kullanılan</w:t>
            </w:r>
            <w:proofErr w:type="spellEnd"/>
            <w:r w:rsidRPr="00CB433A">
              <w:rPr>
                <w:b/>
                <w:lang w:val="tr-TR"/>
              </w:rPr>
              <w:t xml:space="preserve"> </w:t>
            </w:r>
            <w:proofErr w:type="spellStart"/>
            <w:r w:rsidRPr="00CB433A">
              <w:rPr>
                <w:b/>
                <w:lang w:val="tr-TR"/>
              </w:rPr>
              <w:t>örnekler</w:t>
            </w:r>
            <w:proofErr w:type="spellEnd"/>
          </w:p>
        </w:tc>
        <w:tc>
          <w:tcPr>
            <w:tcW w:w="2484" w:type="dxa"/>
          </w:tcPr>
          <w:p w14:paraId="4E7C8627" w14:textId="77777777" w:rsidR="00762D30" w:rsidRPr="00CB433A" w:rsidRDefault="00000000">
            <w:pPr>
              <w:jc w:val="center"/>
              <w:rPr>
                <w:lang w:val="tr-TR"/>
              </w:rPr>
            </w:pPr>
            <w:r w:rsidRPr="00CB433A">
              <w:rPr>
                <w:b/>
                <w:lang w:val="tr-TR"/>
              </w:rPr>
              <w:t xml:space="preserve">Negatif tarafta </w:t>
            </w:r>
            <w:proofErr w:type="spellStart"/>
            <w:r w:rsidRPr="00CB433A">
              <w:rPr>
                <w:b/>
                <w:lang w:val="tr-TR"/>
              </w:rPr>
              <w:t>kullanılan</w:t>
            </w:r>
            <w:proofErr w:type="spellEnd"/>
            <w:r w:rsidRPr="00CB433A">
              <w:rPr>
                <w:b/>
                <w:lang w:val="tr-TR"/>
              </w:rPr>
              <w:t xml:space="preserve"> </w:t>
            </w:r>
            <w:proofErr w:type="spellStart"/>
            <w:r w:rsidRPr="00CB433A">
              <w:rPr>
                <w:b/>
                <w:lang w:val="tr-TR"/>
              </w:rPr>
              <w:t>örnekler</w:t>
            </w:r>
            <w:proofErr w:type="spellEnd"/>
          </w:p>
        </w:tc>
        <w:tc>
          <w:tcPr>
            <w:tcW w:w="2484" w:type="dxa"/>
          </w:tcPr>
          <w:p w14:paraId="1A336255" w14:textId="77777777" w:rsidR="00762D30" w:rsidRPr="00CB433A" w:rsidRDefault="00000000">
            <w:pPr>
              <w:jc w:val="center"/>
              <w:rPr>
                <w:lang w:val="tr-TR"/>
              </w:rPr>
            </w:pPr>
            <w:proofErr w:type="spellStart"/>
            <w:r w:rsidRPr="00CB433A">
              <w:rPr>
                <w:b/>
                <w:lang w:val="tr-TR"/>
              </w:rPr>
              <w:t>Disarida</w:t>
            </w:r>
            <w:proofErr w:type="spellEnd"/>
            <w:r w:rsidRPr="00CB433A">
              <w:rPr>
                <w:b/>
                <w:lang w:val="tr-TR"/>
              </w:rPr>
              <w:t xml:space="preserve"> </w:t>
            </w:r>
            <w:proofErr w:type="spellStart"/>
            <w:r w:rsidRPr="00CB433A">
              <w:rPr>
                <w:b/>
                <w:lang w:val="tr-TR"/>
              </w:rPr>
              <w:t>birakilanlar</w:t>
            </w:r>
            <w:proofErr w:type="spellEnd"/>
            <w:r w:rsidRPr="00CB433A">
              <w:rPr>
                <w:b/>
                <w:lang w:val="tr-TR"/>
              </w:rPr>
              <w:t xml:space="preserve"> / not</w:t>
            </w:r>
          </w:p>
        </w:tc>
      </w:tr>
      <w:tr w:rsidR="00762D30" w:rsidRPr="00CB433A" w14:paraId="59664D3A" w14:textId="77777777">
        <w:trPr>
          <w:jc w:val="center"/>
        </w:trPr>
        <w:tc>
          <w:tcPr>
            <w:tcW w:w="2484" w:type="dxa"/>
          </w:tcPr>
          <w:p w14:paraId="5C113B0E" w14:textId="77777777" w:rsidR="00762D30" w:rsidRPr="00CB433A" w:rsidRDefault="00000000">
            <w:pPr>
              <w:jc w:val="center"/>
              <w:rPr>
                <w:lang w:val="tr-TR"/>
              </w:rPr>
            </w:pPr>
            <w:r w:rsidRPr="00CB433A">
              <w:rPr>
                <w:lang w:val="tr-TR"/>
              </w:rPr>
              <w:t>NIGENS</w:t>
            </w:r>
          </w:p>
        </w:tc>
        <w:tc>
          <w:tcPr>
            <w:tcW w:w="2484" w:type="dxa"/>
          </w:tcPr>
          <w:p w14:paraId="1C1361ED" w14:textId="77777777" w:rsidR="00762D30" w:rsidRPr="00CB433A" w:rsidRDefault="00000000">
            <w:pPr>
              <w:jc w:val="center"/>
              <w:rPr>
                <w:lang w:val="tr-TR"/>
              </w:rPr>
            </w:pPr>
            <w:proofErr w:type="spellStart"/>
            <w:proofErr w:type="gramStart"/>
            <w:r w:rsidRPr="00CB433A">
              <w:rPr>
                <w:lang w:val="tr-TR"/>
              </w:rPr>
              <w:t>femaleSpeech</w:t>
            </w:r>
            <w:proofErr w:type="spellEnd"/>
            <w:proofErr w:type="gramEnd"/>
            <w:r w:rsidRPr="00CB433A">
              <w:rPr>
                <w:lang w:val="tr-TR"/>
              </w:rPr>
              <w:t xml:space="preserve">, </w:t>
            </w:r>
            <w:proofErr w:type="spellStart"/>
            <w:r w:rsidRPr="00CB433A">
              <w:rPr>
                <w:lang w:val="tr-TR"/>
              </w:rPr>
              <w:t>maleSpeech</w:t>
            </w:r>
            <w:proofErr w:type="spellEnd"/>
            <w:r w:rsidRPr="00CB433A">
              <w:rPr>
                <w:lang w:val="tr-TR"/>
              </w:rPr>
              <w:t xml:space="preserve">, </w:t>
            </w:r>
            <w:proofErr w:type="spellStart"/>
            <w:r w:rsidRPr="00CB433A">
              <w:rPr>
                <w:lang w:val="tr-TR"/>
              </w:rPr>
              <w:t>femaleScream</w:t>
            </w:r>
            <w:proofErr w:type="spellEnd"/>
            <w:r w:rsidRPr="00CB433A">
              <w:rPr>
                <w:lang w:val="tr-TR"/>
              </w:rPr>
              <w:t xml:space="preserve">, </w:t>
            </w:r>
            <w:proofErr w:type="spellStart"/>
            <w:r w:rsidRPr="00CB433A">
              <w:rPr>
                <w:lang w:val="tr-TR"/>
              </w:rPr>
              <w:t>maleScream</w:t>
            </w:r>
            <w:proofErr w:type="spellEnd"/>
          </w:p>
        </w:tc>
        <w:tc>
          <w:tcPr>
            <w:tcW w:w="2484" w:type="dxa"/>
          </w:tcPr>
          <w:p w14:paraId="2EA092C5" w14:textId="77777777" w:rsidR="00762D30" w:rsidRPr="00CB433A" w:rsidRDefault="00000000">
            <w:pPr>
              <w:jc w:val="center"/>
              <w:rPr>
                <w:lang w:val="tr-TR"/>
              </w:rPr>
            </w:pPr>
            <w:proofErr w:type="gramStart"/>
            <w:r w:rsidRPr="00CB433A">
              <w:rPr>
                <w:lang w:val="tr-TR"/>
              </w:rPr>
              <w:t>alarm</w:t>
            </w:r>
            <w:proofErr w:type="gramEnd"/>
            <w:r w:rsidRPr="00CB433A">
              <w:rPr>
                <w:lang w:val="tr-TR"/>
              </w:rPr>
              <w:t xml:space="preserve">, </w:t>
            </w:r>
            <w:proofErr w:type="spellStart"/>
            <w:r w:rsidRPr="00CB433A">
              <w:rPr>
                <w:lang w:val="tr-TR"/>
              </w:rPr>
              <w:t>crash</w:t>
            </w:r>
            <w:proofErr w:type="spellEnd"/>
            <w:r w:rsidRPr="00CB433A">
              <w:rPr>
                <w:lang w:val="tr-TR"/>
              </w:rPr>
              <w:t xml:space="preserve">, </w:t>
            </w:r>
            <w:proofErr w:type="spellStart"/>
            <w:r w:rsidRPr="00CB433A">
              <w:rPr>
                <w:lang w:val="tr-TR"/>
              </w:rPr>
              <w:t>dog</w:t>
            </w:r>
            <w:proofErr w:type="spellEnd"/>
            <w:r w:rsidRPr="00CB433A">
              <w:rPr>
                <w:lang w:val="tr-TR"/>
              </w:rPr>
              <w:t xml:space="preserve">, engine, fire, </w:t>
            </w:r>
            <w:proofErr w:type="spellStart"/>
            <w:r w:rsidRPr="00CB433A">
              <w:rPr>
                <w:lang w:val="tr-TR"/>
              </w:rPr>
              <w:t>knock</w:t>
            </w:r>
            <w:proofErr w:type="spellEnd"/>
            <w:r w:rsidRPr="00CB433A">
              <w:rPr>
                <w:lang w:val="tr-TR"/>
              </w:rPr>
              <w:t xml:space="preserve">, </w:t>
            </w:r>
            <w:proofErr w:type="spellStart"/>
            <w:r w:rsidRPr="00CB433A">
              <w:rPr>
                <w:lang w:val="tr-TR"/>
              </w:rPr>
              <w:t>phone</w:t>
            </w:r>
            <w:proofErr w:type="spellEnd"/>
          </w:p>
        </w:tc>
        <w:tc>
          <w:tcPr>
            <w:tcW w:w="2484" w:type="dxa"/>
          </w:tcPr>
          <w:p w14:paraId="612B68F4" w14:textId="77777777" w:rsidR="00762D30" w:rsidRPr="00CB433A" w:rsidRDefault="00000000">
            <w:pPr>
              <w:jc w:val="center"/>
              <w:rPr>
                <w:lang w:val="tr-TR"/>
              </w:rPr>
            </w:pPr>
            <w:proofErr w:type="spellStart"/>
            <w:proofErr w:type="gramStart"/>
            <w:r w:rsidRPr="00CB433A">
              <w:rPr>
                <w:lang w:val="tr-TR"/>
              </w:rPr>
              <w:t>baby</w:t>
            </w:r>
            <w:proofErr w:type="spellEnd"/>
            <w:proofErr w:type="gramEnd"/>
            <w:r w:rsidRPr="00CB433A">
              <w:rPr>
                <w:lang w:val="tr-TR"/>
              </w:rPr>
              <w:t xml:space="preserve">, </w:t>
            </w:r>
            <w:proofErr w:type="spellStart"/>
            <w:r w:rsidRPr="00CB433A">
              <w:rPr>
                <w:lang w:val="tr-TR"/>
              </w:rPr>
              <w:t>footsteps</w:t>
            </w:r>
            <w:proofErr w:type="spellEnd"/>
            <w:r w:rsidRPr="00CB433A">
              <w:rPr>
                <w:lang w:val="tr-TR"/>
              </w:rPr>
              <w:t xml:space="preserve">, </w:t>
            </w:r>
            <w:proofErr w:type="spellStart"/>
            <w:r w:rsidRPr="00CB433A">
              <w:rPr>
                <w:lang w:val="tr-TR"/>
              </w:rPr>
              <w:t>piano</w:t>
            </w:r>
            <w:proofErr w:type="spellEnd"/>
            <w:r w:rsidRPr="00CB433A">
              <w:rPr>
                <w:lang w:val="tr-TR"/>
              </w:rPr>
              <w:t xml:space="preserve">, general sınırlı veya </w:t>
            </w:r>
            <w:proofErr w:type="spellStart"/>
            <w:r w:rsidRPr="00CB433A">
              <w:rPr>
                <w:lang w:val="tr-TR"/>
              </w:rPr>
              <w:t>dışarıda</w:t>
            </w:r>
            <w:proofErr w:type="spellEnd"/>
          </w:p>
        </w:tc>
      </w:tr>
      <w:tr w:rsidR="00762D30" w:rsidRPr="00CB433A" w14:paraId="2F40527A" w14:textId="77777777">
        <w:trPr>
          <w:jc w:val="center"/>
        </w:trPr>
        <w:tc>
          <w:tcPr>
            <w:tcW w:w="2484" w:type="dxa"/>
          </w:tcPr>
          <w:p w14:paraId="44AD9C30" w14:textId="77777777" w:rsidR="00762D30" w:rsidRPr="00CB433A" w:rsidRDefault="00000000">
            <w:pPr>
              <w:jc w:val="center"/>
              <w:rPr>
                <w:lang w:val="tr-TR"/>
              </w:rPr>
            </w:pPr>
            <w:r w:rsidRPr="00CB433A">
              <w:rPr>
                <w:lang w:val="tr-TR"/>
              </w:rPr>
              <w:t>ESC-50</w:t>
            </w:r>
          </w:p>
        </w:tc>
        <w:tc>
          <w:tcPr>
            <w:tcW w:w="2484" w:type="dxa"/>
          </w:tcPr>
          <w:p w14:paraId="534DA96A" w14:textId="77777777" w:rsidR="00762D30" w:rsidRPr="00CB433A" w:rsidRDefault="00000000">
            <w:pPr>
              <w:jc w:val="center"/>
              <w:rPr>
                <w:lang w:val="tr-TR"/>
              </w:rPr>
            </w:pPr>
            <w:proofErr w:type="spellStart"/>
            <w:proofErr w:type="gramStart"/>
            <w:r w:rsidRPr="00CB433A">
              <w:rPr>
                <w:lang w:val="tr-TR"/>
              </w:rPr>
              <w:t>breathing</w:t>
            </w:r>
            <w:proofErr w:type="spellEnd"/>
            <w:proofErr w:type="gramEnd"/>
            <w:r w:rsidRPr="00CB433A">
              <w:rPr>
                <w:lang w:val="tr-TR"/>
              </w:rPr>
              <w:t xml:space="preserve">, </w:t>
            </w:r>
            <w:proofErr w:type="spellStart"/>
            <w:r w:rsidRPr="00CB433A">
              <w:rPr>
                <w:lang w:val="tr-TR"/>
              </w:rPr>
              <w:t>coughing</w:t>
            </w:r>
            <w:proofErr w:type="spellEnd"/>
            <w:r w:rsidRPr="00CB433A">
              <w:rPr>
                <w:lang w:val="tr-TR"/>
              </w:rPr>
              <w:t xml:space="preserve">, </w:t>
            </w:r>
            <w:proofErr w:type="spellStart"/>
            <w:r w:rsidRPr="00CB433A">
              <w:rPr>
                <w:lang w:val="tr-TR"/>
              </w:rPr>
              <w:t>laughing</w:t>
            </w:r>
            <w:proofErr w:type="spellEnd"/>
            <w:r w:rsidRPr="00CB433A">
              <w:rPr>
                <w:lang w:val="tr-TR"/>
              </w:rPr>
              <w:t xml:space="preserve">, </w:t>
            </w:r>
            <w:proofErr w:type="spellStart"/>
            <w:r w:rsidRPr="00CB433A">
              <w:rPr>
                <w:lang w:val="tr-TR"/>
              </w:rPr>
              <w:t>sneezing</w:t>
            </w:r>
            <w:proofErr w:type="spellEnd"/>
            <w:r w:rsidRPr="00CB433A">
              <w:rPr>
                <w:lang w:val="tr-TR"/>
              </w:rPr>
              <w:t xml:space="preserve">, </w:t>
            </w:r>
            <w:proofErr w:type="spellStart"/>
            <w:r w:rsidRPr="00CB433A">
              <w:rPr>
                <w:lang w:val="tr-TR"/>
              </w:rPr>
              <w:t>snoring</w:t>
            </w:r>
            <w:proofErr w:type="spellEnd"/>
          </w:p>
        </w:tc>
        <w:tc>
          <w:tcPr>
            <w:tcW w:w="2484" w:type="dxa"/>
          </w:tcPr>
          <w:p w14:paraId="65692863" w14:textId="77777777" w:rsidR="00762D30" w:rsidRPr="00CB433A" w:rsidRDefault="00000000">
            <w:pPr>
              <w:jc w:val="center"/>
              <w:rPr>
                <w:lang w:val="tr-TR"/>
              </w:rPr>
            </w:pPr>
            <w:proofErr w:type="spellStart"/>
            <w:proofErr w:type="gramStart"/>
            <w:r w:rsidRPr="00CB433A">
              <w:rPr>
                <w:lang w:val="tr-TR"/>
              </w:rPr>
              <w:t>secilmis</w:t>
            </w:r>
            <w:proofErr w:type="spellEnd"/>
            <w:proofErr w:type="gramEnd"/>
            <w:r w:rsidRPr="00CB433A">
              <w:rPr>
                <w:lang w:val="tr-TR"/>
              </w:rPr>
              <w:t xml:space="preserve"> alarm, hayvan, motor, makine ve darbe </w:t>
            </w:r>
            <w:proofErr w:type="spellStart"/>
            <w:r w:rsidRPr="00CB433A">
              <w:rPr>
                <w:lang w:val="tr-TR"/>
              </w:rPr>
              <w:t>sınıflari</w:t>
            </w:r>
            <w:proofErr w:type="spellEnd"/>
          </w:p>
        </w:tc>
        <w:tc>
          <w:tcPr>
            <w:tcW w:w="2484" w:type="dxa"/>
          </w:tcPr>
          <w:p w14:paraId="0E3F58DA" w14:textId="77777777" w:rsidR="00762D30" w:rsidRPr="00CB433A" w:rsidRDefault="00000000">
            <w:pPr>
              <w:jc w:val="center"/>
              <w:rPr>
                <w:lang w:val="tr-TR"/>
              </w:rPr>
            </w:pPr>
            <w:proofErr w:type="spellStart"/>
            <w:proofErr w:type="gramStart"/>
            <w:r w:rsidRPr="00CB433A">
              <w:rPr>
                <w:lang w:val="tr-TR"/>
              </w:rPr>
              <w:t>crying</w:t>
            </w:r>
            <w:proofErr w:type="gramEnd"/>
            <w:r w:rsidRPr="00CB433A">
              <w:rPr>
                <w:lang w:val="tr-TR"/>
              </w:rPr>
              <w:t>_baby</w:t>
            </w:r>
            <w:proofErr w:type="spellEnd"/>
            <w:r w:rsidRPr="00CB433A">
              <w:rPr>
                <w:lang w:val="tr-TR"/>
              </w:rPr>
              <w:t xml:space="preserve">, </w:t>
            </w:r>
            <w:proofErr w:type="spellStart"/>
            <w:r w:rsidRPr="00CB433A">
              <w:rPr>
                <w:lang w:val="tr-TR"/>
              </w:rPr>
              <w:t>footsteps</w:t>
            </w:r>
            <w:proofErr w:type="spellEnd"/>
            <w:r w:rsidRPr="00CB433A">
              <w:rPr>
                <w:lang w:val="tr-TR"/>
              </w:rPr>
              <w:t xml:space="preserve">, </w:t>
            </w:r>
            <w:proofErr w:type="spellStart"/>
            <w:r w:rsidRPr="00CB433A">
              <w:rPr>
                <w:lang w:val="tr-TR"/>
              </w:rPr>
              <w:t>muzik</w:t>
            </w:r>
            <w:proofErr w:type="spellEnd"/>
            <w:r w:rsidRPr="00CB433A">
              <w:rPr>
                <w:lang w:val="tr-TR"/>
              </w:rPr>
              <w:t xml:space="preserve"> ile </w:t>
            </w:r>
            <w:proofErr w:type="spellStart"/>
            <w:r w:rsidRPr="00CB433A">
              <w:rPr>
                <w:lang w:val="tr-TR"/>
              </w:rPr>
              <w:t>ilişkili</w:t>
            </w:r>
            <w:proofErr w:type="spellEnd"/>
            <w:r w:rsidRPr="00CB433A">
              <w:rPr>
                <w:lang w:val="tr-TR"/>
              </w:rPr>
              <w:t xml:space="preserve"> </w:t>
            </w:r>
            <w:proofErr w:type="spellStart"/>
            <w:r w:rsidRPr="00CB433A">
              <w:rPr>
                <w:lang w:val="tr-TR"/>
              </w:rPr>
              <w:t>sınıflar</w:t>
            </w:r>
            <w:proofErr w:type="spellEnd"/>
          </w:p>
        </w:tc>
      </w:tr>
      <w:tr w:rsidR="00762D30" w:rsidRPr="00CB433A" w14:paraId="1A1BDF7B" w14:textId="77777777">
        <w:trPr>
          <w:jc w:val="center"/>
        </w:trPr>
        <w:tc>
          <w:tcPr>
            <w:tcW w:w="2484" w:type="dxa"/>
          </w:tcPr>
          <w:p w14:paraId="51A8DD66" w14:textId="77777777" w:rsidR="00762D30" w:rsidRPr="00CB433A" w:rsidRDefault="00000000">
            <w:pPr>
              <w:jc w:val="center"/>
              <w:rPr>
                <w:lang w:val="tr-TR"/>
              </w:rPr>
            </w:pPr>
            <w:r w:rsidRPr="00CB433A">
              <w:rPr>
                <w:lang w:val="tr-TR"/>
              </w:rPr>
              <w:t>TESS</w:t>
            </w:r>
          </w:p>
        </w:tc>
        <w:tc>
          <w:tcPr>
            <w:tcW w:w="2484" w:type="dxa"/>
          </w:tcPr>
          <w:p w14:paraId="56426C0B" w14:textId="77777777" w:rsidR="00762D30" w:rsidRPr="00CB433A" w:rsidRDefault="00000000">
            <w:pPr>
              <w:jc w:val="center"/>
              <w:rPr>
                <w:lang w:val="tr-TR"/>
              </w:rPr>
            </w:pPr>
            <w:proofErr w:type="gramStart"/>
            <w:r w:rsidRPr="00CB433A">
              <w:rPr>
                <w:lang w:val="tr-TR"/>
              </w:rPr>
              <w:t>duygusal</w:t>
            </w:r>
            <w:proofErr w:type="gramEnd"/>
            <w:r w:rsidRPr="00CB433A">
              <w:rPr>
                <w:lang w:val="tr-TR"/>
              </w:rPr>
              <w:t xml:space="preserve"> insan </w:t>
            </w:r>
            <w:proofErr w:type="spellStart"/>
            <w:r w:rsidRPr="00CB433A">
              <w:rPr>
                <w:lang w:val="tr-TR"/>
              </w:rPr>
              <w:t>konuşması</w:t>
            </w:r>
            <w:proofErr w:type="spellEnd"/>
          </w:p>
        </w:tc>
        <w:tc>
          <w:tcPr>
            <w:tcW w:w="2484" w:type="dxa"/>
          </w:tcPr>
          <w:p w14:paraId="4D37C19B" w14:textId="77777777" w:rsidR="00762D30" w:rsidRPr="00CB433A" w:rsidRDefault="00000000">
            <w:pPr>
              <w:jc w:val="center"/>
              <w:rPr>
                <w:lang w:val="tr-TR"/>
              </w:rPr>
            </w:pPr>
            <w:r w:rsidRPr="00CB433A">
              <w:rPr>
                <w:lang w:val="tr-TR"/>
              </w:rPr>
              <w:t>-</w:t>
            </w:r>
          </w:p>
        </w:tc>
        <w:tc>
          <w:tcPr>
            <w:tcW w:w="2484" w:type="dxa"/>
          </w:tcPr>
          <w:p w14:paraId="6F0B2874" w14:textId="77777777" w:rsidR="00762D30" w:rsidRPr="00CB433A" w:rsidRDefault="00000000">
            <w:pPr>
              <w:jc w:val="center"/>
              <w:rPr>
                <w:lang w:val="tr-TR"/>
              </w:rPr>
            </w:pPr>
            <w:proofErr w:type="spellStart"/>
            <w:proofErr w:type="gramStart"/>
            <w:r w:rsidRPr="00CB433A">
              <w:rPr>
                <w:lang w:val="tr-TR"/>
              </w:rPr>
              <w:t>tamami</w:t>
            </w:r>
            <w:proofErr w:type="spellEnd"/>
            <w:proofErr w:type="gramEnd"/>
            <w:r w:rsidRPr="00CB433A">
              <w:rPr>
                <w:lang w:val="tr-TR"/>
              </w:rPr>
              <w:t xml:space="preserve"> pozitif tarafta </w:t>
            </w:r>
            <w:proofErr w:type="spellStart"/>
            <w:r w:rsidRPr="00CB433A">
              <w:rPr>
                <w:lang w:val="tr-TR"/>
              </w:rPr>
              <w:t>yardimci</w:t>
            </w:r>
            <w:proofErr w:type="spellEnd"/>
            <w:r w:rsidRPr="00CB433A">
              <w:rPr>
                <w:lang w:val="tr-TR"/>
              </w:rPr>
              <w:t xml:space="preserve"> set olarak </w:t>
            </w:r>
            <w:proofErr w:type="spellStart"/>
            <w:r w:rsidRPr="00CB433A">
              <w:rPr>
                <w:lang w:val="tr-TR"/>
              </w:rPr>
              <w:t>degerlendirildi</w:t>
            </w:r>
            <w:proofErr w:type="spellEnd"/>
          </w:p>
        </w:tc>
      </w:tr>
      <w:tr w:rsidR="00762D30" w:rsidRPr="00CB433A" w14:paraId="347251C7" w14:textId="77777777">
        <w:trPr>
          <w:jc w:val="center"/>
        </w:trPr>
        <w:tc>
          <w:tcPr>
            <w:tcW w:w="2484" w:type="dxa"/>
          </w:tcPr>
          <w:p w14:paraId="3A59368B" w14:textId="77777777" w:rsidR="00762D30" w:rsidRPr="00CB433A" w:rsidRDefault="00000000">
            <w:pPr>
              <w:jc w:val="center"/>
              <w:rPr>
                <w:lang w:val="tr-TR"/>
              </w:rPr>
            </w:pPr>
            <w:proofErr w:type="spellStart"/>
            <w:proofErr w:type="gramStart"/>
            <w:r w:rsidRPr="00CB433A">
              <w:rPr>
                <w:lang w:val="tr-TR"/>
              </w:rPr>
              <w:t>human</w:t>
            </w:r>
            <w:proofErr w:type="gramEnd"/>
            <w:r w:rsidRPr="00CB433A">
              <w:rPr>
                <w:lang w:val="tr-TR"/>
              </w:rPr>
              <w:t>_screaming_detection</w:t>
            </w:r>
            <w:proofErr w:type="spellEnd"/>
          </w:p>
        </w:tc>
        <w:tc>
          <w:tcPr>
            <w:tcW w:w="2484" w:type="dxa"/>
          </w:tcPr>
          <w:p w14:paraId="0B8E4991" w14:textId="77777777" w:rsidR="00762D30" w:rsidRPr="00CB433A" w:rsidRDefault="00000000">
            <w:pPr>
              <w:jc w:val="center"/>
              <w:rPr>
                <w:lang w:val="tr-TR"/>
              </w:rPr>
            </w:pPr>
            <w:proofErr w:type="spellStart"/>
            <w:proofErr w:type="gramStart"/>
            <w:r w:rsidRPr="00CB433A">
              <w:rPr>
                <w:lang w:val="tr-TR"/>
              </w:rPr>
              <w:t>scream</w:t>
            </w:r>
            <w:proofErr w:type="spellEnd"/>
            <w:proofErr w:type="gramEnd"/>
          </w:p>
        </w:tc>
        <w:tc>
          <w:tcPr>
            <w:tcW w:w="2484" w:type="dxa"/>
          </w:tcPr>
          <w:p w14:paraId="6CA8F5B2" w14:textId="77777777" w:rsidR="00762D30" w:rsidRPr="00CB433A" w:rsidRDefault="00000000">
            <w:pPr>
              <w:jc w:val="center"/>
              <w:rPr>
                <w:lang w:val="tr-TR"/>
              </w:rPr>
            </w:pPr>
            <w:proofErr w:type="spellStart"/>
            <w:proofErr w:type="gramStart"/>
            <w:r w:rsidRPr="00CB433A">
              <w:rPr>
                <w:lang w:val="tr-TR"/>
              </w:rPr>
              <w:t>non</w:t>
            </w:r>
            <w:proofErr w:type="gramEnd"/>
            <w:r w:rsidRPr="00CB433A">
              <w:rPr>
                <w:lang w:val="tr-TR"/>
              </w:rPr>
              <w:t>_scream</w:t>
            </w:r>
            <w:proofErr w:type="spellEnd"/>
          </w:p>
        </w:tc>
        <w:tc>
          <w:tcPr>
            <w:tcW w:w="2484" w:type="dxa"/>
          </w:tcPr>
          <w:p w14:paraId="28E6AC72" w14:textId="77777777" w:rsidR="00762D30" w:rsidRPr="00CB433A" w:rsidRDefault="00000000">
            <w:pPr>
              <w:jc w:val="center"/>
              <w:rPr>
                <w:lang w:val="tr-TR"/>
              </w:rPr>
            </w:pPr>
            <w:proofErr w:type="gramStart"/>
            <w:r w:rsidRPr="00CB433A">
              <w:rPr>
                <w:lang w:val="tr-TR"/>
              </w:rPr>
              <w:t>eski</w:t>
            </w:r>
            <w:proofErr w:type="gramEnd"/>
            <w:r w:rsidRPr="00CB433A">
              <w:rPr>
                <w:lang w:val="tr-TR"/>
              </w:rPr>
              <w:t xml:space="preserve"> proje ile </w:t>
            </w:r>
            <w:proofErr w:type="spellStart"/>
            <w:r w:rsidRPr="00CB433A">
              <w:rPr>
                <w:lang w:val="tr-TR"/>
              </w:rPr>
              <w:t>karşılaştırma</w:t>
            </w:r>
            <w:proofErr w:type="spellEnd"/>
            <w:r w:rsidRPr="00CB433A">
              <w:rPr>
                <w:lang w:val="tr-TR"/>
              </w:rPr>
              <w:t xml:space="preserve"> </w:t>
            </w:r>
            <w:proofErr w:type="spellStart"/>
            <w:r w:rsidRPr="00CB433A">
              <w:rPr>
                <w:lang w:val="tr-TR"/>
              </w:rPr>
              <w:t>amaciyla</w:t>
            </w:r>
            <w:proofErr w:type="spellEnd"/>
            <w:r w:rsidRPr="00CB433A">
              <w:rPr>
                <w:lang w:val="tr-TR"/>
              </w:rPr>
              <w:t xml:space="preserve"> korundu</w:t>
            </w:r>
          </w:p>
        </w:tc>
      </w:tr>
    </w:tbl>
    <w:p w14:paraId="20B81A42" w14:textId="77777777" w:rsidR="00762D30" w:rsidRPr="00CB433A" w:rsidRDefault="00000000">
      <w:pPr>
        <w:jc w:val="center"/>
        <w:rPr>
          <w:lang w:val="tr-TR"/>
        </w:rPr>
      </w:pPr>
      <w:r w:rsidRPr="00CB433A">
        <w:rPr>
          <w:i/>
          <w:lang w:val="tr-TR"/>
        </w:rPr>
        <w:t xml:space="preserve">Tablo 1. Veri seti </w:t>
      </w:r>
      <w:proofErr w:type="spellStart"/>
      <w:r w:rsidRPr="00CB433A">
        <w:rPr>
          <w:i/>
          <w:lang w:val="tr-TR"/>
        </w:rPr>
        <w:t>bazında</w:t>
      </w:r>
      <w:proofErr w:type="spellEnd"/>
      <w:r w:rsidRPr="00CB433A">
        <w:rPr>
          <w:i/>
          <w:lang w:val="tr-TR"/>
        </w:rPr>
        <w:t xml:space="preserve"> </w:t>
      </w:r>
      <w:proofErr w:type="spellStart"/>
      <w:r w:rsidRPr="00CB433A">
        <w:rPr>
          <w:i/>
          <w:lang w:val="tr-TR"/>
        </w:rPr>
        <w:t>sınıf</w:t>
      </w:r>
      <w:proofErr w:type="spellEnd"/>
      <w:r w:rsidRPr="00CB433A">
        <w:rPr>
          <w:i/>
          <w:lang w:val="tr-TR"/>
        </w:rPr>
        <w:t xml:space="preserve"> eşleme </w:t>
      </w:r>
      <w:proofErr w:type="spellStart"/>
      <w:r w:rsidRPr="00CB433A">
        <w:rPr>
          <w:i/>
          <w:lang w:val="tr-TR"/>
        </w:rPr>
        <w:t>özeti</w:t>
      </w:r>
      <w:proofErr w:type="spellEnd"/>
      <w:r w:rsidRPr="00CB433A">
        <w:rPr>
          <w:i/>
          <w:lang w:val="tr-TR"/>
        </w:rPr>
        <w:t>.</w:t>
      </w:r>
    </w:p>
    <w:tbl>
      <w:tblPr>
        <w:tblStyle w:val="TabloKlavuzu"/>
        <w:tblW w:w="0" w:type="auto"/>
        <w:jc w:val="center"/>
        <w:tblLook w:val="04A0" w:firstRow="1" w:lastRow="0" w:firstColumn="1" w:lastColumn="0" w:noHBand="0" w:noVBand="1"/>
      </w:tblPr>
      <w:tblGrid>
        <w:gridCol w:w="2528"/>
        <w:gridCol w:w="1523"/>
        <w:gridCol w:w="1487"/>
        <w:gridCol w:w="1456"/>
        <w:gridCol w:w="3158"/>
      </w:tblGrid>
      <w:tr w:rsidR="00762D30" w:rsidRPr="00CB433A" w14:paraId="4F1A5EE2" w14:textId="77777777">
        <w:trPr>
          <w:jc w:val="center"/>
        </w:trPr>
        <w:tc>
          <w:tcPr>
            <w:tcW w:w="1987" w:type="dxa"/>
          </w:tcPr>
          <w:p w14:paraId="51D41D15" w14:textId="77777777" w:rsidR="00762D30" w:rsidRPr="00CB433A" w:rsidRDefault="00000000">
            <w:pPr>
              <w:jc w:val="center"/>
              <w:rPr>
                <w:lang w:val="tr-TR"/>
              </w:rPr>
            </w:pPr>
            <w:r w:rsidRPr="00CB433A">
              <w:rPr>
                <w:b/>
                <w:lang w:val="tr-TR"/>
              </w:rPr>
              <w:t>Veri seti</w:t>
            </w:r>
          </w:p>
        </w:tc>
        <w:tc>
          <w:tcPr>
            <w:tcW w:w="1987" w:type="dxa"/>
          </w:tcPr>
          <w:p w14:paraId="516C96EE" w14:textId="77777777" w:rsidR="00762D30" w:rsidRPr="00CB433A" w:rsidRDefault="00000000">
            <w:pPr>
              <w:jc w:val="center"/>
              <w:rPr>
                <w:lang w:val="tr-TR"/>
              </w:rPr>
            </w:pPr>
            <w:r w:rsidRPr="00CB433A">
              <w:rPr>
                <w:b/>
                <w:lang w:val="tr-TR"/>
              </w:rPr>
              <w:t xml:space="preserve">Projede </w:t>
            </w:r>
            <w:proofErr w:type="spellStart"/>
            <w:r w:rsidRPr="00CB433A">
              <w:rPr>
                <w:b/>
                <w:lang w:val="tr-TR"/>
              </w:rPr>
              <w:t>rolu</w:t>
            </w:r>
            <w:proofErr w:type="spellEnd"/>
          </w:p>
        </w:tc>
        <w:tc>
          <w:tcPr>
            <w:tcW w:w="1987" w:type="dxa"/>
          </w:tcPr>
          <w:p w14:paraId="4DE6FC4E" w14:textId="77777777" w:rsidR="00762D30" w:rsidRPr="00CB433A" w:rsidRDefault="00000000">
            <w:pPr>
              <w:jc w:val="center"/>
              <w:rPr>
                <w:lang w:val="tr-TR"/>
              </w:rPr>
            </w:pPr>
            <w:r w:rsidRPr="00CB433A">
              <w:rPr>
                <w:b/>
                <w:lang w:val="tr-TR"/>
              </w:rPr>
              <w:t xml:space="preserve">Dosya </w:t>
            </w:r>
            <w:proofErr w:type="spellStart"/>
            <w:r w:rsidRPr="00CB433A">
              <w:rPr>
                <w:b/>
                <w:lang w:val="tr-TR"/>
              </w:rPr>
              <w:t>uzantıları</w:t>
            </w:r>
            <w:proofErr w:type="spellEnd"/>
          </w:p>
        </w:tc>
        <w:tc>
          <w:tcPr>
            <w:tcW w:w="1987" w:type="dxa"/>
          </w:tcPr>
          <w:p w14:paraId="316A1FFE" w14:textId="77777777" w:rsidR="00762D30" w:rsidRPr="00CB433A" w:rsidRDefault="00000000">
            <w:pPr>
              <w:jc w:val="center"/>
              <w:rPr>
                <w:lang w:val="tr-TR"/>
              </w:rPr>
            </w:pPr>
            <w:r w:rsidRPr="00CB433A">
              <w:rPr>
                <w:b/>
                <w:lang w:val="tr-TR"/>
              </w:rPr>
              <w:t xml:space="preserve">Yerel </w:t>
            </w:r>
            <w:proofErr w:type="spellStart"/>
            <w:r w:rsidRPr="00CB433A">
              <w:rPr>
                <w:b/>
                <w:lang w:val="tr-TR"/>
              </w:rPr>
              <w:t>içerik</w:t>
            </w:r>
            <w:proofErr w:type="spellEnd"/>
            <w:r w:rsidRPr="00CB433A">
              <w:rPr>
                <w:b/>
                <w:lang w:val="tr-TR"/>
              </w:rPr>
              <w:t xml:space="preserve"> </w:t>
            </w:r>
            <w:proofErr w:type="spellStart"/>
            <w:r w:rsidRPr="00CB433A">
              <w:rPr>
                <w:b/>
                <w:lang w:val="tr-TR"/>
              </w:rPr>
              <w:t>özeti</w:t>
            </w:r>
            <w:proofErr w:type="spellEnd"/>
          </w:p>
        </w:tc>
        <w:tc>
          <w:tcPr>
            <w:tcW w:w="1987" w:type="dxa"/>
          </w:tcPr>
          <w:p w14:paraId="4F5A1D14" w14:textId="77777777" w:rsidR="00762D30" w:rsidRPr="00CB433A" w:rsidRDefault="00000000">
            <w:pPr>
              <w:jc w:val="center"/>
              <w:rPr>
                <w:lang w:val="tr-TR"/>
              </w:rPr>
            </w:pPr>
            <w:r w:rsidRPr="00CB433A">
              <w:rPr>
                <w:b/>
                <w:lang w:val="tr-TR"/>
              </w:rPr>
              <w:t>Kaynak</w:t>
            </w:r>
          </w:p>
        </w:tc>
      </w:tr>
      <w:tr w:rsidR="00762D30" w:rsidRPr="00CB433A" w14:paraId="24A7463E" w14:textId="77777777">
        <w:trPr>
          <w:jc w:val="center"/>
        </w:trPr>
        <w:tc>
          <w:tcPr>
            <w:tcW w:w="1987" w:type="dxa"/>
          </w:tcPr>
          <w:p w14:paraId="41B6DD0B" w14:textId="77777777" w:rsidR="00762D30" w:rsidRPr="00CB433A" w:rsidRDefault="00000000">
            <w:pPr>
              <w:jc w:val="center"/>
              <w:rPr>
                <w:lang w:val="tr-TR"/>
              </w:rPr>
            </w:pPr>
            <w:r w:rsidRPr="00CB433A">
              <w:rPr>
                <w:lang w:val="tr-TR"/>
              </w:rPr>
              <w:t>NIGENS</w:t>
            </w:r>
          </w:p>
        </w:tc>
        <w:tc>
          <w:tcPr>
            <w:tcW w:w="1987" w:type="dxa"/>
          </w:tcPr>
          <w:p w14:paraId="1F4AB9C7" w14:textId="77777777" w:rsidR="00762D30" w:rsidRPr="00CB433A" w:rsidRDefault="00000000">
            <w:pPr>
              <w:jc w:val="center"/>
              <w:rPr>
                <w:lang w:val="tr-TR"/>
              </w:rPr>
            </w:pPr>
            <w:proofErr w:type="spellStart"/>
            <w:r w:rsidRPr="00CB433A">
              <w:rPr>
                <w:lang w:val="tr-TR"/>
              </w:rPr>
              <w:t>Insan</w:t>
            </w:r>
            <w:proofErr w:type="spellEnd"/>
            <w:r w:rsidRPr="00CB433A">
              <w:rPr>
                <w:lang w:val="tr-TR"/>
              </w:rPr>
              <w:t xml:space="preserve"> sesi / insan </w:t>
            </w:r>
            <w:proofErr w:type="spellStart"/>
            <w:r w:rsidRPr="00CB433A">
              <w:rPr>
                <w:lang w:val="tr-TR"/>
              </w:rPr>
              <w:t>dışı</w:t>
            </w:r>
            <w:proofErr w:type="spellEnd"/>
            <w:r w:rsidRPr="00CB433A">
              <w:rPr>
                <w:lang w:val="tr-TR"/>
              </w:rPr>
              <w:t xml:space="preserve"> ses </w:t>
            </w:r>
            <w:proofErr w:type="spellStart"/>
            <w:r w:rsidRPr="00CB433A">
              <w:rPr>
                <w:lang w:val="tr-TR"/>
              </w:rPr>
              <w:t>ayrımı</w:t>
            </w:r>
            <w:proofErr w:type="spellEnd"/>
            <w:r w:rsidRPr="00CB433A">
              <w:rPr>
                <w:lang w:val="tr-TR"/>
              </w:rPr>
              <w:t xml:space="preserve"> </w:t>
            </w:r>
            <w:proofErr w:type="spellStart"/>
            <w:r w:rsidRPr="00CB433A">
              <w:rPr>
                <w:lang w:val="tr-TR"/>
              </w:rPr>
              <w:t>icin</w:t>
            </w:r>
            <w:proofErr w:type="spellEnd"/>
            <w:r w:rsidRPr="00CB433A">
              <w:rPr>
                <w:lang w:val="tr-TR"/>
              </w:rPr>
              <w:t xml:space="preserve"> ilk </w:t>
            </w:r>
            <w:proofErr w:type="spellStart"/>
            <w:r w:rsidRPr="00CB433A">
              <w:rPr>
                <w:lang w:val="tr-TR"/>
              </w:rPr>
              <w:t>kontrollu</w:t>
            </w:r>
            <w:proofErr w:type="spellEnd"/>
            <w:r w:rsidRPr="00CB433A">
              <w:rPr>
                <w:lang w:val="tr-TR"/>
              </w:rPr>
              <w:t xml:space="preserve"> temel deney</w:t>
            </w:r>
          </w:p>
        </w:tc>
        <w:tc>
          <w:tcPr>
            <w:tcW w:w="1987" w:type="dxa"/>
          </w:tcPr>
          <w:p w14:paraId="10C5C569" w14:textId="77777777" w:rsidR="00762D30" w:rsidRPr="00CB433A" w:rsidRDefault="00000000">
            <w:pPr>
              <w:jc w:val="center"/>
              <w:rPr>
                <w:lang w:val="tr-TR"/>
              </w:rPr>
            </w:pPr>
            <w:r w:rsidRPr="00CB433A">
              <w:rPr>
                <w:lang w:val="tr-TR"/>
              </w:rPr>
              <w:t>.</w:t>
            </w:r>
            <w:proofErr w:type="spellStart"/>
            <w:r w:rsidRPr="00CB433A">
              <w:rPr>
                <w:lang w:val="tr-TR"/>
              </w:rPr>
              <w:t>wav</w:t>
            </w:r>
            <w:proofErr w:type="spellEnd"/>
            <w:r w:rsidRPr="00CB433A">
              <w:rPr>
                <w:lang w:val="tr-TR"/>
              </w:rPr>
              <w:t>, .txt, .</w:t>
            </w:r>
            <w:proofErr w:type="spellStart"/>
            <w:r w:rsidRPr="00CB433A">
              <w:rPr>
                <w:lang w:val="tr-TR"/>
              </w:rPr>
              <w:t>flist</w:t>
            </w:r>
            <w:proofErr w:type="spellEnd"/>
          </w:p>
        </w:tc>
        <w:tc>
          <w:tcPr>
            <w:tcW w:w="1987" w:type="dxa"/>
          </w:tcPr>
          <w:p w14:paraId="0E3316E1" w14:textId="77777777" w:rsidR="00762D30" w:rsidRPr="00CB433A" w:rsidRDefault="00000000">
            <w:pPr>
              <w:jc w:val="center"/>
              <w:rPr>
                <w:lang w:val="tr-TR"/>
              </w:rPr>
            </w:pPr>
            <w:r w:rsidRPr="00CB433A">
              <w:rPr>
                <w:lang w:val="tr-TR"/>
              </w:rPr>
              <w:t xml:space="preserve">898 ses </w:t>
            </w:r>
            <w:proofErr w:type="spellStart"/>
            <w:r w:rsidRPr="00CB433A">
              <w:rPr>
                <w:lang w:val="tr-TR"/>
              </w:rPr>
              <w:t>ornegi</w:t>
            </w:r>
            <w:proofErr w:type="spellEnd"/>
            <w:r w:rsidRPr="00CB433A">
              <w:rPr>
                <w:lang w:val="tr-TR"/>
              </w:rPr>
              <w:t xml:space="preserve">, 15 </w:t>
            </w:r>
            <w:proofErr w:type="spellStart"/>
            <w:r w:rsidRPr="00CB433A">
              <w:rPr>
                <w:lang w:val="tr-TR"/>
              </w:rPr>
              <w:t>sınıf</w:t>
            </w:r>
            <w:proofErr w:type="spellEnd"/>
          </w:p>
        </w:tc>
        <w:tc>
          <w:tcPr>
            <w:tcW w:w="1987" w:type="dxa"/>
          </w:tcPr>
          <w:p w14:paraId="59015F06" w14:textId="77777777" w:rsidR="00762D30" w:rsidRPr="00CB433A" w:rsidRDefault="00000000">
            <w:pPr>
              <w:jc w:val="center"/>
              <w:rPr>
                <w:lang w:val="tr-TR"/>
              </w:rPr>
            </w:pPr>
            <w:r w:rsidRPr="00CB433A">
              <w:rPr>
                <w:lang w:val="tr-TR"/>
              </w:rPr>
              <w:t>https://arxiv.org/abs/1902.08314</w:t>
            </w:r>
          </w:p>
        </w:tc>
      </w:tr>
      <w:tr w:rsidR="00762D30" w:rsidRPr="00CB433A" w14:paraId="20B1EA61" w14:textId="77777777">
        <w:trPr>
          <w:jc w:val="center"/>
        </w:trPr>
        <w:tc>
          <w:tcPr>
            <w:tcW w:w="1987" w:type="dxa"/>
          </w:tcPr>
          <w:p w14:paraId="403E82ED" w14:textId="77777777" w:rsidR="00762D30" w:rsidRPr="00CB433A" w:rsidRDefault="00000000">
            <w:pPr>
              <w:jc w:val="center"/>
              <w:rPr>
                <w:lang w:val="tr-TR"/>
              </w:rPr>
            </w:pPr>
            <w:r w:rsidRPr="00CB433A">
              <w:rPr>
                <w:lang w:val="tr-TR"/>
              </w:rPr>
              <w:t>ESC-50</w:t>
            </w:r>
          </w:p>
        </w:tc>
        <w:tc>
          <w:tcPr>
            <w:tcW w:w="1987" w:type="dxa"/>
          </w:tcPr>
          <w:p w14:paraId="3931A619" w14:textId="77777777" w:rsidR="00762D30" w:rsidRPr="00CB433A" w:rsidRDefault="00000000">
            <w:pPr>
              <w:jc w:val="center"/>
              <w:rPr>
                <w:lang w:val="tr-TR"/>
              </w:rPr>
            </w:pPr>
            <w:proofErr w:type="spellStart"/>
            <w:r w:rsidRPr="00CB433A">
              <w:rPr>
                <w:lang w:val="tr-TR"/>
              </w:rPr>
              <w:t>Çevresel</w:t>
            </w:r>
            <w:proofErr w:type="spellEnd"/>
            <w:r w:rsidRPr="00CB433A">
              <w:rPr>
                <w:lang w:val="tr-TR"/>
              </w:rPr>
              <w:t xml:space="preserve"> ses </w:t>
            </w:r>
            <w:proofErr w:type="spellStart"/>
            <w:r w:rsidRPr="00CB433A">
              <w:rPr>
                <w:lang w:val="tr-TR"/>
              </w:rPr>
              <w:t>çeşitliliğini</w:t>
            </w:r>
            <w:proofErr w:type="spellEnd"/>
            <w:r w:rsidRPr="00CB433A">
              <w:rPr>
                <w:lang w:val="tr-TR"/>
              </w:rPr>
              <w:t xml:space="preserve"> </w:t>
            </w:r>
            <w:proofErr w:type="spellStart"/>
            <w:r w:rsidRPr="00CB433A">
              <w:rPr>
                <w:lang w:val="tr-TR"/>
              </w:rPr>
              <w:t>artiran</w:t>
            </w:r>
            <w:proofErr w:type="spellEnd"/>
            <w:r w:rsidRPr="00CB433A">
              <w:rPr>
                <w:lang w:val="tr-TR"/>
              </w:rPr>
              <w:t xml:space="preserve"> destek veri seti</w:t>
            </w:r>
          </w:p>
        </w:tc>
        <w:tc>
          <w:tcPr>
            <w:tcW w:w="1987" w:type="dxa"/>
          </w:tcPr>
          <w:p w14:paraId="40BDEB6B" w14:textId="77777777" w:rsidR="00762D30" w:rsidRPr="00CB433A" w:rsidRDefault="00000000">
            <w:pPr>
              <w:jc w:val="center"/>
              <w:rPr>
                <w:lang w:val="tr-TR"/>
              </w:rPr>
            </w:pPr>
            <w:r w:rsidRPr="00CB433A">
              <w:rPr>
                <w:lang w:val="tr-TR"/>
              </w:rPr>
              <w:t>.</w:t>
            </w:r>
            <w:proofErr w:type="spellStart"/>
            <w:r w:rsidRPr="00CB433A">
              <w:rPr>
                <w:lang w:val="tr-TR"/>
              </w:rPr>
              <w:t>wav</w:t>
            </w:r>
            <w:proofErr w:type="spellEnd"/>
            <w:r w:rsidRPr="00CB433A">
              <w:rPr>
                <w:lang w:val="tr-TR"/>
              </w:rPr>
              <w:t>, .</w:t>
            </w:r>
            <w:proofErr w:type="spellStart"/>
            <w:r w:rsidRPr="00CB433A">
              <w:rPr>
                <w:lang w:val="tr-TR"/>
              </w:rPr>
              <w:t>csv</w:t>
            </w:r>
            <w:proofErr w:type="spellEnd"/>
          </w:p>
        </w:tc>
        <w:tc>
          <w:tcPr>
            <w:tcW w:w="1987" w:type="dxa"/>
          </w:tcPr>
          <w:p w14:paraId="50FD35A5" w14:textId="77777777" w:rsidR="00762D30" w:rsidRPr="00CB433A" w:rsidRDefault="00000000">
            <w:pPr>
              <w:jc w:val="center"/>
              <w:rPr>
                <w:lang w:val="tr-TR"/>
              </w:rPr>
            </w:pPr>
            <w:r w:rsidRPr="00CB433A">
              <w:rPr>
                <w:lang w:val="tr-TR"/>
              </w:rPr>
              <w:t xml:space="preserve">2000 ses </w:t>
            </w:r>
            <w:proofErr w:type="spellStart"/>
            <w:r w:rsidRPr="00CB433A">
              <w:rPr>
                <w:lang w:val="tr-TR"/>
              </w:rPr>
              <w:t>ornegi</w:t>
            </w:r>
            <w:proofErr w:type="spellEnd"/>
            <w:r w:rsidRPr="00CB433A">
              <w:rPr>
                <w:lang w:val="tr-TR"/>
              </w:rPr>
              <w:t xml:space="preserve">, 50 </w:t>
            </w:r>
            <w:proofErr w:type="spellStart"/>
            <w:r w:rsidRPr="00CB433A">
              <w:rPr>
                <w:lang w:val="tr-TR"/>
              </w:rPr>
              <w:t>sınıf</w:t>
            </w:r>
            <w:proofErr w:type="spellEnd"/>
          </w:p>
        </w:tc>
        <w:tc>
          <w:tcPr>
            <w:tcW w:w="1987" w:type="dxa"/>
          </w:tcPr>
          <w:p w14:paraId="1CFFE99D" w14:textId="77777777" w:rsidR="00762D30" w:rsidRPr="00CB433A" w:rsidRDefault="00000000">
            <w:pPr>
              <w:jc w:val="center"/>
              <w:rPr>
                <w:lang w:val="tr-TR"/>
              </w:rPr>
            </w:pPr>
            <w:r w:rsidRPr="00CB433A">
              <w:rPr>
                <w:lang w:val="tr-TR"/>
              </w:rPr>
              <w:t>https://github.com/karolpiczak/ESC-50</w:t>
            </w:r>
          </w:p>
        </w:tc>
      </w:tr>
      <w:tr w:rsidR="00762D30" w:rsidRPr="00CB433A" w14:paraId="1C9C2270" w14:textId="77777777">
        <w:trPr>
          <w:jc w:val="center"/>
        </w:trPr>
        <w:tc>
          <w:tcPr>
            <w:tcW w:w="1987" w:type="dxa"/>
          </w:tcPr>
          <w:p w14:paraId="64794382" w14:textId="77777777" w:rsidR="00762D30" w:rsidRPr="00CB433A" w:rsidRDefault="00000000">
            <w:pPr>
              <w:jc w:val="center"/>
              <w:rPr>
                <w:lang w:val="tr-TR"/>
              </w:rPr>
            </w:pPr>
            <w:r w:rsidRPr="00CB433A">
              <w:rPr>
                <w:lang w:val="tr-TR"/>
              </w:rPr>
              <w:t>TESS</w:t>
            </w:r>
          </w:p>
        </w:tc>
        <w:tc>
          <w:tcPr>
            <w:tcW w:w="1987" w:type="dxa"/>
          </w:tcPr>
          <w:p w14:paraId="1B1FBBE1" w14:textId="77777777" w:rsidR="00762D30" w:rsidRPr="00CB433A" w:rsidRDefault="00000000">
            <w:pPr>
              <w:jc w:val="center"/>
              <w:rPr>
                <w:lang w:val="tr-TR"/>
              </w:rPr>
            </w:pPr>
            <w:proofErr w:type="spellStart"/>
            <w:r w:rsidRPr="00CB433A">
              <w:rPr>
                <w:lang w:val="tr-TR"/>
              </w:rPr>
              <w:t>Insan</w:t>
            </w:r>
            <w:proofErr w:type="spellEnd"/>
            <w:r w:rsidRPr="00CB433A">
              <w:rPr>
                <w:lang w:val="tr-TR"/>
              </w:rPr>
              <w:t xml:space="preserve"> </w:t>
            </w:r>
            <w:proofErr w:type="spellStart"/>
            <w:r w:rsidRPr="00CB433A">
              <w:rPr>
                <w:lang w:val="tr-TR"/>
              </w:rPr>
              <w:t>konuşması</w:t>
            </w:r>
            <w:proofErr w:type="spellEnd"/>
            <w:r w:rsidRPr="00CB433A">
              <w:rPr>
                <w:lang w:val="tr-TR"/>
              </w:rPr>
              <w:t xml:space="preserve"> ve duygu </w:t>
            </w:r>
            <w:proofErr w:type="spellStart"/>
            <w:r w:rsidRPr="00CB433A">
              <w:rPr>
                <w:lang w:val="tr-TR"/>
              </w:rPr>
              <w:t>çeşitliliği</w:t>
            </w:r>
            <w:proofErr w:type="spellEnd"/>
            <w:r w:rsidRPr="00CB433A">
              <w:rPr>
                <w:lang w:val="tr-TR"/>
              </w:rPr>
              <w:t xml:space="preserve"> </w:t>
            </w:r>
            <w:proofErr w:type="spellStart"/>
            <w:r w:rsidRPr="00CB433A">
              <w:rPr>
                <w:lang w:val="tr-TR"/>
              </w:rPr>
              <w:t>saglayan</w:t>
            </w:r>
            <w:proofErr w:type="spellEnd"/>
            <w:r w:rsidRPr="00CB433A">
              <w:rPr>
                <w:lang w:val="tr-TR"/>
              </w:rPr>
              <w:t xml:space="preserve"> destek veri seti</w:t>
            </w:r>
          </w:p>
        </w:tc>
        <w:tc>
          <w:tcPr>
            <w:tcW w:w="1987" w:type="dxa"/>
          </w:tcPr>
          <w:p w14:paraId="2B775E90" w14:textId="77777777" w:rsidR="00762D30" w:rsidRPr="00CB433A" w:rsidRDefault="00000000">
            <w:pPr>
              <w:jc w:val="center"/>
              <w:rPr>
                <w:lang w:val="tr-TR"/>
              </w:rPr>
            </w:pPr>
            <w:r w:rsidRPr="00CB433A">
              <w:rPr>
                <w:lang w:val="tr-TR"/>
              </w:rPr>
              <w:t>.</w:t>
            </w:r>
            <w:proofErr w:type="spellStart"/>
            <w:r w:rsidRPr="00CB433A">
              <w:rPr>
                <w:lang w:val="tr-TR"/>
              </w:rPr>
              <w:t>wav</w:t>
            </w:r>
            <w:proofErr w:type="spellEnd"/>
          </w:p>
        </w:tc>
        <w:tc>
          <w:tcPr>
            <w:tcW w:w="1987" w:type="dxa"/>
          </w:tcPr>
          <w:p w14:paraId="1D737A27" w14:textId="77777777" w:rsidR="00762D30" w:rsidRPr="00CB433A" w:rsidRDefault="00000000">
            <w:pPr>
              <w:jc w:val="center"/>
              <w:rPr>
                <w:lang w:val="tr-TR"/>
              </w:rPr>
            </w:pPr>
            <w:r w:rsidRPr="00CB433A">
              <w:rPr>
                <w:lang w:val="tr-TR"/>
              </w:rPr>
              <w:t xml:space="preserve">2800 </w:t>
            </w:r>
            <w:proofErr w:type="spellStart"/>
            <w:r w:rsidRPr="00CB433A">
              <w:rPr>
                <w:lang w:val="tr-TR"/>
              </w:rPr>
              <w:t>konuşma</w:t>
            </w:r>
            <w:proofErr w:type="spellEnd"/>
            <w:r w:rsidRPr="00CB433A">
              <w:rPr>
                <w:lang w:val="tr-TR"/>
              </w:rPr>
              <w:t xml:space="preserve"> </w:t>
            </w:r>
            <w:proofErr w:type="spellStart"/>
            <w:r w:rsidRPr="00CB433A">
              <w:rPr>
                <w:lang w:val="tr-TR"/>
              </w:rPr>
              <w:t>ornegi</w:t>
            </w:r>
            <w:proofErr w:type="spellEnd"/>
          </w:p>
        </w:tc>
        <w:tc>
          <w:tcPr>
            <w:tcW w:w="1987" w:type="dxa"/>
          </w:tcPr>
          <w:p w14:paraId="7221FAB7" w14:textId="77777777" w:rsidR="00762D30" w:rsidRPr="00CB433A" w:rsidRDefault="00000000">
            <w:pPr>
              <w:jc w:val="center"/>
              <w:rPr>
                <w:lang w:val="tr-TR"/>
              </w:rPr>
            </w:pPr>
            <w:r w:rsidRPr="00CB433A">
              <w:rPr>
                <w:lang w:val="tr-TR"/>
              </w:rPr>
              <w:t>https://doi.org/10.5683/SP2/E8H2MF</w:t>
            </w:r>
          </w:p>
        </w:tc>
      </w:tr>
      <w:tr w:rsidR="00762D30" w:rsidRPr="00CB433A" w14:paraId="2C724CCF" w14:textId="77777777">
        <w:trPr>
          <w:jc w:val="center"/>
        </w:trPr>
        <w:tc>
          <w:tcPr>
            <w:tcW w:w="1987" w:type="dxa"/>
          </w:tcPr>
          <w:p w14:paraId="2CE1E227" w14:textId="77777777" w:rsidR="00762D30" w:rsidRPr="00CB433A" w:rsidRDefault="00000000">
            <w:pPr>
              <w:jc w:val="center"/>
              <w:rPr>
                <w:lang w:val="tr-TR"/>
              </w:rPr>
            </w:pPr>
            <w:proofErr w:type="spellStart"/>
            <w:proofErr w:type="gramStart"/>
            <w:r w:rsidRPr="00CB433A">
              <w:rPr>
                <w:lang w:val="tr-TR"/>
              </w:rPr>
              <w:t>human</w:t>
            </w:r>
            <w:proofErr w:type="gramEnd"/>
            <w:r w:rsidRPr="00CB433A">
              <w:rPr>
                <w:lang w:val="tr-TR"/>
              </w:rPr>
              <w:t>_screaming_detection</w:t>
            </w:r>
            <w:proofErr w:type="spellEnd"/>
          </w:p>
        </w:tc>
        <w:tc>
          <w:tcPr>
            <w:tcW w:w="1987" w:type="dxa"/>
          </w:tcPr>
          <w:p w14:paraId="70ADC63C" w14:textId="77777777" w:rsidR="00762D30" w:rsidRPr="00CB433A" w:rsidRDefault="00000000">
            <w:pPr>
              <w:jc w:val="center"/>
              <w:rPr>
                <w:lang w:val="tr-TR"/>
              </w:rPr>
            </w:pPr>
            <w:proofErr w:type="spellStart"/>
            <w:r w:rsidRPr="00CB433A">
              <w:rPr>
                <w:lang w:val="tr-TR"/>
              </w:rPr>
              <w:t>Ilk</w:t>
            </w:r>
            <w:proofErr w:type="spellEnd"/>
            <w:r w:rsidRPr="00CB433A">
              <w:rPr>
                <w:lang w:val="tr-TR"/>
              </w:rPr>
              <w:t xml:space="preserve"> </w:t>
            </w:r>
            <w:proofErr w:type="spellStart"/>
            <w:r w:rsidRPr="00CB433A">
              <w:rPr>
                <w:lang w:val="tr-TR"/>
              </w:rPr>
              <w:t>scream-baseline</w:t>
            </w:r>
            <w:proofErr w:type="spellEnd"/>
            <w:r w:rsidRPr="00CB433A">
              <w:rPr>
                <w:lang w:val="tr-TR"/>
              </w:rPr>
              <w:t xml:space="preserve"> deneyi </w:t>
            </w:r>
            <w:proofErr w:type="spellStart"/>
            <w:r w:rsidRPr="00CB433A">
              <w:rPr>
                <w:lang w:val="tr-TR"/>
              </w:rPr>
              <w:t>icin</w:t>
            </w:r>
            <w:proofErr w:type="spellEnd"/>
            <w:r w:rsidRPr="00CB433A">
              <w:rPr>
                <w:lang w:val="tr-TR"/>
              </w:rPr>
              <w:t xml:space="preserve"> referans veri seti</w:t>
            </w:r>
          </w:p>
        </w:tc>
        <w:tc>
          <w:tcPr>
            <w:tcW w:w="1987" w:type="dxa"/>
          </w:tcPr>
          <w:p w14:paraId="559AE45B" w14:textId="77777777" w:rsidR="00762D30" w:rsidRPr="00CB433A" w:rsidRDefault="00000000">
            <w:pPr>
              <w:jc w:val="center"/>
              <w:rPr>
                <w:lang w:val="tr-TR"/>
              </w:rPr>
            </w:pPr>
            <w:r w:rsidRPr="00CB433A">
              <w:rPr>
                <w:lang w:val="tr-TR"/>
              </w:rPr>
              <w:t>.</w:t>
            </w:r>
            <w:proofErr w:type="spellStart"/>
            <w:r w:rsidRPr="00CB433A">
              <w:rPr>
                <w:lang w:val="tr-TR"/>
              </w:rPr>
              <w:t>wav</w:t>
            </w:r>
            <w:proofErr w:type="spellEnd"/>
          </w:p>
        </w:tc>
        <w:tc>
          <w:tcPr>
            <w:tcW w:w="1987" w:type="dxa"/>
          </w:tcPr>
          <w:p w14:paraId="32375AF0" w14:textId="77777777" w:rsidR="00762D30" w:rsidRPr="00CB433A" w:rsidRDefault="00000000">
            <w:pPr>
              <w:jc w:val="center"/>
              <w:rPr>
                <w:lang w:val="tr-TR"/>
              </w:rPr>
            </w:pPr>
            <w:r w:rsidRPr="00CB433A">
              <w:rPr>
                <w:lang w:val="tr-TR"/>
              </w:rPr>
              <w:t xml:space="preserve">3128 ses </w:t>
            </w:r>
            <w:proofErr w:type="spellStart"/>
            <w:r w:rsidRPr="00CB433A">
              <w:rPr>
                <w:lang w:val="tr-TR"/>
              </w:rPr>
              <w:t>ornegi</w:t>
            </w:r>
            <w:proofErr w:type="spellEnd"/>
          </w:p>
        </w:tc>
        <w:tc>
          <w:tcPr>
            <w:tcW w:w="1987" w:type="dxa"/>
          </w:tcPr>
          <w:p w14:paraId="10A887E6" w14:textId="77777777" w:rsidR="00762D30" w:rsidRPr="00CB433A" w:rsidRDefault="00000000">
            <w:pPr>
              <w:jc w:val="center"/>
              <w:rPr>
                <w:lang w:val="tr-TR"/>
              </w:rPr>
            </w:pPr>
            <w:r w:rsidRPr="00CB433A">
              <w:rPr>
                <w:lang w:val="tr-TR"/>
              </w:rPr>
              <w:t xml:space="preserve">Yerel proje veri </w:t>
            </w:r>
            <w:proofErr w:type="spellStart"/>
            <w:r w:rsidRPr="00CB433A">
              <w:rPr>
                <w:lang w:val="tr-TR"/>
              </w:rPr>
              <w:t>arsivi</w:t>
            </w:r>
            <w:proofErr w:type="spellEnd"/>
          </w:p>
        </w:tc>
      </w:tr>
    </w:tbl>
    <w:p w14:paraId="37F97B44" w14:textId="77777777" w:rsidR="00762D30" w:rsidRPr="00CB433A" w:rsidRDefault="00000000">
      <w:pPr>
        <w:jc w:val="center"/>
        <w:rPr>
          <w:lang w:val="tr-TR"/>
        </w:rPr>
      </w:pPr>
      <w:r w:rsidRPr="00CB433A">
        <w:rPr>
          <w:i/>
          <w:lang w:val="tr-TR"/>
        </w:rPr>
        <w:t xml:space="preserve">Tablo 2. </w:t>
      </w:r>
      <w:proofErr w:type="spellStart"/>
      <w:r w:rsidRPr="00CB433A">
        <w:rPr>
          <w:i/>
          <w:lang w:val="tr-TR"/>
        </w:rPr>
        <w:t>Kullanılan</w:t>
      </w:r>
      <w:proofErr w:type="spellEnd"/>
      <w:r w:rsidRPr="00CB433A">
        <w:rPr>
          <w:i/>
          <w:lang w:val="tr-TR"/>
        </w:rPr>
        <w:t xml:space="preserve"> ana veri setleri ve </w:t>
      </w:r>
      <w:proofErr w:type="spellStart"/>
      <w:r w:rsidRPr="00CB433A">
        <w:rPr>
          <w:i/>
          <w:lang w:val="tr-TR"/>
        </w:rPr>
        <w:t>kaynaklari</w:t>
      </w:r>
      <w:proofErr w:type="spellEnd"/>
      <w:r w:rsidRPr="00CB433A">
        <w:rPr>
          <w:i/>
          <w:lang w:val="tr-TR"/>
        </w:rPr>
        <w:t>.</w:t>
      </w:r>
    </w:p>
    <w:p w14:paraId="78FA9FEA" w14:textId="77777777" w:rsidR="00762D30" w:rsidRPr="00CB433A" w:rsidRDefault="00000000">
      <w:pPr>
        <w:pStyle w:val="Balk2"/>
        <w:rPr>
          <w:lang w:val="tr-TR"/>
        </w:rPr>
      </w:pPr>
      <w:r w:rsidRPr="00CB433A">
        <w:rPr>
          <w:lang w:val="tr-TR"/>
        </w:rPr>
        <w:t xml:space="preserve">4.2 Veri on isleme ve </w:t>
      </w:r>
      <w:proofErr w:type="spellStart"/>
      <w:r w:rsidRPr="00CB433A">
        <w:rPr>
          <w:lang w:val="tr-TR"/>
        </w:rPr>
        <w:t>özellik</w:t>
      </w:r>
      <w:proofErr w:type="spellEnd"/>
      <w:r w:rsidRPr="00CB433A">
        <w:rPr>
          <w:lang w:val="tr-TR"/>
        </w:rPr>
        <w:t xml:space="preserve"> </w:t>
      </w:r>
      <w:proofErr w:type="spellStart"/>
      <w:r w:rsidRPr="00CB433A">
        <w:rPr>
          <w:lang w:val="tr-TR"/>
        </w:rPr>
        <w:t>çıkarımı</w:t>
      </w:r>
      <w:proofErr w:type="spellEnd"/>
    </w:p>
    <w:p w14:paraId="41D5C766" w14:textId="77777777" w:rsidR="00762D30" w:rsidRPr="00CB433A" w:rsidRDefault="00000000">
      <w:pPr>
        <w:jc w:val="both"/>
        <w:rPr>
          <w:lang w:val="tr-TR"/>
        </w:rPr>
      </w:pPr>
      <w:proofErr w:type="spellStart"/>
      <w:r w:rsidRPr="00CB433A">
        <w:rPr>
          <w:lang w:val="tr-TR"/>
        </w:rPr>
        <w:t>Farklı</w:t>
      </w:r>
      <w:proofErr w:type="spellEnd"/>
      <w:r w:rsidRPr="00CB433A">
        <w:rPr>
          <w:lang w:val="tr-TR"/>
        </w:rPr>
        <w:t xml:space="preserve"> veri </w:t>
      </w:r>
      <w:proofErr w:type="spellStart"/>
      <w:r w:rsidRPr="00CB433A">
        <w:rPr>
          <w:lang w:val="tr-TR"/>
        </w:rPr>
        <w:t>kaynaklarindan</w:t>
      </w:r>
      <w:proofErr w:type="spellEnd"/>
      <w:r w:rsidRPr="00CB433A">
        <w:rPr>
          <w:lang w:val="tr-TR"/>
        </w:rPr>
        <w:t xml:space="preserve"> gelen </w:t>
      </w:r>
      <w:proofErr w:type="spellStart"/>
      <w:r w:rsidRPr="00CB433A">
        <w:rPr>
          <w:lang w:val="tr-TR"/>
        </w:rPr>
        <w:t>kayitlar</w:t>
      </w:r>
      <w:proofErr w:type="spellEnd"/>
      <w:r w:rsidRPr="00CB433A">
        <w:rPr>
          <w:lang w:val="tr-TR"/>
        </w:rPr>
        <w:t xml:space="preserve"> </w:t>
      </w:r>
      <w:proofErr w:type="spellStart"/>
      <w:r w:rsidRPr="00CB433A">
        <w:rPr>
          <w:lang w:val="tr-TR"/>
        </w:rPr>
        <w:t>once</w:t>
      </w:r>
      <w:proofErr w:type="spellEnd"/>
      <w:r w:rsidRPr="00CB433A">
        <w:rPr>
          <w:lang w:val="tr-TR"/>
        </w:rPr>
        <w:t xml:space="preserve"> tek </w:t>
      </w:r>
      <w:proofErr w:type="spellStart"/>
      <w:r w:rsidRPr="00CB433A">
        <w:rPr>
          <w:lang w:val="tr-TR"/>
        </w:rPr>
        <w:t>kanalli</w:t>
      </w:r>
      <w:proofErr w:type="spellEnd"/>
      <w:r w:rsidRPr="00CB433A">
        <w:rPr>
          <w:lang w:val="tr-TR"/>
        </w:rPr>
        <w:t xml:space="preserve"> hale </w:t>
      </w:r>
      <w:proofErr w:type="spellStart"/>
      <w:r w:rsidRPr="00CB433A">
        <w:rPr>
          <w:lang w:val="tr-TR"/>
        </w:rPr>
        <w:t>getirilmis</w:t>
      </w:r>
      <w:proofErr w:type="spellEnd"/>
      <w:r w:rsidRPr="00CB433A">
        <w:rPr>
          <w:lang w:val="tr-TR"/>
        </w:rPr>
        <w:t xml:space="preserve">, </w:t>
      </w:r>
      <w:proofErr w:type="spellStart"/>
      <w:r w:rsidRPr="00CB433A">
        <w:rPr>
          <w:lang w:val="tr-TR"/>
        </w:rPr>
        <w:t>ardindan</w:t>
      </w:r>
      <w:proofErr w:type="spellEnd"/>
      <w:r w:rsidRPr="00CB433A">
        <w:rPr>
          <w:lang w:val="tr-TR"/>
        </w:rPr>
        <w:t xml:space="preserve"> 16 kHz </w:t>
      </w:r>
      <w:proofErr w:type="spellStart"/>
      <w:r w:rsidRPr="00CB433A">
        <w:rPr>
          <w:lang w:val="tr-TR"/>
        </w:rPr>
        <w:t>örnekleme</w:t>
      </w:r>
      <w:proofErr w:type="spellEnd"/>
      <w:r w:rsidRPr="00CB433A">
        <w:rPr>
          <w:lang w:val="tr-TR"/>
        </w:rPr>
        <w:t xml:space="preserve"> </w:t>
      </w:r>
      <w:proofErr w:type="spellStart"/>
      <w:r w:rsidRPr="00CB433A">
        <w:rPr>
          <w:lang w:val="tr-TR"/>
        </w:rPr>
        <w:t>hizina</w:t>
      </w:r>
      <w:proofErr w:type="spellEnd"/>
      <w:r w:rsidRPr="00CB433A">
        <w:rPr>
          <w:lang w:val="tr-TR"/>
        </w:rPr>
        <w:t xml:space="preserve"> </w:t>
      </w:r>
      <w:proofErr w:type="spellStart"/>
      <w:r w:rsidRPr="00CB433A">
        <w:rPr>
          <w:lang w:val="tr-TR"/>
        </w:rPr>
        <w:t>donusturulmustur</w:t>
      </w:r>
      <w:proofErr w:type="spellEnd"/>
      <w:r w:rsidRPr="00CB433A">
        <w:rPr>
          <w:lang w:val="tr-TR"/>
        </w:rPr>
        <w:t xml:space="preserve">. </w:t>
      </w:r>
      <w:proofErr w:type="spellStart"/>
      <w:r w:rsidRPr="00CB433A">
        <w:rPr>
          <w:lang w:val="tr-TR"/>
        </w:rPr>
        <w:t>Tum</w:t>
      </w:r>
      <w:proofErr w:type="spellEnd"/>
      <w:r w:rsidRPr="00CB433A">
        <w:rPr>
          <w:lang w:val="tr-TR"/>
        </w:rPr>
        <w:t xml:space="preserve"> sesler 1.5 saniyelik sabit pencerelere </w:t>
      </w:r>
      <w:proofErr w:type="spellStart"/>
      <w:r w:rsidRPr="00CB433A">
        <w:rPr>
          <w:lang w:val="tr-TR"/>
        </w:rPr>
        <w:t>kirpilmis</w:t>
      </w:r>
      <w:proofErr w:type="spellEnd"/>
      <w:r w:rsidRPr="00CB433A">
        <w:rPr>
          <w:lang w:val="tr-TR"/>
        </w:rPr>
        <w:t xml:space="preserve"> veya </w:t>
      </w:r>
      <w:proofErr w:type="spellStart"/>
      <w:r w:rsidRPr="00CB433A">
        <w:rPr>
          <w:lang w:val="tr-TR"/>
        </w:rPr>
        <w:t>sifir</w:t>
      </w:r>
      <w:proofErr w:type="spellEnd"/>
      <w:r w:rsidRPr="00CB433A">
        <w:rPr>
          <w:lang w:val="tr-TR"/>
        </w:rPr>
        <w:t xml:space="preserve"> dolgusu ile </w:t>
      </w:r>
      <w:proofErr w:type="spellStart"/>
      <w:r w:rsidRPr="00CB433A">
        <w:rPr>
          <w:lang w:val="tr-TR"/>
        </w:rPr>
        <w:t>tamamlanmistir</w:t>
      </w:r>
      <w:proofErr w:type="spellEnd"/>
      <w:r w:rsidRPr="00CB433A">
        <w:rPr>
          <w:lang w:val="tr-TR"/>
        </w:rPr>
        <w:t xml:space="preserve">. Bu </w:t>
      </w:r>
      <w:proofErr w:type="spellStart"/>
      <w:r w:rsidRPr="00CB433A">
        <w:rPr>
          <w:lang w:val="tr-TR"/>
        </w:rPr>
        <w:t>adimlarin</w:t>
      </w:r>
      <w:proofErr w:type="spellEnd"/>
      <w:r w:rsidRPr="00CB433A">
        <w:rPr>
          <w:lang w:val="tr-TR"/>
        </w:rPr>
        <w:t xml:space="preserve"> </w:t>
      </w:r>
      <w:proofErr w:type="spellStart"/>
      <w:r w:rsidRPr="00CB433A">
        <w:rPr>
          <w:lang w:val="tr-TR"/>
        </w:rPr>
        <w:t>amaci</w:t>
      </w:r>
      <w:proofErr w:type="spellEnd"/>
      <w:r w:rsidRPr="00CB433A">
        <w:rPr>
          <w:lang w:val="tr-TR"/>
        </w:rPr>
        <w:t xml:space="preserve">, </w:t>
      </w:r>
      <w:proofErr w:type="spellStart"/>
      <w:r w:rsidRPr="00CB433A">
        <w:rPr>
          <w:lang w:val="tr-TR"/>
        </w:rPr>
        <w:t>degisken</w:t>
      </w:r>
      <w:proofErr w:type="spellEnd"/>
      <w:r w:rsidRPr="00CB433A">
        <w:rPr>
          <w:lang w:val="tr-TR"/>
        </w:rPr>
        <w:t xml:space="preserve"> uzunluk ve </w:t>
      </w:r>
      <w:proofErr w:type="spellStart"/>
      <w:r w:rsidRPr="00CB433A">
        <w:rPr>
          <w:lang w:val="tr-TR"/>
        </w:rPr>
        <w:t>farklı</w:t>
      </w:r>
      <w:proofErr w:type="spellEnd"/>
      <w:r w:rsidRPr="00CB433A">
        <w:rPr>
          <w:lang w:val="tr-TR"/>
        </w:rPr>
        <w:t xml:space="preserve"> </w:t>
      </w:r>
      <w:proofErr w:type="spellStart"/>
      <w:r w:rsidRPr="00CB433A">
        <w:rPr>
          <w:lang w:val="tr-TR"/>
        </w:rPr>
        <w:t>kayit</w:t>
      </w:r>
      <w:proofErr w:type="spellEnd"/>
      <w:r w:rsidRPr="00CB433A">
        <w:rPr>
          <w:lang w:val="tr-TR"/>
        </w:rPr>
        <w:t xml:space="preserve"> bicimi </w:t>
      </w:r>
      <w:proofErr w:type="spellStart"/>
      <w:r w:rsidRPr="00CB433A">
        <w:rPr>
          <w:lang w:val="tr-TR"/>
        </w:rPr>
        <w:t>kaynakli</w:t>
      </w:r>
      <w:proofErr w:type="spellEnd"/>
      <w:r w:rsidRPr="00CB433A">
        <w:rPr>
          <w:lang w:val="tr-TR"/>
        </w:rPr>
        <w:t xml:space="preserve"> dengesizlikleri azaltmak ve modeli sabit boyutlu bir </w:t>
      </w:r>
      <w:proofErr w:type="spellStart"/>
      <w:r w:rsidRPr="00CB433A">
        <w:rPr>
          <w:lang w:val="tr-TR"/>
        </w:rPr>
        <w:t>giriş</w:t>
      </w:r>
      <w:proofErr w:type="spellEnd"/>
      <w:r w:rsidRPr="00CB433A">
        <w:rPr>
          <w:lang w:val="tr-TR"/>
        </w:rPr>
        <w:t xml:space="preserve"> </w:t>
      </w:r>
      <w:proofErr w:type="spellStart"/>
      <w:r w:rsidRPr="00CB433A">
        <w:rPr>
          <w:lang w:val="tr-TR"/>
        </w:rPr>
        <w:t>uzayinda</w:t>
      </w:r>
      <w:proofErr w:type="spellEnd"/>
      <w:r w:rsidRPr="00CB433A">
        <w:rPr>
          <w:lang w:val="tr-TR"/>
        </w:rPr>
        <w:t xml:space="preserve"> </w:t>
      </w:r>
      <w:proofErr w:type="spellStart"/>
      <w:r w:rsidRPr="00CB433A">
        <w:rPr>
          <w:lang w:val="tr-TR"/>
        </w:rPr>
        <w:t>egitmektir</w:t>
      </w:r>
      <w:proofErr w:type="spellEnd"/>
      <w:r w:rsidRPr="00CB433A">
        <w:rPr>
          <w:lang w:val="tr-TR"/>
        </w:rPr>
        <w:t>.</w:t>
      </w:r>
    </w:p>
    <w:p w14:paraId="414F6367" w14:textId="77777777" w:rsidR="00762D30" w:rsidRPr="00CB433A" w:rsidRDefault="00000000">
      <w:pPr>
        <w:jc w:val="both"/>
        <w:rPr>
          <w:lang w:val="tr-TR"/>
        </w:rPr>
      </w:pPr>
      <w:r w:rsidRPr="00CB433A">
        <w:rPr>
          <w:lang w:val="tr-TR"/>
        </w:rPr>
        <w:t xml:space="preserve">Ham dalga formu </w:t>
      </w:r>
      <w:proofErr w:type="spellStart"/>
      <w:r w:rsidRPr="00CB433A">
        <w:rPr>
          <w:lang w:val="tr-TR"/>
        </w:rPr>
        <w:t>dogrudan</w:t>
      </w:r>
      <w:proofErr w:type="spellEnd"/>
      <w:r w:rsidRPr="00CB433A">
        <w:rPr>
          <w:lang w:val="tr-TR"/>
        </w:rPr>
        <w:t xml:space="preserve"> </w:t>
      </w:r>
      <w:proofErr w:type="spellStart"/>
      <w:r w:rsidRPr="00CB433A">
        <w:rPr>
          <w:lang w:val="tr-TR"/>
        </w:rPr>
        <w:t>kullanilmamis</w:t>
      </w:r>
      <w:proofErr w:type="spellEnd"/>
      <w:r w:rsidRPr="00CB433A">
        <w:rPr>
          <w:lang w:val="tr-TR"/>
        </w:rPr>
        <w:t>, bunun yerine log-</w:t>
      </w:r>
      <w:proofErr w:type="spellStart"/>
      <w:r w:rsidRPr="00CB433A">
        <w:rPr>
          <w:lang w:val="tr-TR"/>
        </w:rPr>
        <w:t>mel</w:t>
      </w:r>
      <w:proofErr w:type="spellEnd"/>
      <w:r w:rsidRPr="00CB433A">
        <w:rPr>
          <w:lang w:val="tr-TR"/>
        </w:rPr>
        <w:t xml:space="preserve"> </w:t>
      </w:r>
      <w:proofErr w:type="spellStart"/>
      <w:r w:rsidRPr="00CB433A">
        <w:rPr>
          <w:lang w:val="tr-TR"/>
        </w:rPr>
        <w:t>spectrogram</w:t>
      </w:r>
      <w:proofErr w:type="spellEnd"/>
      <w:r w:rsidRPr="00CB433A">
        <w:rPr>
          <w:lang w:val="tr-TR"/>
        </w:rPr>
        <w:t xml:space="preserve"> temsili tercih </w:t>
      </w:r>
      <w:proofErr w:type="spellStart"/>
      <w:r w:rsidRPr="00CB433A">
        <w:rPr>
          <w:lang w:val="tr-TR"/>
        </w:rPr>
        <w:t>edilmistir</w:t>
      </w:r>
      <w:proofErr w:type="spellEnd"/>
      <w:r w:rsidRPr="00CB433A">
        <w:rPr>
          <w:lang w:val="tr-TR"/>
        </w:rPr>
        <w:t xml:space="preserve">. Bu temsil </w:t>
      </w:r>
      <w:proofErr w:type="spellStart"/>
      <w:r w:rsidRPr="00CB433A">
        <w:rPr>
          <w:lang w:val="tr-TR"/>
        </w:rPr>
        <w:t>konuşma</w:t>
      </w:r>
      <w:proofErr w:type="spellEnd"/>
      <w:r w:rsidRPr="00CB433A">
        <w:rPr>
          <w:lang w:val="tr-TR"/>
        </w:rPr>
        <w:t xml:space="preserve"> ve </w:t>
      </w:r>
      <w:proofErr w:type="spellStart"/>
      <w:r w:rsidRPr="00CB433A">
        <w:rPr>
          <w:lang w:val="tr-TR"/>
        </w:rPr>
        <w:t>çevresel</w:t>
      </w:r>
      <w:proofErr w:type="spellEnd"/>
      <w:r w:rsidRPr="00CB433A">
        <w:rPr>
          <w:lang w:val="tr-TR"/>
        </w:rPr>
        <w:t xml:space="preserve"> ses </w:t>
      </w:r>
      <w:proofErr w:type="spellStart"/>
      <w:r w:rsidRPr="00CB433A">
        <w:rPr>
          <w:lang w:val="tr-TR"/>
        </w:rPr>
        <w:t>sınıflandirma</w:t>
      </w:r>
      <w:proofErr w:type="spellEnd"/>
      <w:r w:rsidRPr="00CB433A">
        <w:rPr>
          <w:lang w:val="tr-TR"/>
        </w:rPr>
        <w:t xml:space="preserve"> </w:t>
      </w:r>
      <w:proofErr w:type="spellStart"/>
      <w:r w:rsidRPr="00CB433A">
        <w:rPr>
          <w:lang w:val="tr-TR"/>
        </w:rPr>
        <w:t>literaturunde</w:t>
      </w:r>
      <w:proofErr w:type="spellEnd"/>
      <w:r w:rsidRPr="00CB433A">
        <w:rPr>
          <w:lang w:val="tr-TR"/>
        </w:rPr>
        <w:t xml:space="preserve"> </w:t>
      </w:r>
      <w:proofErr w:type="spellStart"/>
      <w:r w:rsidRPr="00CB433A">
        <w:rPr>
          <w:lang w:val="tr-TR"/>
        </w:rPr>
        <w:t>yaygin</w:t>
      </w:r>
      <w:proofErr w:type="spellEnd"/>
      <w:r w:rsidRPr="00CB433A">
        <w:rPr>
          <w:lang w:val="tr-TR"/>
        </w:rPr>
        <w:t xml:space="preserve"> bicimde </w:t>
      </w:r>
      <w:proofErr w:type="spellStart"/>
      <w:r w:rsidRPr="00CB433A">
        <w:rPr>
          <w:lang w:val="tr-TR"/>
        </w:rPr>
        <w:t>kullanilmakta</w:t>
      </w:r>
      <w:proofErr w:type="spellEnd"/>
      <w:r w:rsidRPr="00CB433A">
        <w:rPr>
          <w:lang w:val="tr-TR"/>
        </w:rPr>
        <w:t xml:space="preserve"> olup zaman-frekans </w:t>
      </w:r>
      <w:proofErr w:type="spellStart"/>
      <w:r w:rsidRPr="00CB433A">
        <w:rPr>
          <w:lang w:val="tr-TR"/>
        </w:rPr>
        <w:t>yapisini</w:t>
      </w:r>
      <w:proofErr w:type="spellEnd"/>
      <w:r w:rsidRPr="00CB433A">
        <w:rPr>
          <w:lang w:val="tr-TR"/>
        </w:rPr>
        <w:t xml:space="preserve"> kompakt ve hesaplama </w:t>
      </w:r>
      <w:proofErr w:type="spellStart"/>
      <w:r w:rsidRPr="00CB433A">
        <w:rPr>
          <w:lang w:val="tr-TR"/>
        </w:rPr>
        <w:t>acisindan</w:t>
      </w:r>
      <w:proofErr w:type="spellEnd"/>
      <w:r w:rsidRPr="00CB433A">
        <w:rPr>
          <w:lang w:val="tr-TR"/>
        </w:rPr>
        <w:t xml:space="preserve"> verimli bicimde </w:t>
      </w:r>
      <w:proofErr w:type="spellStart"/>
      <w:r w:rsidRPr="00CB433A">
        <w:rPr>
          <w:lang w:val="tr-TR"/>
        </w:rPr>
        <w:t>özetlemektedir</w:t>
      </w:r>
      <w:proofErr w:type="spellEnd"/>
      <w:r w:rsidRPr="00CB433A">
        <w:rPr>
          <w:lang w:val="tr-TR"/>
        </w:rPr>
        <w:t xml:space="preserve">. Projenin </w:t>
      </w:r>
      <w:proofErr w:type="spellStart"/>
      <w:r w:rsidRPr="00CB433A">
        <w:rPr>
          <w:lang w:val="tr-TR"/>
        </w:rPr>
        <w:t>edge</w:t>
      </w:r>
      <w:proofErr w:type="spellEnd"/>
      <w:r w:rsidRPr="00CB433A">
        <w:rPr>
          <w:lang w:val="tr-TR"/>
        </w:rPr>
        <w:t xml:space="preserve"> cihaz hedefi </w:t>
      </w:r>
      <w:proofErr w:type="spellStart"/>
      <w:r w:rsidRPr="00CB433A">
        <w:rPr>
          <w:lang w:val="tr-TR"/>
        </w:rPr>
        <w:t>dusunuldugunde</w:t>
      </w:r>
      <w:proofErr w:type="spellEnd"/>
      <w:r w:rsidRPr="00CB433A">
        <w:rPr>
          <w:lang w:val="tr-TR"/>
        </w:rPr>
        <w:t xml:space="preserve"> log-</w:t>
      </w:r>
      <w:proofErr w:type="spellStart"/>
      <w:r w:rsidRPr="00CB433A">
        <w:rPr>
          <w:lang w:val="tr-TR"/>
        </w:rPr>
        <w:t>mel</w:t>
      </w:r>
      <w:proofErr w:type="spellEnd"/>
      <w:r w:rsidRPr="00CB433A">
        <w:rPr>
          <w:lang w:val="tr-TR"/>
        </w:rPr>
        <w:t xml:space="preserve"> + </w:t>
      </w:r>
      <w:proofErr w:type="spellStart"/>
      <w:r w:rsidRPr="00CB433A">
        <w:rPr>
          <w:lang w:val="tr-TR"/>
        </w:rPr>
        <w:t>küçük</w:t>
      </w:r>
      <w:proofErr w:type="spellEnd"/>
      <w:r w:rsidRPr="00CB433A">
        <w:rPr>
          <w:lang w:val="tr-TR"/>
        </w:rPr>
        <w:t xml:space="preserve"> CNN kombinasyonu uygun bir denge </w:t>
      </w:r>
      <w:proofErr w:type="spellStart"/>
      <w:r w:rsidRPr="00CB433A">
        <w:rPr>
          <w:lang w:val="tr-TR"/>
        </w:rPr>
        <w:t>saglamaktadir</w:t>
      </w:r>
      <w:proofErr w:type="spellEnd"/>
      <w:r w:rsidRPr="00CB433A">
        <w:rPr>
          <w:lang w:val="tr-TR"/>
        </w:rPr>
        <w:t>.</w:t>
      </w:r>
    </w:p>
    <w:p w14:paraId="1DA54DF9" w14:textId="77777777" w:rsidR="00762D30" w:rsidRPr="00CB433A" w:rsidRDefault="00000000">
      <w:pPr>
        <w:pStyle w:val="Balk2"/>
        <w:rPr>
          <w:lang w:val="tr-TR"/>
        </w:rPr>
      </w:pPr>
      <w:r w:rsidRPr="00CB433A">
        <w:rPr>
          <w:lang w:val="tr-TR"/>
        </w:rPr>
        <w:t xml:space="preserve">4.3 Model mimarisi ve </w:t>
      </w:r>
      <w:proofErr w:type="spellStart"/>
      <w:r w:rsidRPr="00CB433A">
        <w:rPr>
          <w:lang w:val="tr-TR"/>
        </w:rPr>
        <w:t>eğitim</w:t>
      </w:r>
      <w:proofErr w:type="spellEnd"/>
      <w:r w:rsidRPr="00CB433A">
        <w:rPr>
          <w:lang w:val="tr-TR"/>
        </w:rPr>
        <w:t xml:space="preserve"> stratejisi</w:t>
      </w:r>
    </w:p>
    <w:p w14:paraId="69ACFDFB" w14:textId="77777777" w:rsidR="00762D30" w:rsidRPr="00CB433A" w:rsidRDefault="00000000">
      <w:pPr>
        <w:jc w:val="both"/>
        <w:rPr>
          <w:lang w:val="tr-TR"/>
        </w:rPr>
      </w:pPr>
      <w:r w:rsidRPr="00CB433A">
        <w:rPr>
          <w:lang w:val="tr-TR"/>
        </w:rPr>
        <w:t>Model mimarisi olarak log-</w:t>
      </w:r>
      <w:proofErr w:type="spellStart"/>
      <w:r w:rsidRPr="00CB433A">
        <w:rPr>
          <w:lang w:val="tr-TR"/>
        </w:rPr>
        <w:t>mel</w:t>
      </w:r>
      <w:proofErr w:type="spellEnd"/>
      <w:r w:rsidRPr="00CB433A">
        <w:rPr>
          <w:lang w:val="tr-TR"/>
        </w:rPr>
        <w:t xml:space="preserve"> </w:t>
      </w:r>
      <w:proofErr w:type="spellStart"/>
      <w:r w:rsidRPr="00CB433A">
        <w:rPr>
          <w:lang w:val="tr-TR"/>
        </w:rPr>
        <w:t>spectrogram</w:t>
      </w:r>
      <w:proofErr w:type="spellEnd"/>
      <w:r w:rsidRPr="00CB433A">
        <w:rPr>
          <w:lang w:val="tr-TR"/>
        </w:rPr>
        <w:t xml:space="preserve"> </w:t>
      </w:r>
      <w:proofErr w:type="spellStart"/>
      <w:r w:rsidRPr="00CB433A">
        <w:rPr>
          <w:lang w:val="tr-TR"/>
        </w:rPr>
        <w:t>uzerinde</w:t>
      </w:r>
      <w:proofErr w:type="spellEnd"/>
      <w:r w:rsidRPr="00CB433A">
        <w:rPr>
          <w:lang w:val="tr-TR"/>
        </w:rPr>
        <w:t xml:space="preserve"> </w:t>
      </w:r>
      <w:proofErr w:type="spellStart"/>
      <w:r w:rsidRPr="00CB433A">
        <w:rPr>
          <w:lang w:val="tr-TR"/>
        </w:rPr>
        <w:t>calisan</w:t>
      </w:r>
      <w:proofErr w:type="spellEnd"/>
      <w:r w:rsidRPr="00CB433A">
        <w:rPr>
          <w:lang w:val="tr-TR"/>
        </w:rPr>
        <w:t xml:space="preserve"> hafif bir CNN </w:t>
      </w:r>
      <w:proofErr w:type="spellStart"/>
      <w:r w:rsidRPr="00CB433A">
        <w:rPr>
          <w:lang w:val="tr-TR"/>
        </w:rPr>
        <w:t>kullanilmistir</w:t>
      </w:r>
      <w:proofErr w:type="spellEnd"/>
      <w:r w:rsidRPr="00CB433A">
        <w:rPr>
          <w:lang w:val="tr-TR"/>
        </w:rPr>
        <w:t xml:space="preserve">. Bu mimari, zaman-frekans </w:t>
      </w:r>
      <w:proofErr w:type="spellStart"/>
      <w:r w:rsidRPr="00CB433A">
        <w:rPr>
          <w:lang w:val="tr-TR"/>
        </w:rPr>
        <w:t>duzlemindeki</w:t>
      </w:r>
      <w:proofErr w:type="spellEnd"/>
      <w:r w:rsidRPr="00CB433A">
        <w:rPr>
          <w:lang w:val="tr-TR"/>
        </w:rPr>
        <w:t xml:space="preserve"> yerel </w:t>
      </w:r>
      <w:proofErr w:type="spellStart"/>
      <w:r w:rsidRPr="00CB433A">
        <w:rPr>
          <w:lang w:val="tr-TR"/>
        </w:rPr>
        <w:t>oruntuleri</w:t>
      </w:r>
      <w:proofErr w:type="spellEnd"/>
      <w:r w:rsidRPr="00CB433A">
        <w:rPr>
          <w:lang w:val="tr-TR"/>
        </w:rPr>
        <w:t xml:space="preserve"> </w:t>
      </w:r>
      <w:proofErr w:type="spellStart"/>
      <w:r w:rsidRPr="00CB433A">
        <w:rPr>
          <w:lang w:val="tr-TR"/>
        </w:rPr>
        <w:t>öğrenmekte</w:t>
      </w:r>
      <w:proofErr w:type="spellEnd"/>
      <w:r w:rsidRPr="00CB433A">
        <w:rPr>
          <w:lang w:val="tr-TR"/>
        </w:rPr>
        <w:t xml:space="preserve"> etkili olup daha </w:t>
      </w:r>
      <w:proofErr w:type="spellStart"/>
      <w:r w:rsidRPr="00CB433A">
        <w:rPr>
          <w:lang w:val="tr-TR"/>
        </w:rPr>
        <w:t>ağır</w:t>
      </w:r>
      <w:proofErr w:type="spellEnd"/>
      <w:r w:rsidRPr="00CB433A">
        <w:rPr>
          <w:lang w:val="tr-TR"/>
        </w:rPr>
        <w:t xml:space="preserve"> </w:t>
      </w:r>
      <w:proofErr w:type="spellStart"/>
      <w:r w:rsidRPr="00CB433A">
        <w:rPr>
          <w:lang w:val="tr-TR"/>
        </w:rPr>
        <w:t>transformer</w:t>
      </w:r>
      <w:proofErr w:type="spellEnd"/>
      <w:r w:rsidRPr="00CB433A">
        <w:rPr>
          <w:lang w:val="tr-TR"/>
        </w:rPr>
        <w:t xml:space="preserve"> benzeri mimarilere </w:t>
      </w:r>
      <w:proofErr w:type="spellStart"/>
      <w:r w:rsidRPr="00CB433A">
        <w:rPr>
          <w:lang w:val="tr-TR"/>
        </w:rPr>
        <w:t>gore</w:t>
      </w:r>
      <w:proofErr w:type="spellEnd"/>
      <w:r w:rsidRPr="00CB433A">
        <w:rPr>
          <w:lang w:val="tr-TR"/>
        </w:rPr>
        <w:t xml:space="preserve"> daha </w:t>
      </w:r>
      <w:proofErr w:type="spellStart"/>
      <w:r w:rsidRPr="00CB433A">
        <w:rPr>
          <w:lang w:val="tr-TR"/>
        </w:rPr>
        <w:t>düşük</w:t>
      </w:r>
      <w:proofErr w:type="spellEnd"/>
      <w:r w:rsidRPr="00CB433A">
        <w:rPr>
          <w:lang w:val="tr-TR"/>
        </w:rPr>
        <w:t xml:space="preserve"> hesaplama maliyeti </w:t>
      </w:r>
      <w:proofErr w:type="spellStart"/>
      <w:r w:rsidRPr="00CB433A">
        <w:rPr>
          <w:lang w:val="tr-TR"/>
        </w:rPr>
        <w:t>sunmaktadir</w:t>
      </w:r>
      <w:proofErr w:type="spellEnd"/>
      <w:r w:rsidRPr="00CB433A">
        <w:rPr>
          <w:lang w:val="tr-TR"/>
        </w:rPr>
        <w:t xml:space="preserve">. </w:t>
      </w:r>
      <w:proofErr w:type="spellStart"/>
      <w:r w:rsidRPr="00CB433A">
        <w:rPr>
          <w:lang w:val="tr-TR"/>
        </w:rPr>
        <w:t>Eğitim</w:t>
      </w:r>
      <w:proofErr w:type="spellEnd"/>
      <w:r w:rsidRPr="00CB433A">
        <w:rPr>
          <w:lang w:val="tr-TR"/>
        </w:rPr>
        <w:t xml:space="preserve"> </w:t>
      </w:r>
      <w:proofErr w:type="spellStart"/>
      <w:r w:rsidRPr="00CB433A">
        <w:rPr>
          <w:lang w:val="tr-TR"/>
        </w:rPr>
        <w:t>sirasinda</w:t>
      </w:r>
      <w:proofErr w:type="spellEnd"/>
      <w:r w:rsidRPr="00CB433A">
        <w:rPr>
          <w:lang w:val="tr-TR"/>
        </w:rPr>
        <w:t xml:space="preserve"> </w:t>
      </w:r>
      <w:proofErr w:type="spellStart"/>
      <w:r w:rsidRPr="00CB433A">
        <w:rPr>
          <w:lang w:val="tr-TR"/>
        </w:rPr>
        <w:t>sınıf</w:t>
      </w:r>
      <w:proofErr w:type="spellEnd"/>
      <w:r w:rsidRPr="00CB433A">
        <w:rPr>
          <w:lang w:val="tr-TR"/>
        </w:rPr>
        <w:t xml:space="preserve"> </w:t>
      </w:r>
      <w:proofErr w:type="spellStart"/>
      <w:r w:rsidRPr="00CB433A">
        <w:rPr>
          <w:lang w:val="tr-TR"/>
        </w:rPr>
        <w:t>dengesizliginin</w:t>
      </w:r>
      <w:proofErr w:type="spellEnd"/>
      <w:r w:rsidRPr="00CB433A">
        <w:rPr>
          <w:lang w:val="tr-TR"/>
        </w:rPr>
        <w:t xml:space="preserve"> etkisini azaltmak </w:t>
      </w:r>
      <w:proofErr w:type="spellStart"/>
      <w:r w:rsidRPr="00CB433A">
        <w:rPr>
          <w:lang w:val="tr-TR"/>
        </w:rPr>
        <w:t>icin</w:t>
      </w:r>
      <w:proofErr w:type="spellEnd"/>
      <w:r w:rsidRPr="00CB433A">
        <w:rPr>
          <w:lang w:val="tr-TR"/>
        </w:rPr>
        <w:t xml:space="preserve"> </w:t>
      </w:r>
      <w:proofErr w:type="spellStart"/>
      <w:r w:rsidRPr="00CB433A">
        <w:rPr>
          <w:lang w:val="tr-TR"/>
        </w:rPr>
        <w:t>class</w:t>
      </w:r>
      <w:proofErr w:type="spellEnd"/>
      <w:r w:rsidRPr="00CB433A">
        <w:rPr>
          <w:lang w:val="tr-TR"/>
        </w:rPr>
        <w:t xml:space="preserve"> </w:t>
      </w:r>
      <w:proofErr w:type="spellStart"/>
      <w:r w:rsidRPr="00CB433A">
        <w:rPr>
          <w:lang w:val="tr-TR"/>
        </w:rPr>
        <w:t>weight</w:t>
      </w:r>
      <w:proofErr w:type="spellEnd"/>
      <w:r w:rsidRPr="00CB433A">
        <w:rPr>
          <w:lang w:val="tr-TR"/>
        </w:rPr>
        <w:t xml:space="preserve"> </w:t>
      </w:r>
      <w:proofErr w:type="spellStart"/>
      <w:r w:rsidRPr="00CB433A">
        <w:rPr>
          <w:lang w:val="tr-TR"/>
        </w:rPr>
        <w:t>yaklaşımı</w:t>
      </w:r>
      <w:proofErr w:type="spellEnd"/>
      <w:r w:rsidRPr="00CB433A">
        <w:rPr>
          <w:lang w:val="tr-TR"/>
        </w:rPr>
        <w:t xml:space="preserve"> </w:t>
      </w:r>
      <w:proofErr w:type="spellStart"/>
      <w:r w:rsidRPr="00CB433A">
        <w:rPr>
          <w:lang w:val="tr-TR"/>
        </w:rPr>
        <w:t>kullanilmistir</w:t>
      </w:r>
      <w:proofErr w:type="spellEnd"/>
      <w:r w:rsidRPr="00CB433A">
        <w:rPr>
          <w:lang w:val="tr-TR"/>
        </w:rPr>
        <w:t>.</w:t>
      </w:r>
    </w:p>
    <w:p w14:paraId="2C986CB0" w14:textId="77777777" w:rsidR="00762D30" w:rsidRPr="00CB433A" w:rsidRDefault="00000000">
      <w:pPr>
        <w:jc w:val="both"/>
        <w:rPr>
          <w:lang w:val="tr-TR"/>
        </w:rPr>
      </w:pPr>
      <w:proofErr w:type="spellStart"/>
      <w:r w:rsidRPr="00CB433A">
        <w:rPr>
          <w:lang w:val="tr-TR"/>
        </w:rPr>
        <w:t>Eğitim</w:t>
      </w:r>
      <w:proofErr w:type="spellEnd"/>
      <w:r w:rsidRPr="00CB433A">
        <w:rPr>
          <w:lang w:val="tr-TR"/>
        </w:rPr>
        <w:t xml:space="preserve"> </w:t>
      </w:r>
      <w:proofErr w:type="spellStart"/>
      <w:r w:rsidRPr="00CB433A">
        <w:rPr>
          <w:lang w:val="tr-TR"/>
        </w:rPr>
        <w:t>asamasinda</w:t>
      </w:r>
      <w:proofErr w:type="spellEnd"/>
      <w:r w:rsidRPr="00CB433A">
        <w:rPr>
          <w:lang w:val="tr-TR"/>
        </w:rPr>
        <w:t xml:space="preserve"> </w:t>
      </w:r>
      <w:proofErr w:type="spellStart"/>
      <w:r w:rsidRPr="00CB433A">
        <w:rPr>
          <w:lang w:val="tr-TR"/>
        </w:rPr>
        <w:t>düşük</w:t>
      </w:r>
      <w:proofErr w:type="spellEnd"/>
      <w:r w:rsidRPr="00CB433A">
        <w:rPr>
          <w:lang w:val="tr-TR"/>
        </w:rPr>
        <w:t xml:space="preserve"> </w:t>
      </w:r>
      <w:proofErr w:type="spellStart"/>
      <w:r w:rsidRPr="00CB433A">
        <w:rPr>
          <w:lang w:val="tr-TR"/>
        </w:rPr>
        <w:t>geciren</w:t>
      </w:r>
      <w:proofErr w:type="spellEnd"/>
      <w:r w:rsidRPr="00CB433A">
        <w:rPr>
          <w:lang w:val="tr-TR"/>
        </w:rPr>
        <w:t xml:space="preserve"> filtreleme, gurultu ekleme ve </w:t>
      </w:r>
      <w:proofErr w:type="spellStart"/>
      <w:r w:rsidRPr="00CB433A">
        <w:rPr>
          <w:lang w:val="tr-TR"/>
        </w:rPr>
        <w:t>reverberation</w:t>
      </w:r>
      <w:proofErr w:type="spellEnd"/>
      <w:r w:rsidRPr="00CB433A">
        <w:rPr>
          <w:lang w:val="tr-TR"/>
        </w:rPr>
        <w:t xml:space="preserve"> </w:t>
      </w:r>
      <w:proofErr w:type="spellStart"/>
      <w:r w:rsidRPr="00CB433A">
        <w:rPr>
          <w:lang w:val="tr-TR"/>
        </w:rPr>
        <w:t>tabanli</w:t>
      </w:r>
      <w:proofErr w:type="spellEnd"/>
      <w:r w:rsidRPr="00CB433A">
        <w:rPr>
          <w:lang w:val="tr-TR"/>
        </w:rPr>
        <w:t xml:space="preserve"> veri </w:t>
      </w:r>
      <w:proofErr w:type="spellStart"/>
      <w:r w:rsidRPr="00CB433A">
        <w:rPr>
          <w:lang w:val="tr-TR"/>
        </w:rPr>
        <w:t>artirma</w:t>
      </w:r>
      <w:proofErr w:type="spellEnd"/>
      <w:r w:rsidRPr="00CB433A">
        <w:rPr>
          <w:lang w:val="tr-TR"/>
        </w:rPr>
        <w:t xml:space="preserve"> teknikleri </w:t>
      </w:r>
      <w:proofErr w:type="spellStart"/>
      <w:r w:rsidRPr="00CB433A">
        <w:rPr>
          <w:lang w:val="tr-TR"/>
        </w:rPr>
        <w:t>uygulanmistir</w:t>
      </w:r>
      <w:proofErr w:type="spellEnd"/>
      <w:r w:rsidRPr="00CB433A">
        <w:rPr>
          <w:lang w:val="tr-TR"/>
        </w:rPr>
        <w:t xml:space="preserve">. </w:t>
      </w:r>
      <w:proofErr w:type="spellStart"/>
      <w:r w:rsidRPr="00CB433A">
        <w:rPr>
          <w:lang w:val="tr-TR"/>
        </w:rPr>
        <w:t>Özellikle</w:t>
      </w:r>
      <w:proofErr w:type="spellEnd"/>
      <w:r w:rsidRPr="00CB433A">
        <w:rPr>
          <w:lang w:val="tr-TR"/>
        </w:rPr>
        <w:t xml:space="preserve"> </w:t>
      </w:r>
      <w:proofErr w:type="spellStart"/>
      <w:r w:rsidRPr="00CB433A">
        <w:rPr>
          <w:lang w:val="tr-TR"/>
        </w:rPr>
        <w:t>rubble-robust</w:t>
      </w:r>
      <w:proofErr w:type="spellEnd"/>
      <w:r w:rsidRPr="00CB433A">
        <w:rPr>
          <w:lang w:val="tr-TR"/>
        </w:rPr>
        <w:t xml:space="preserve"> </w:t>
      </w:r>
      <w:proofErr w:type="spellStart"/>
      <w:r w:rsidRPr="00CB433A">
        <w:rPr>
          <w:lang w:val="tr-TR"/>
        </w:rPr>
        <w:t>sürümde</w:t>
      </w:r>
      <w:proofErr w:type="spellEnd"/>
      <w:r w:rsidRPr="00CB433A">
        <w:rPr>
          <w:lang w:val="tr-TR"/>
        </w:rPr>
        <w:t xml:space="preserve"> daha </w:t>
      </w:r>
      <w:proofErr w:type="spellStart"/>
      <w:r w:rsidRPr="00CB433A">
        <w:rPr>
          <w:lang w:val="tr-TR"/>
        </w:rPr>
        <w:t>düşük</w:t>
      </w:r>
      <w:proofErr w:type="spellEnd"/>
      <w:r w:rsidRPr="00CB433A">
        <w:rPr>
          <w:lang w:val="tr-TR"/>
        </w:rPr>
        <w:t xml:space="preserve"> </w:t>
      </w:r>
      <w:proofErr w:type="spellStart"/>
      <w:r w:rsidRPr="00CB433A">
        <w:rPr>
          <w:lang w:val="tr-TR"/>
        </w:rPr>
        <w:t>cutoff</w:t>
      </w:r>
      <w:proofErr w:type="spellEnd"/>
      <w:r w:rsidRPr="00CB433A">
        <w:rPr>
          <w:lang w:val="tr-TR"/>
        </w:rPr>
        <w:t xml:space="preserve"> </w:t>
      </w:r>
      <w:proofErr w:type="spellStart"/>
      <w:r w:rsidRPr="00CB433A">
        <w:rPr>
          <w:lang w:val="tr-TR"/>
        </w:rPr>
        <w:t>frekanslari</w:t>
      </w:r>
      <w:proofErr w:type="spellEnd"/>
      <w:r w:rsidRPr="00CB433A">
        <w:rPr>
          <w:lang w:val="tr-TR"/>
        </w:rPr>
        <w:t xml:space="preserve"> ve daha </w:t>
      </w:r>
      <w:proofErr w:type="spellStart"/>
      <w:r w:rsidRPr="00CB433A">
        <w:rPr>
          <w:lang w:val="tr-TR"/>
        </w:rPr>
        <w:t>yogun</w:t>
      </w:r>
      <w:proofErr w:type="spellEnd"/>
      <w:r w:rsidRPr="00CB433A">
        <w:rPr>
          <w:lang w:val="tr-TR"/>
        </w:rPr>
        <w:t xml:space="preserve"> gurultu ile </w:t>
      </w:r>
      <w:proofErr w:type="spellStart"/>
      <w:r w:rsidRPr="00CB433A">
        <w:rPr>
          <w:lang w:val="tr-TR"/>
        </w:rPr>
        <w:t>boğuk</w:t>
      </w:r>
      <w:proofErr w:type="spellEnd"/>
      <w:r w:rsidRPr="00CB433A">
        <w:rPr>
          <w:lang w:val="tr-TR"/>
        </w:rPr>
        <w:t xml:space="preserve"> ortamlar taklit </w:t>
      </w:r>
      <w:proofErr w:type="spellStart"/>
      <w:r w:rsidRPr="00CB433A">
        <w:rPr>
          <w:lang w:val="tr-TR"/>
        </w:rPr>
        <w:t>edilmistir</w:t>
      </w:r>
      <w:proofErr w:type="spellEnd"/>
      <w:r w:rsidRPr="00CB433A">
        <w:rPr>
          <w:lang w:val="tr-TR"/>
        </w:rPr>
        <w:t xml:space="preserve">. Bu sayede modelin </w:t>
      </w:r>
      <w:proofErr w:type="spellStart"/>
      <w:r w:rsidRPr="00CB433A">
        <w:rPr>
          <w:lang w:val="tr-TR"/>
        </w:rPr>
        <w:t>yalnizca</w:t>
      </w:r>
      <w:proofErr w:type="spellEnd"/>
      <w:r w:rsidRPr="00CB433A">
        <w:rPr>
          <w:lang w:val="tr-TR"/>
        </w:rPr>
        <w:t xml:space="preserve"> temiz veri </w:t>
      </w:r>
      <w:proofErr w:type="spellStart"/>
      <w:r w:rsidRPr="00CB433A">
        <w:rPr>
          <w:lang w:val="tr-TR"/>
        </w:rPr>
        <w:t>dağılimina</w:t>
      </w:r>
      <w:proofErr w:type="spellEnd"/>
      <w:r w:rsidRPr="00CB433A">
        <w:rPr>
          <w:lang w:val="tr-TR"/>
        </w:rPr>
        <w:t xml:space="preserve"> </w:t>
      </w:r>
      <w:proofErr w:type="spellStart"/>
      <w:r w:rsidRPr="00CB433A">
        <w:rPr>
          <w:lang w:val="tr-TR"/>
        </w:rPr>
        <w:t>asiri</w:t>
      </w:r>
      <w:proofErr w:type="spellEnd"/>
      <w:r w:rsidRPr="00CB433A">
        <w:rPr>
          <w:lang w:val="tr-TR"/>
        </w:rPr>
        <w:t xml:space="preserve"> uyum </w:t>
      </w:r>
      <w:proofErr w:type="spellStart"/>
      <w:r w:rsidRPr="00CB433A">
        <w:rPr>
          <w:lang w:val="tr-TR"/>
        </w:rPr>
        <w:t>saglamasi</w:t>
      </w:r>
      <w:proofErr w:type="spellEnd"/>
      <w:r w:rsidRPr="00CB433A">
        <w:rPr>
          <w:lang w:val="tr-TR"/>
        </w:rPr>
        <w:t xml:space="preserve"> engellenmeye </w:t>
      </w:r>
      <w:proofErr w:type="spellStart"/>
      <w:r w:rsidRPr="00CB433A">
        <w:rPr>
          <w:lang w:val="tr-TR"/>
        </w:rPr>
        <w:t>calisilmistir</w:t>
      </w:r>
      <w:proofErr w:type="spellEnd"/>
      <w:r w:rsidRPr="00CB433A">
        <w:rPr>
          <w:lang w:val="tr-TR"/>
        </w:rPr>
        <w:t>.</w:t>
      </w:r>
    </w:p>
    <w:p w14:paraId="6E8E61FE" w14:textId="77777777" w:rsidR="00762D30" w:rsidRPr="00CB433A" w:rsidRDefault="00000000">
      <w:pPr>
        <w:jc w:val="both"/>
        <w:rPr>
          <w:lang w:val="tr-TR"/>
        </w:rPr>
      </w:pPr>
      <w:r w:rsidRPr="00CB433A">
        <w:rPr>
          <w:lang w:val="tr-TR"/>
        </w:rPr>
        <w:t xml:space="preserve">Başarı </w:t>
      </w:r>
      <w:proofErr w:type="spellStart"/>
      <w:r w:rsidRPr="00CB433A">
        <w:rPr>
          <w:lang w:val="tr-TR"/>
        </w:rPr>
        <w:t>degerlendirmesinde</w:t>
      </w:r>
      <w:proofErr w:type="spellEnd"/>
      <w:r w:rsidRPr="00CB433A">
        <w:rPr>
          <w:lang w:val="tr-TR"/>
        </w:rPr>
        <w:t xml:space="preserve"> </w:t>
      </w:r>
      <w:proofErr w:type="spellStart"/>
      <w:r w:rsidRPr="00CB433A">
        <w:rPr>
          <w:lang w:val="tr-TR"/>
        </w:rPr>
        <w:t>yalnizca</w:t>
      </w:r>
      <w:proofErr w:type="spellEnd"/>
      <w:r w:rsidRPr="00CB433A">
        <w:rPr>
          <w:lang w:val="tr-TR"/>
        </w:rPr>
        <w:t xml:space="preserve"> </w:t>
      </w:r>
      <w:proofErr w:type="spellStart"/>
      <w:r w:rsidRPr="00CB433A">
        <w:rPr>
          <w:lang w:val="tr-TR"/>
        </w:rPr>
        <w:t>accuracy</w:t>
      </w:r>
      <w:proofErr w:type="spellEnd"/>
      <w:r w:rsidRPr="00CB433A">
        <w:rPr>
          <w:lang w:val="tr-TR"/>
        </w:rPr>
        <w:t xml:space="preserve"> </w:t>
      </w:r>
      <w:proofErr w:type="spellStart"/>
      <w:r w:rsidRPr="00CB433A">
        <w:rPr>
          <w:lang w:val="tr-TR"/>
        </w:rPr>
        <w:t>kullanilmamis</w:t>
      </w:r>
      <w:proofErr w:type="spellEnd"/>
      <w:r w:rsidRPr="00CB433A">
        <w:rPr>
          <w:lang w:val="tr-TR"/>
        </w:rPr>
        <w:t xml:space="preserve">; Macro F1, </w:t>
      </w:r>
      <w:proofErr w:type="spellStart"/>
      <w:r w:rsidRPr="00CB433A">
        <w:rPr>
          <w:lang w:val="tr-TR"/>
        </w:rPr>
        <w:t>classification</w:t>
      </w:r>
      <w:proofErr w:type="spellEnd"/>
      <w:r w:rsidRPr="00CB433A">
        <w:rPr>
          <w:lang w:val="tr-TR"/>
        </w:rPr>
        <w:t xml:space="preserve"> </w:t>
      </w:r>
      <w:proofErr w:type="spellStart"/>
      <w:r w:rsidRPr="00CB433A">
        <w:rPr>
          <w:lang w:val="tr-TR"/>
        </w:rPr>
        <w:t>report</w:t>
      </w:r>
      <w:proofErr w:type="spellEnd"/>
      <w:r w:rsidRPr="00CB433A">
        <w:rPr>
          <w:lang w:val="tr-TR"/>
        </w:rPr>
        <w:t xml:space="preserve">, </w:t>
      </w:r>
      <w:proofErr w:type="spellStart"/>
      <w:r w:rsidRPr="00CB433A">
        <w:rPr>
          <w:lang w:val="tr-TR"/>
        </w:rPr>
        <w:t>confusion</w:t>
      </w:r>
      <w:proofErr w:type="spellEnd"/>
      <w:r w:rsidRPr="00CB433A">
        <w:rPr>
          <w:lang w:val="tr-TR"/>
        </w:rPr>
        <w:t xml:space="preserve"> </w:t>
      </w:r>
      <w:proofErr w:type="spellStart"/>
      <w:r w:rsidRPr="00CB433A">
        <w:rPr>
          <w:lang w:val="tr-TR"/>
        </w:rPr>
        <w:t>matrix</w:t>
      </w:r>
      <w:proofErr w:type="spellEnd"/>
      <w:r w:rsidRPr="00CB433A">
        <w:rPr>
          <w:lang w:val="tr-TR"/>
        </w:rPr>
        <w:t xml:space="preserve"> ve </w:t>
      </w:r>
      <w:proofErr w:type="spellStart"/>
      <w:r w:rsidRPr="00CB433A">
        <w:rPr>
          <w:lang w:val="tr-TR"/>
        </w:rPr>
        <w:t>özellikle</w:t>
      </w:r>
      <w:proofErr w:type="spellEnd"/>
      <w:r w:rsidRPr="00CB433A">
        <w:rPr>
          <w:lang w:val="tr-TR"/>
        </w:rPr>
        <w:t xml:space="preserve"> HUMAN </w:t>
      </w:r>
      <w:proofErr w:type="spellStart"/>
      <w:r w:rsidRPr="00CB433A">
        <w:rPr>
          <w:lang w:val="tr-TR"/>
        </w:rPr>
        <w:t>recall</w:t>
      </w:r>
      <w:proofErr w:type="spellEnd"/>
      <w:r w:rsidRPr="00CB433A">
        <w:rPr>
          <w:lang w:val="tr-TR"/>
        </w:rPr>
        <w:t xml:space="preserve"> </w:t>
      </w:r>
      <w:proofErr w:type="spellStart"/>
      <w:r w:rsidRPr="00CB433A">
        <w:rPr>
          <w:lang w:val="tr-TR"/>
        </w:rPr>
        <w:t>degeri</w:t>
      </w:r>
      <w:proofErr w:type="spellEnd"/>
      <w:r w:rsidRPr="00CB433A">
        <w:rPr>
          <w:lang w:val="tr-TR"/>
        </w:rPr>
        <w:t xml:space="preserve"> birlikte ele </w:t>
      </w:r>
      <w:proofErr w:type="spellStart"/>
      <w:r w:rsidRPr="00CB433A">
        <w:rPr>
          <w:lang w:val="tr-TR"/>
        </w:rPr>
        <w:t>alinmistir</w:t>
      </w:r>
      <w:proofErr w:type="spellEnd"/>
      <w:r w:rsidRPr="00CB433A">
        <w:rPr>
          <w:lang w:val="tr-TR"/>
        </w:rPr>
        <w:t xml:space="preserve">. Bunun nedeni, arama-kurtarma benzeri bir </w:t>
      </w:r>
      <w:proofErr w:type="spellStart"/>
      <w:r w:rsidRPr="00CB433A">
        <w:rPr>
          <w:lang w:val="tr-TR"/>
        </w:rPr>
        <w:t>kullanim</w:t>
      </w:r>
      <w:proofErr w:type="spellEnd"/>
      <w:r w:rsidRPr="00CB433A">
        <w:rPr>
          <w:lang w:val="tr-TR"/>
        </w:rPr>
        <w:t xml:space="preserve"> senaryosunda en kritik </w:t>
      </w:r>
      <w:proofErr w:type="spellStart"/>
      <w:r w:rsidRPr="00CB433A">
        <w:rPr>
          <w:lang w:val="tr-TR"/>
        </w:rPr>
        <w:t>hatanin</w:t>
      </w:r>
      <w:proofErr w:type="spellEnd"/>
      <w:r w:rsidRPr="00CB433A">
        <w:rPr>
          <w:lang w:val="tr-TR"/>
        </w:rPr>
        <w:t xml:space="preserve"> insan sesi varken modelin bunu NON_HUMAN olarak </w:t>
      </w:r>
      <w:proofErr w:type="spellStart"/>
      <w:r w:rsidRPr="00CB433A">
        <w:rPr>
          <w:lang w:val="tr-TR"/>
        </w:rPr>
        <w:t>degerlendirmesi</w:t>
      </w:r>
      <w:proofErr w:type="spellEnd"/>
      <w:r w:rsidRPr="00CB433A">
        <w:rPr>
          <w:lang w:val="tr-TR"/>
        </w:rPr>
        <w:t xml:space="preserve"> </w:t>
      </w:r>
      <w:proofErr w:type="spellStart"/>
      <w:r w:rsidRPr="00CB433A">
        <w:rPr>
          <w:lang w:val="tr-TR"/>
        </w:rPr>
        <w:t>olmasidir</w:t>
      </w:r>
      <w:proofErr w:type="spellEnd"/>
      <w:r w:rsidRPr="00CB433A">
        <w:rPr>
          <w:lang w:val="tr-TR"/>
        </w:rPr>
        <w:t xml:space="preserve">. Bu nedenle </w:t>
      </w:r>
      <w:proofErr w:type="spellStart"/>
      <w:r w:rsidRPr="00CB433A">
        <w:rPr>
          <w:lang w:val="tr-TR"/>
        </w:rPr>
        <w:t>bazi</w:t>
      </w:r>
      <w:proofErr w:type="spellEnd"/>
      <w:r w:rsidRPr="00CB433A">
        <w:rPr>
          <w:lang w:val="tr-TR"/>
        </w:rPr>
        <w:t xml:space="preserve"> deneylerde </w:t>
      </w:r>
      <w:proofErr w:type="spellStart"/>
      <w:r w:rsidRPr="00CB433A">
        <w:rPr>
          <w:lang w:val="tr-TR"/>
        </w:rPr>
        <w:t>threshold</w:t>
      </w:r>
      <w:proofErr w:type="spellEnd"/>
      <w:r w:rsidRPr="00CB433A">
        <w:rPr>
          <w:lang w:val="tr-TR"/>
        </w:rPr>
        <w:t xml:space="preserve"> </w:t>
      </w:r>
      <w:proofErr w:type="spellStart"/>
      <w:r w:rsidRPr="00CB433A">
        <w:rPr>
          <w:lang w:val="tr-TR"/>
        </w:rPr>
        <w:t>tuning</w:t>
      </w:r>
      <w:proofErr w:type="spellEnd"/>
      <w:r w:rsidRPr="00CB433A">
        <w:rPr>
          <w:lang w:val="tr-TR"/>
        </w:rPr>
        <w:t xml:space="preserve"> </w:t>
      </w:r>
      <w:proofErr w:type="spellStart"/>
      <w:r w:rsidRPr="00CB433A">
        <w:rPr>
          <w:lang w:val="tr-TR"/>
        </w:rPr>
        <w:t>uygulanmis</w:t>
      </w:r>
      <w:proofErr w:type="spellEnd"/>
      <w:r w:rsidRPr="00CB433A">
        <w:rPr>
          <w:lang w:val="tr-TR"/>
        </w:rPr>
        <w:t xml:space="preserve"> ve sistem insan sesi konusunda daha hassas davranacak </w:t>
      </w:r>
      <w:proofErr w:type="spellStart"/>
      <w:r w:rsidRPr="00CB433A">
        <w:rPr>
          <w:lang w:val="tr-TR"/>
        </w:rPr>
        <w:t>sekilde</w:t>
      </w:r>
      <w:proofErr w:type="spellEnd"/>
      <w:r w:rsidRPr="00CB433A">
        <w:rPr>
          <w:lang w:val="tr-TR"/>
        </w:rPr>
        <w:t xml:space="preserve"> </w:t>
      </w:r>
      <w:proofErr w:type="spellStart"/>
      <w:r w:rsidRPr="00CB433A">
        <w:rPr>
          <w:lang w:val="tr-TR"/>
        </w:rPr>
        <w:t>ayarlanmistir</w:t>
      </w:r>
      <w:proofErr w:type="spellEnd"/>
      <w:r w:rsidRPr="00CB433A">
        <w:rPr>
          <w:lang w:val="tr-TR"/>
        </w:rPr>
        <w:t>.</w:t>
      </w:r>
    </w:p>
    <w:p w14:paraId="6752471B" w14:textId="77777777" w:rsidR="00762D30" w:rsidRPr="00CB433A" w:rsidRDefault="00000000">
      <w:pPr>
        <w:pStyle w:val="Balk2"/>
        <w:rPr>
          <w:lang w:val="tr-TR"/>
        </w:rPr>
      </w:pPr>
      <w:r w:rsidRPr="00CB433A">
        <w:rPr>
          <w:lang w:val="tr-TR"/>
        </w:rPr>
        <w:t>4.4 Deneysel bulgular</w:t>
      </w:r>
    </w:p>
    <w:tbl>
      <w:tblPr>
        <w:tblStyle w:val="TabloKlavuzu"/>
        <w:tblW w:w="0" w:type="auto"/>
        <w:jc w:val="center"/>
        <w:tblLook w:val="04A0" w:firstRow="1" w:lastRow="0" w:firstColumn="1" w:lastColumn="0" w:noHBand="0" w:noVBand="1"/>
      </w:tblPr>
      <w:tblGrid>
        <w:gridCol w:w="898"/>
        <w:gridCol w:w="2501"/>
        <w:gridCol w:w="1017"/>
        <w:gridCol w:w="761"/>
        <w:gridCol w:w="878"/>
        <w:gridCol w:w="761"/>
        <w:gridCol w:w="878"/>
        <w:gridCol w:w="819"/>
        <w:gridCol w:w="878"/>
        <w:gridCol w:w="761"/>
      </w:tblGrid>
      <w:tr w:rsidR="00762D30" w:rsidRPr="00CB433A" w14:paraId="58F1E607" w14:textId="77777777">
        <w:trPr>
          <w:jc w:val="center"/>
        </w:trPr>
        <w:tc>
          <w:tcPr>
            <w:tcW w:w="994" w:type="dxa"/>
          </w:tcPr>
          <w:p w14:paraId="5A7EBE22" w14:textId="77777777" w:rsidR="00762D30" w:rsidRPr="00CB433A" w:rsidRDefault="00000000">
            <w:pPr>
              <w:jc w:val="center"/>
              <w:rPr>
                <w:lang w:val="tr-TR"/>
              </w:rPr>
            </w:pPr>
            <w:r w:rsidRPr="00CB433A">
              <w:rPr>
                <w:b/>
                <w:lang w:val="tr-TR"/>
              </w:rPr>
              <w:t>Deney</w:t>
            </w:r>
          </w:p>
        </w:tc>
        <w:tc>
          <w:tcPr>
            <w:tcW w:w="994" w:type="dxa"/>
          </w:tcPr>
          <w:p w14:paraId="4B510AB3" w14:textId="77777777" w:rsidR="00762D30" w:rsidRPr="00CB433A" w:rsidRDefault="00000000">
            <w:pPr>
              <w:jc w:val="center"/>
              <w:rPr>
                <w:lang w:val="tr-TR"/>
              </w:rPr>
            </w:pPr>
            <w:r w:rsidRPr="00CB433A">
              <w:rPr>
                <w:b/>
                <w:lang w:val="tr-TR"/>
              </w:rPr>
              <w:t>Veri seti</w:t>
            </w:r>
          </w:p>
        </w:tc>
        <w:tc>
          <w:tcPr>
            <w:tcW w:w="994" w:type="dxa"/>
          </w:tcPr>
          <w:p w14:paraId="7F144187" w14:textId="77777777" w:rsidR="00762D30" w:rsidRPr="00CB433A" w:rsidRDefault="00000000">
            <w:pPr>
              <w:jc w:val="center"/>
              <w:rPr>
                <w:lang w:val="tr-TR"/>
              </w:rPr>
            </w:pPr>
            <w:proofErr w:type="spellStart"/>
            <w:r w:rsidRPr="00CB433A">
              <w:rPr>
                <w:b/>
                <w:lang w:val="tr-TR"/>
              </w:rPr>
              <w:t>Val</w:t>
            </w:r>
            <w:proofErr w:type="spellEnd"/>
            <w:r w:rsidRPr="00CB433A">
              <w:rPr>
                <w:b/>
                <w:lang w:val="tr-TR"/>
              </w:rPr>
              <w:t xml:space="preserve">. </w:t>
            </w:r>
            <w:proofErr w:type="spellStart"/>
            <w:r w:rsidRPr="00CB433A">
              <w:rPr>
                <w:b/>
                <w:lang w:val="tr-TR"/>
              </w:rPr>
              <w:t>Accuracy</w:t>
            </w:r>
            <w:proofErr w:type="spellEnd"/>
          </w:p>
        </w:tc>
        <w:tc>
          <w:tcPr>
            <w:tcW w:w="994" w:type="dxa"/>
          </w:tcPr>
          <w:p w14:paraId="4722C357" w14:textId="77777777" w:rsidR="00762D30" w:rsidRPr="00CB433A" w:rsidRDefault="00000000">
            <w:pPr>
              <w:jc w:val="center"/>
              <w:rPr>
                <w:lang w:val="tr-TR"/>
              </w:rPr>
            </w:pPr>
            <w:r w:rsidRPr="00CB433A">
              <w:rPr>
                <w:b/>
                <w:lang w:val="tr-TR"/>
              </w:rPr>
              <w:t>Macro F1</w:t>
            </w:r>
          </w:p>
        </w:tc>
        <w:tc>
          <w:tcPr>
            <w:tcW w:w="994" w:type="dxa"/>
          </w:tcPr>
          <w:p w14:paraId="1BACBEA5" w14:textId="77777777" w:rsidR="00762D30" w:rsidRPr="00CB433A" w:rsidRDefault="00000000">
            <w:pPr>
              <w:jc w:val="center"/>
              <w:rPr>
                <w:lang w:val="tr-TR"/>
              </w:rPr>
            </w:pPr>
            <w:r w:rsidRPr="00CB433A">
              <w:rPr>
                <w:b/>
                <w:lang w:val="tr-TR"/>
              </w:rPr>
              <w:t xml:space="preserve">HUMAN </w:t>
            </w:r>
            <w:proofErr w:type="spellStart"/>
            <w:r w:rsidRPr="00CB433A">
              <w:rPr>
                <w:b/>
                <w:lang w:val="tr-TR"/>
              </w:rPr>
              <w:t>Recall</w:t>
            </w:r>
            <w:proofErr w:type="spellEnd"/>
          </w:p>
        </w:tc>
        <w:tc>
          <w:tcPr>
            <w:tcW w:w="994" w:type="dxa"/>
          </w:tcPr>
          <w:p w14:paraId="4D1A71D8" w14:textId="77777777" w:rsidR="00762D30" w:rsidRPr="00CB433A" w:rsidRDefault="00000000">
            <w:pPr>
              <w:jc w:val="center"/>
              <w:rPr>
                <w:lang w:val="tr-TR"/>
              </w:rPr>
            </w:pPr>
            <w:proofErr w:type="spellStart"/>
            <w:r w:rsidRPr="00CB433A">
              <w:rPr>
                <w:b/>
                <w:lang w:val="tr-TR"/>
              </w:rPr>
              <w:t>Quick</w:t>
            </w:r>
            <w:proofErr w:type="spellEnd"/>
            <w:r w:rsidRPr="00CB433A">
              <w:rPr>
                <w:b/>
                <w:lang w:val="tr-TR"/>
              </w:rPr>
              <w:t xml:space="preserve"> </w:t>
            </w:r>
            <w:proofErr w:type="spellStart"/>
            <w:r w:rsidRPr="00CB433A">
              <w:rPr>
                <w:b/>
                <w:lang w:val="tr-TR"/>
              </w:rPr>
              <w:t>Acc</w:t>
            </w:r>
            <w:proofErr w:type="spellEnd"/>
            <w:r w:rsidRPr="00CB433A">
              <w:rPr>
                <w:b/>
                <w:lang w:val="tr-TR"/>
              </w:rPr>
              <w:t>.</w:t>
            </w:r>
          </w:p>
        </w:tc>
        <w:tc>
          <w:tcPr>
            <w:tcW w:w="994" w:type="dxa"/>
          </w:tcPr>
          <w:p w14:paraId="0A8E4443" w14:textId="77777777" w:rsidR="00762D30" w:rsidRPr="00CB433A" w:rsidRDefault="00000000">
            <w:pPr>
              <w:jc w:val="center"/>
              <w:rPr>
                <w:lang w:val="tr-TR"/>
              </w:rPr>
            </w:pPr>
            <w:proofErr w:type="spellStart"/>
            <w:r w:rsidRPr="00CB433A">
              <w:rPr>
                <w:b/>
                <w:lang w:val="tr-TR"/>
              </w:rPr>
              <w:t>Quick</w:t>
            </w:r>
            <w:proofErr w:type="spellEnd"/>
            <w:r w:rsidRPr="00CB433A">
              <w:rPr>
                <w:b/>
                <w:lang w:val="tr-TR"/>
              </w:rPr>
              <w:t xml:space="preserve"> HUMAN </w:t>
            </w:r>
            <w:proofErr w:type="spellStart"/>
            <w:r w:rsidRPr="00CB433A">
              <w:rPr>
                <w:b/>
                <w:lang w:val="tr-TR"/>
              </w:rPr>
              <w:t>Recall</w:t>
            </w:r>
            <w:proofErr w:type="spellEnd"/>
          </w:p>
        </w:tc>
        <w:tc>
          <w:tcPr>
            <w:tcW w:w="994" w:type="dxa"/>
          </w:tcPr>
          <w:p w14:paraId="0EDD7B2F" w14:textId="77777777" w:rsidR="00762D30" w:rsidRPr="00CB433A" w:rsidRDefault="00000000">
            <w:pPr>
              <w:jc w:val="center"/>
              <w:rPr>
                <w:lang w:val="tr-TR"/>
              </w:rPr>
            </w:pPr>
            <w:proofErr w:type="spellStart"/>
            <w:r w:rsidRPr="00CB433A">
              <w:rPr>
                <w:b/>
                <w:lang w:val="tr-TR"/>
              </w:rPr>
              <w:t>Rubble</w:t>
            </w:r>
            <w:proofErr w:type="spellEnd"/>
            <w:r w:rsidRPr="00CB433A">
              <w:rPr>
                <w:b/>
                <w:lang w:val="tr-TR"/>
              </w:rPr>
              <w:t xml:space="preserve"> </w:t>
            </w:r>
            <w:proofErr w:type="spellStart"/>
            <w:r w:rsidRPr="00CB433A">
              <w:rPr>
                <w:b/>
                <w:lang w:val="tr-TR"/>
              </w:rPr>
              <w:t>Acc</w:t>
            </w:r>
            <w:proofErr w:type="spellEnd"/>
            <w:r w:rsidRPr="00CB433A">
              <w:rPr>
                <w:b/>
                <w:lang w:val="tr-TR"/>
              </w:rPr>
              <w:t>.</w:t>
            </w:r>
          </w:p>
        </w:tc>
        <w:tc>
          <w:tcPr>
            <w:tcW w:w="994" w:type="dxa"/>
          </w:tcPr>
          <w:p w14:paraId="61CB806E" w14:textId="77777777" w:rsidR="00762D30" w:rsidRPr="00CB433A" w:rsidRDefault="00000000">
            <w:pPr>
              <w:jc w:val="center"/>
              <w:rPr>
                <w:lang w:val="tr-TR"/>
              </w:rPr>
            </w:pPr>
            <w:proofErr w:type="spellStart"/>
            <w:r w:rsidRPr="00CB433A">
              <w:rPr>
                <w:b/>
                <w:lang w:val="tr-TR"/>
              </w:rPr>
              <w:t>Rubble</w:t>
            </w:r>
            <w:proofErr w:type="spellEnd"/>
            <w:r w:rsidRPr="00CB433A">
              <w:rPr>
                <w:b/>
                <w:lang w:val="tr-TR"/>
              </w:rPr>
              <w:t xml:space="preserve"> HUMAN </w:t>
            </w:r>
            <w:proofErr w:type="spellStart"/>
            <w:r w:rsidRPr="00CB433A">
              <w:rPr>
                <w:b/>
                <w:lang w:val="tr-TR"/>
              </w:rPr>
              <w:t>Recall</w:t>
            </w:r>
            <w:proofErr w:type="spellEnd"/>
          </w:p>
        </w:tc>
        <w:tc>
          <w:tcPr>
            <w:tcW w:w="994" w:type="dxa"/>
          </w:tcPr>
          <w:p w14:paraId="570AEB4E" w14:textId="77777777" w:rsidR="00762D30" w:rsidRPr="00CB433A" w:rsidRDefault="00000000">
            <w:pPr>
              <w:jc w:val="center"/>
              <w:rPr>
                <w:lang w:val="tr-TR"/>
              </w:rPr>
            </w:pPr>
            <w:r w:rsidRPr="00CB433A">
              <w:rPr>
                <w:b/>
                <w:lang w:val="tr-TR"/>
              </w:rPr>
              <w:t>Esik</w:t>
            </w:r>
          </w:p>
        </w:tc>
      </w:tr>
      <w:tr w:rsidR="00762D30" w:rsidRPr="00CB433A" w14:paraId="031D3689" w14:textId="77777777">
        <w:trPr>
          <w:jc w:val="center"/>
        </w:trPr>
        <w:tc>
          <w:tcPr>
            <w:tcW w:w="994" w:type="dxa"/>
          </w:tcPr>
          <w:p w14:paraId="53127A73" w14:textId="77777777" w:rsidR="00762D30" w:rsidRPr="00CB433A" w:rsidRDefault="00000000">
            <w:pPr>
              <w:jc w:val="center"/>
              <w:rPr>
                <w:lang w:val="tr-TR"/>
              </w:rPr>
            </w:pPr>
            <w:proofErr w:type="spellStart"/>
            <w:r w:rsidRPr="00CB433A">
              <w:rPr>
                <w:lang w:val="tr-TR"/>
              </w:rPr>
              <w:t>Echo</w:t>
            </w:r>
            <w:proofErr w:type="spellEnd"/>
            <w:r w:rsidRPr="00CB433A">
              <w:rPr>
                <w:lang w:val="tr-TR"/>
              </w:rPr>
              <w:t xml:space="preserve"> </w:t>
            </w:r>
            <w:proofErr w:type="spellStart"/>
            <w:r w:rsidRPr="00CB433A">
              <w:rPr>
                <w:lang w:val="tr-TR"/>
              </w:rPr>
              <w:t>Swarm</w:t>
            </w:r>
            <w:proofErr w:type="spellEnd"/>
            <w:r w:rsidRPr="00CB433A">
              <w:rPr>
                <w:lang w:val="tr-TR"/>
              </w:rPr>
              <w:t xml:space="preserve"> </w:t>
            </w:r>
            <w:proofErr w:type="spellStart"/>
            <w:r w:rsidRPr="00CB433A">
              <w:rPr>
                <w:lang w:val="tr-TR"/>
              </w:rPr>
              <w:t>Scream</w:t>
            </w:r>
            <w:proofErr w:type="spellEnd"/>
            <w:r w:rsidRPr="00CB433A">
              <w:rPr>
                <w:lang w:val="tr-TR"/>
              </w:rPr>
              <w:t xml:space="preserve"> </w:t>
            </w:r>
            <w:proofErr w:type="spellStart"/>
            <w:r w:rsidRPr="00CB433A">
              <w:rPr>
                <w:lang w:val="tr-TR"/>
              </w:rPr>
              <w:t>Baseline</w:t>
            </w:r>
            <w:proofErr w:type="spellEnd"/>
          </w:p>
        </w:tc>
        <w:tc>
          <w:tcPr>
            <w:tcW w:w="994" w:type="dxa"/>
          </w:tcPr>
          <w:p w14:paraId="06F07ACD" w14:textId="77777777" w:rsidR="00762D30" w:rsidRPr="00CB433A" w:rsidRDefault="00000000">
            <w:pPr>
              <w:jc w:val="center"/>
              <w:rPr>
                <w:lang w:val="tr-TR"/>
              </w:rPr>
            </w:pPr>
            <w:proofErr w:type="spellStart"/>
            <w:proofErr w:type="gramStart"/>
            <w:r w:rsidRPr="00CB433A">
              <w:rPr>
                <w:lang w:val="tr-TR"/>
              </w:rPr>
              <w:t>human</w:t>
            </w:r>
            <w:proofErr w:type="gramEnd"/>
            <w:r w:rsidRPr="00CB433A">
              <w:rPr>
                <w:lang w:val="tr-TR"/>
              </w:rPr>
              <w:t>_screaming_detection</w:t>
            </w:r>
            <w:proofErr w:type="spellEnd"/>
          </w:p>
        </w:tc>
        <w:tc>
          <w:tcPr>
            <w:tcW w:w="994" w:type="dxa"/>
          </w:tcPr>
          <w:p w14:paraId="52A3C8F6" w14:textId="77777777" w:rsidR="00762D30" w:rsidRPr="00CB433A" w:rsidRDefault="00000000">
            <w:pPr>
              <w:jc w:val="center"/>
              <w:rPr>
                <w:lang w:val="tr-TR"/>
              </w:rPr>
            </w:pPr>
            <w:r w:rsidRPr="00CB433A">
              <w:rPr>
                <w:lang w:val="tr-TR"/>
              </w:rPr>
              <w:t>0.8060</w:t>
            </w:r>
          </w:p>
        </w:tc>
        <w:tc>
          <w:tcPr>
            <w:tcW w:w="994" w:type="dxa"/>
          </w:tcPr>
          <w:p w14:paraId="706171F0" w14:textId="77777777" w:rsidR="00762D30" w:rsidRPr="00CB433A" w:rsidRDefault="00000000">
            <w:pPr>
              <w:jc w:val="center"/>
              <w:rPr>
                <w:lang w:val="tr-TR"/>
              </w:rPr>
            </w:pPr>
            <w:r w:rsidRPr="00CB433A">
              <w:rPr>
                <w:lang w:val="tr-TR"/>
              </w:rPr>
              <w:t>0.8060</w:t>
            </w:r>
          </w:p>
        </w:tc>
        <w:tc>
          <w:tcPr>
            <w:tcW w:w="994" w:type="dxa"/>
          </w:tcPr>
          <w:p w14:paraId="655CE598" w14:textId="77777777" w:rsidR="00762D30" w:rsidRPr="00CB433A" w:rsidRDefault="00000000">
            <w:pPr>
              <w:jc w:val="center"/>
              <w:rPr>
                <w:lang w:val="tr-TR"/>
              </w:rPr>
            </w:pPr>
            <w:r w:rsidRPr="00CB433A">
              <w:rPr>
                <w:lang w:val="tr-TR"/>
              </w:rPr>
              <w:t>0.8950</w:t>
            </w:r>
          </w:p>
        </w:tc>
        <w:tc>
          <w:tcPr>
            <w:tcW w:w="994" w:type="dxa"/>
          </w:tcPr>
          <w:p w14:paraId="37E0D727" w14:textId="77777777" w:rsidR="00762D30" w:rsidRPr="00CB433A" w:rsidRDefault="00000000">
            <w:pPr>
              <w:jc w:val="center"/>
              <w:rPr>
                <w:lang w:val="tr-TR"/>
              </w:rPr>
            </w:pPr>
            <w:r w:rsidRPr="00CB433A">
              <w:rPr>
                <w:lang w:val="tr-TR"/>
              </w:rPr>
              <w:t>-</w:t>
            </w:r>
          </w:p>
        </w:tc>
        <w:tc>
          <w:tcPr>
            <w:tcW w:w="994" w:type="dxa"/>
          </w:tcPr>
          <w:p w14:paraId="47AAD254" w14:textId="77777777" w:rsidR="00762D30" w:rsidRPr="00CB433A" w:rsidRDefault="00000000">
            <w:pPr>
              <w:jc w:val="center"/>
              <w:rPr>
                <w:lang w:val="tr-TR"/>
              </w:rPr>
            </w:pPr>
            <w:r w:rsidRPr="00CB433A">
              <w:rPr>
                <w:lang w:val="tr-TR"/>
              </w:rPr>
              <w:t>-</w:t>
            </w:r>
          </w:p>
        </w:tc>
        <w:tc>
          <w:tcPr>
            <w:tcW w:w="994" w:type="dxa"/>
          </w:tcPr>
          <w:p w14:paraId="7F53AE36" w14:textId="77777777" w:rsidR="00762D30" w:rsidRPr="00CB433A" w:rsidRDefault="00000000">
            <w:pPr>
              <w:jc w:val="center"/>
              <w:rPr>
                <w:lang w:val="tr-TR"/>
              </w:rPr>
            </w:pPr>
            <w:r w:rsidRPr="00CB433A">
              <w:rPr>
                <w:lang w:val="tr-TR"/>
              </w:rPr>
              <w:t>-</w:t>
            </w:r>
          </w:p>
        </w:tc>
        <w:tc>
          <w:tcPr>
            <w:tcW w:w="994" w:type="dxa"/>
          </w:tcPr>
          <w:p w14:paraId="484F5BAE" w14:textId="77777777" w:rsidR="00762D30" w:rsidRPr="00CB433A" w:rsidRDefault="00000000">
            <w:pPr>
              <w:jc w:val="center"/>
              <w:rPr>
                <w:lang w:val="tr-TR"/>
              </w:rPr>
            </w:pPr>
            <w:r w:rsidRPr="00CB433A">
              <w:rPr>
                <w:lang w:val="tr-TR"/>
              </w:rPr>
              <w:t>-</w:t>
            </w:r>
          </w:p>
        </w:tc>
        <w:tc>
          <w:tcPr>
            <w:tcW w:w="994" w:type="dxa"/>
          </w:tcPr>
          <w:p w14:paraId="277D0B0A" w14:textId="77777777" w:rsidR="00762D30" w:rsidRPr="00CB433A" w:rsidRDefault="00000000">
            <w:pPr>
              <w:jc w:val="center"/>
              <w:rPr>
                <w:lang w:val="tr-TR"/>
              </w:rPr>
            </w:pPr>
            <w:r w:rsidRPr="00CB433A">
              <w:rPr>
                <w:lang w:val="tr-TR"/>
              </w:rPr>
              <w:t>-</w:t>
            </w:r>
          </w:p>
        </w:tc>
      </w:tr>
      <w:tr w:rsidR="00762D30" w:rsidRPr="00CB433A" w14:paraId="6839770C" w14:textId="77777777">
        <w:trPr>
          <w:jc w:val="center"/>
        </w:trPr>
        <w:tc>
          <w:tcPr>
            <w:tcW w:w="994" w:type="dxa"/>
          </w:tcPr>
          <w:p w14:paraId="12C1C637" w14:textId="77777777" w:rsidR="00762D30" w:rsidRPr="00CB433A" w:rsidRDefault="00000000">
            <w:pPr>
              <w:jc w:val="center"/>
              <w:rPr>
                <w:lang w:val="tr-TR"/>
              </w:rPr>
            </w:pPr>
            <w:proofErr w:type="spellStart"/>
            <w:r w:rsidRPr="00CB433A">
              <w:rPr>
                <w:lang w:val="tr-TR"/>
              </w:rPr>
              <w:t>Echo</w:t>
            </w:r>
            <w:proofErr w:type="spellEnd"/>
            <w:r w:rsidRPr="00CB433A">
              <w:rPr>
                <w:lang w:val="tr-TR"/>
              </w:rPr>
              <w:t xml:space="preserve"> </w:t>
            </w:r>
            <w:proofErr w:type="spellStart"/>
            <w:r w:rsidRPr="00CB433A">
              <w:rPr>
                <w:lang w:val="tr-TR"/>
              </w:rPr>
              <w:t>Swarm</w:t>
            </w:r>
            <w:proofErr w:type="spellEnd"/>
            <w:r w:rsidRPr="00CB433A">
              <w:rPr>
                <w:lang w:val="tr-TR"/>
              </w:rPr>
              <w:t xml:space="preserve"> 2 NIGENS</w:t>
            </w:r>
          </w:p>
        </w:tc>
        <w:tc>
          <w:tcPr>
            <w:tcW w:w="994" w:type="dxa"/>
          </w:tcPr>
          <w:p w14:paraId="2EDDF869" w14:textId="77777777" w:rsidR="00762D30" w:rsidRPr="00CB433A" w:rsidRDefault="00000000">
            <w:pPr>
              <w:jc w:val="center"/>
              <w:rPr>
                <w:lang w:val="tr-TR"/>
              </w:rPr>
            </w:pPr>
            <w:r w:rsidRPr="00CB433A">
              <w:rPr>
                <w:lang w:val="tr-TR"/>
              </w:rPr>
              <w:t>NIGENS</w:t>
            </w:r>
          </w:p>
        </w:tc>
        <w:tc>
          <w:tcPr>
            <w:tcW w:w="994" w:type="dxa"/>
          </w:tcPr>
          <w:p w14:paraId="148FA91E" w14:textId="77777777" w:rsidR="00762D30" w:rsidRPr="00CB433A" w:rsidRDefault="00000000">
            <w:pPr>
              <w:jc w:val="center"/>
              <w:rPr>
                <w:lang w:val="tr-TR"/>
              </w:rPr>
            </w:pPr>
            <w:r w:rsidRPr="00CB433A">
              <w:rPr>
                <w:lang w:val="tr-TR"/>
              </w:rPr>
              <w:t>0.9160</w:t>
            </w:r>
          </w:p>
        </w:tc>
        <w:tc>
          <w:tcPr>
            <w:tcW w:w="994" w:type="dxa"/>
          </w:tcPr>
          <w:p w14:paraId="6657969F" w14:textId="77777777" w:rsidR="00762D30" w:rsidRPr="00CB433A" w:rsidRDefault="00000000">
            <w:pPr>
              <w:jc w:val="center"/>
              <w:rPr>
                <w:lang w:val="tr-TR"/>
              </w:rPr>
            </w:pPr>
            <w:r w:rsidRPr="00CB433A">
              <w:rPr>
                <w:lang w:val="tr-TR"/>
              </w:rPr>
              <w:t>0.8940</w:t>
            </w:r>
          </w:p>
        </w:tc>
        <w:tc>
          <w:tcPr>
            <w:tcW w:w="994" w:type="dxa"/>
          </w:tcPr>
          <w:p w14:paraId="493A50D7" w14:textId="77777777" w:rsidR="00762D30" w:rsidRPr="00CB433A" w:rsidRDefault="00000000">
            <w:pPr>
              <w:jc w:val="center"/>
              <w:rPr>
                <w:lang w:val="tr-TR"/>
              </w:rPr>
            </w:pPr>
            <w:r w:rsidRPr="00CB433A">
              <w:rPr>
                <w:lang w:val="tr-TR"/>
              </w:rPr>
              <w:t>0.9680</w:t>
            </w:r>
          </w:p>
        </w:tc>
        <w:tc>
          <w:tcPr>
            <w:tcW w:w="994" w:type="dxa"/>
          </w:tcPr>
          <w:p w14:paraId="5D3C2457" w14:textId="77777777" w:rsidR="00762D30" w:rsidRPr="00CB433A" w:rsidRDefault="00000000">
            <w:pPr>
              <w:jc w:val="center"/>
              <w:rPr>
                <w:lang w:val="tr-TR"/>
              </w:rPr>
            </w:pPr>
            <w:r w:rsidRPr="00CB433A">
              <w:rPr>
                <w:lang w:val="tr-TR"/>
              </w:rPr>
              <w:t>0.8750</w:t>
            </w:r>
          </w:p>
        </w:tc>
        <w:tc>
          <w:tcPr>
            <w:tcW w:w="994" w:type="dxa"/>
          </w:tcPr>
          <w:p w14:paraId="674B0E72" w14:textId="77777777" w:rsidR="00762D30" w:rsidRPr="00CB433A" w:rsidRDefault="00000000">
            <w:pPr>
              <w:jc w:val="center"/>
              <w:rPr>
                <w:lang w:val="tr-TR"/>
              </w:rPr>
            </w:pPr>
            <w:r w:rsidRPr="00CB433A">
              <w:rPr>
                <w:lang w:val="tr-TR"/>
              </w:rPr>
              <w:t>1.0000</w:t>
            </w:r>
          </w:p>
        </w:tc>
        <w:tc>
          <w:tcPr>
            <w:tcW w:w="994" w:type="dxa"/>
          </w:tcPr>
          <w:p w14:paraId="45761A62" w14:textId="77777777" w:rsidR="00762D30" w:rsidRPr="00CB433A" w:rsidRDefault="00000000">
            <w:pPr>
              <w:jc w:val="center"/>
              <w:rPr>
                <w:lang w:val="tr-TR"/>
              </w:rPr>
            </w:pPr>
            <w:r w:rsidRPr="00CB433A">
              <w:rPr>
                <w:lang w:val="tr-TR"/>
              </w:rPr>
              <w:t>0.5000</w:t>
            </w:r>
          </w:p>
        </w:tc>
        <w:tc>
          <w:tcPr>
            <w:tcW w:w="994" w:type="dxa"/>
          </w:tcPr>
          <w:p w14:paraId="5EDEFBD0" w14:textId="77777777" w:rsidR="00762D30" w:rsidRPr="00CB433A" w:rsidRDefault="00000000">
            <w:pPr>
              <w:jc w:val="center"/>
              <w:rPr>
                <w:lang w:val="tr-TR"/>
              </w:rPr>
            </w:pPr>
            <w:r w:rsidRPr="00CB433A">
              <w:rPr>
                <w:lang w:val="tr-TR"/>
              </w:rPr>
              <w:t>0.2500</w:t>
            </w:r>
          </w:p>
        </w:tc>
        <w:tc>
          <w:tcPr>
            <w:tcW w:w="994" w:type="dxa"/>
          </w:tcPr>
          <w:p w14:paraId="2B6F4F14" w14:textId="77777777" w:rsidR="00762D30" w:rsidRPr="00CB433A" w:rsidRDefault="00000000">
            <w:pPr>
              <w:jc w:val="center"/>
              <w:rPr>
                <w:lang w:val="tr-TR"/>
              </w:rPr>
            </w:pPr>
            <w:r w:rsidRPr="00CB433A">
              <w:rPr>
                <w:lang w:val="tr-TR"/>
              </w:rPr>
              <w:t>-</w:t>
            </w:r>
          </w:p>
        </w:tc>
      </w:tr>
      <w:tr w:rsidR="00762D30" w:rsidRPr="00CB433A" w14:paraId="739DDAB4" w14:textId="77777777">
        <w:trPr>
          <w:jc w:val="center"/>
        </w:trPr>
        <w:tc>
          <w:tcPr>
            <w:tcW w:w="994" w:type="dxa"/>
          </w:tcPr>
          <w:p w14:paraId="7F98FDD1" w14:textId="77777777" w:rsidR="00762D30" w:rsidRPr="00CB433A" w:rsidRDefault="00000000">
            <w:pPr>
              <w:jc w:val="center"/>
              <w:rPr>
                <w:lang w:val="tr-TR"/>
              </w:rPr>
            </w:pPr>
            <w:proofErr w:type="spellStart"/>
            <w:r w:rsidRPr="00CB433A">
              <w:rPr>
                <w:lang w:val="tr-TR"/>
              </w:rPr>
              <w:t>Echo</w:t>
            </w:r>
            <w:proofErr w:type="spellEnd"/>
            <w:r w:rsidRPr="00CB433A">
              <w:rPr>
                <w:lang w:val="tr-TR"/>
              </w:rPr>
              <w:t xml:space="preserve"> </w:t>
            </w:r>
            <w:proofErr w:type="spellStart"/>
            <w:r w:rsidRPr="00CB433A">
              <w:rPr>
                <w:lang w:val="tr-TR"/>
              </w:rPr>
              <w:t>Swarm</w:t>
            </w:r>
            <w:proofErr w:type="spellEnd"/>
            <w:r w:rsidRPr="00CB433A">
              <w:rPr>
                <w:lang w:val="tr-TR"/>
              </w:rPr>
              <w:t xml:space="preserve"> 2 </w:t>
            </w:r>
            <w:proofErr w:type="spellStart"/>
            <w:r w:rsidRPr="00CB433A">
              <w:rPr>
                <w:lang w:val="tr-TR"/>
              </w:rPr>
              <w:t>Birlesik</w:t>
            </w:r>
            <w:proofErr w:type="spellEnd"/>
          </w:p>
        </w:tc>
        <w:tc>
          <w:tcPr>
            <w:tcW w:w="994" w:type="dxa"/>
          </w:tcPr>
          <w:p w14:paraId="2B4E41CC" w14:textId="77777777" w:rsidR="00762D30" w:rsidRPr="00CB433A" w:rsidRDefault="00000000">
            <w:pPr>
              <w:jc w:val="center"/>
              <w:rPr>
                <w:lang w:val="tr-TR"/>
              </w:rPr>
            </w:pPr>
            <w:r w:rsidRPr="00CB433A">
              <w:rPr>
                <w:lang w:val="tr-TR"/>
              </w:rPr>
              <w:t>NIGENS + ESC-50 + TESS</w:t>
            </w:r>
          </w:p>
        </w:tc>
        <w:tc>
          <w:tcPr>
            <w:tcW w:w="994" w:type="dxa"/>
          </w:tcPr>
          <w:p w14:paraId="743F0726" w14:textId="77777777" w:rsidR="00762D30" w:rsidRPr="00CB433A" w:rsidRDefault="00000000">
            <w:pPr>
              <w:jc w:val="center"/>
              <w:rPr>
                <w:lang w:val="tr-TR"/>
              </w:rPr>
            </w:pPr>
            <w:r w:rsidRPr="00CB433A">
              <w:rPr>
                <w:lang w:val="tr-TR"/>
              </w:rPr>
              <w:t>0.8970</w:t>
            </w:r>
          </w:p>
        </w:tc>
        <w:tc>
          <w:tcPr>
            <w:tcW w:w="994" w:type="dxa"/>
          </w:tcPr>
          <w:p w14:paraId="3102270E" w14:textId="77777777" w:rsidR="00762D30" w:rsidRPr="00CB433A" w:rsidRDefault="00000000">
            <w:pPr>
              <w:jc w:val="center"/>
              <w:rPr>
                <w:lang w:val="tr-TR"/>
              </w:rPr>
            </w:pPr>
            <w:r w:rsidRPr="00CB433A">
              <w:rPr>
                <w:lang w:val="tr-TR"/>
              </w:rPr>
              <w:t>0.8950</w:t>
            </w:r>
          </w:p>
        </w:tc>
        <w:tc>
          <w:tcPr>
            <w:tcW w:w="994" w:type="dxa"/>
          </w:tcPr>
          <w:p w14:paraId="3AA10D71" w14:textId="77777777" w:rsidR="00762D30" w:rsidRPr="00CB433A" w:rsidRDefault="00000000">
            <w:pPr>
              <w:jc w:val="center"/>
              <w:rPr>
                <w:lang w:val="tr-TR"/>
              </w:rPr>
            </w:pPr>
            <w:r w:rsidRPr="00CB433A">
              <w:rPr>
                <w:lang w:val="tr-TR"/>
              </w:rPr>
              <w:t>0.7970</w:t>
            </w:r>
          </w:p>
        </w:tc>
        <w:tc>
          <w:tcPr>
            <w:tcW w:w="994" w:type="dxa"/>
          </w:tcPr>
          <w:p w14:paraId="4F8D7B38" w14:textId="77777777" w:rsidR="00762D30" w:rsidRPr="00CB433A" w:rsidRDefault="00000000">
            <w:pPr>
              <w:jc w:val="center"/>
              <w:rPr>
                <w:lang w:val="tr-TR"/>
              </w:rPr>
            </w:pPr>
            <w:r w:rsidRPr="00CB433A">
              <w:rPr>
                <w:lang w:val="tr-TR"/>
              </w:rPr>
              <w:t>0.6250</w:t>
            </w:r>
          </w:p>
        </w:tc>
        <w:tc>
          <w:tcPr>
            <w:tcW w:w="994" w:type="dxa"/>
          </w:tcPr>
          <w:p w14:paraId="01BD0504" w14:textId="77777777" w:rsidR="00762D30" w:rsidRPr="00CB433A" w:rsidRDefault="00000000">
            <w:pPr>
              <w:jc w:val="center"/>
              <w:rPr>
                <w:lang w:val="tr-TR"/>
              </w:rPr>
            </w:pPr>
            <w:r w:rsidRPr="00CB433A">
              <w:rPr>
                <w:lang w:val="tr-TR"/>
              </w:rPr>
              <w:t>0.2500</w:t>
            </w:r>
          </w:p>
        </w:tc>
        <w:tc>
          <w:tcPr>
            <w:tcW w:w="994" w:type="dxa"/>
          </w:tcPr>
          <w:p w14:paraId="4B760C9F" w14:textId="77777777" w:rsidR="00762D30" w:rsidRPr="00CB433A" w:rsidRDefault="00000000">
            <w:pPr>
              <w:jc w:val="center"/>
              <w:rPr>
                <w:lang w:val="tr-TR"/>
              </w:rPr>
            </w:pPr>
            <w:r w:rsidRPr="00CB433A">
              <w:rPr>
                <w:lang w:val="tr-TR"/>
              </w:rPr>
              <w:t>0.7500</w:t>
            </w:r>
          </w:p>
        </w:tc>
        <w:tc>
          <w:tcPr>
            <w:tcW w:w="994" w:type="dxa"/>
          </w:tcPr>
          <w:p w14:paraId="0ACF0303" w14:textId="77777777" w:rsidR="00762D30" w:rsidRPr="00CB433A" w:rsidRDefault="00000000">
            <w:pPr>
              <w:jc w:val="center"/>
              <w:rPr>
                <w:lang w:val="tr-TR"/>
              </w:rPr>
            </w:pPr>
            <w:r w:rsidRPr="00CB433A">
              <w:rPr>
                <w:lang w:val="tr-TR"/>
              </w:rPr>
              <w:t>0.5000</w:t>
            </w:r>
          </w:p>
        </w:tc>
        <w:tc>
          <w:tcPr>
            <w:tcW w:w="994" w:type="dxa"/>
          </w:tcPr>
          <w:p w14:paraId="42B34D00" w14:textId="77777777" w:rsidR="00762D30" w:rsidRPr="00CB433A" w:rsidRDefault="00000000">
            <w:pPr>
              <w:jc w:val="center"/>
              <w:rPr>
                <w:lang w:val="tr-TR"/>
              </w:rPr>
            </w:pPr>
            <w:r w:rsidRPr="00CB433A">
              <w:rPr>
                <w:lang w:val="tr-TR"/>
              </w:rPr>
              <w:t>-</w:t>
            </w:r>
          </w:p>
        </w:tc>
      </w:tr>
      <w:tr w:rsidR="00762D30" w:rsidRPr="00CB433A" w14:paraId="7B43A21A" w14:textId="77777777">
        <w:trPr>
          <w:jc w:val="center"/>
        </w:trPr>
        <w:tc>
          <w:tcPr>
            <w:tcW w:w="994" w:type="dxa"/>
          </w:tcPr>
          <w:p w14:paraId="09DC2634" w14:textId="77777777" w:rsidR="00762D30" w:rsidRPr="00CB433A" w:rsidRDefault="00000000">
            <w:pPr>
              <w:jc w:val="center"/>
              <w:rPr>
                <w:lang w:val="tr-TR"/>
              </w:rPr>
            </w:pPr>
            <w:proofErr w:type="spellStart"/>
            <w:r w:rsidRPr="00CB433A">
              <w:rPr>
                <w:lang w:val="tr-TR"/>
              </w:rPr>
              <w:t>Echo</w:t>
            </w:r>
            <w:proofErr w:type="spellEnd"/>
            <w:r w:rsidRPr="00CB433A">
              <w:rPr>
                <w:lang w:val="tr-TR"/>
              </w:rPr>
              <w:t xml:space="preserve"> </w:t>
            </w:r>
            <w:proofErr w:type="spellStart"/>
            <w:r w:rsidRPr="00CB433A">
              <w:rPr>
                <w:lang w:val="tr-TR"/>
              </w:rPr>
              <w:t>Swarm</w:t>
            </w:r>
            <w:proofErr w:type="spellEnd"/>
            <w:r w:rsidRPr="00CB433A">
              <w:rPr>
                <w:lang w:val="tr-TR"/>
              </w:rPr>
              <w:t xml:space="preserve"> 2 </w:t>
            </w:r>
            <w:proofErr w:type="spellStart"/>
            <w:r w:rsidRPr="00CB433A">
              <w:rPr>
                <w:lang w:val="tr-TR"/>
              </w:rPr>
              <w:t>Rubble-Robust</w:t>
            </w:r>
            <w:proofErr w:type="spellEnd"/>
          </w:p>
        </w:tc>
        <w:tc>
          <w:tcPr>
            <w:tcW w:w="994" w:type="dxa"/>
          </w:tcPr>
          <w:p w14:paraId="5DB24147" w14:textId="77777777" w:rsidR="00762D30" w:rsidRPr="00CB433A" w:rsidRDefault="00000000">
            <w:pPr>
              <w:jc w:val="center"/>
              <w:rPr>
                <w:lang w:val="tr-TR"/>
              </w:rPr>
            </w:pPr>
            <w:r w:rsidRPr="00CB433A">
              <w:rPr>
                <w:lang w:val="tr-TR"/>
              </w:rPr>
              <w:t>NIGENS + ESC-50 + TESS</w:t>
            </w:r>
          </w:p>
        </w:tc>
        <w:tc>
          <w:tcPr>
            <w:tcW w:w="994" w:type="dxa"/>
          </w:tcPr>
          <w:p w14:paraId="1A7F16F7" w14:textId="77777777" w:rsidR="00762D30" w:rsidRPr="00CB433A" w:rsidRDefault="00000000">
            <w:pPr>
              <w:jc w:val="center"/>
              <w:rPr>
                <w:lang w:val="tr-TR"/>
              </w:rPr>
            </w:pPr>
            <w:r w:rsidRPr="00CB433A">
              <w:rPr>
                <w:lang w:val="tr-TR"/>
              </w:rPr>
              <w:t>0.7550</w:t>
            </w:r>
          </w:p>
        </w:tc>
        <w:tc>
          <w:tcPr>
            <w:tcW w:w="994" w:type="dxa"/>
          </w:tcPr>
          <w:p w14:paraId="18A0B0DD" w14:textId="77777777" w:rsidR="00762D30" w:rsidRPr="00CB433A" w:rsidRDefault="00000000">
            <w:pPr>
              <w:jc w:val="center"/>
              <w:rPr>
                <w:lang w:val="tr-TR"/>
              </w:rPr>
            </w:pPr>
            <w:r w:rsidRPr="00CB433A">
              <w:rPr>
                <w:lang w:val="tr-TR"/>
              </w:rPr>
              <w:t>0.7460</w:t>
            </w:r>
          </w:p>
        </w:tc>
        <w:tc>
          <w:tcPr>
            <w:tcW w:w="994" w:type="dxa"/>
          </w:tcPr>
          <w:p w14:paraId="67ADCB6D" w14:textId="77777777" w:rsidR="00762D30" w:rsidRPr="00CB433A" w:rsidRDefault="00000000">
            <w:pPr>
              <w:jc w:val="center"/>
              <w:rPr>
                <w:lang w:val="tr-TR"/>
              </w:rPr>
            </w:pPr>
            <w:r w:rsidRPr="00CB433A">
              <w:rPr>
                <w:lang w:val="tr-TR"/>
              </w:rPr>
              <w:t>0.9680</w:t>
            </w:r>
          </w:p>
        </w:tc>
        <w:tc>
          <w:tcPr>
            <w:tcW w:w="994" w:type="dxa"/>
          </w:tcPr>
          <w:p w14:paraId="1161F6D5" w14:textId="77777777" w:rsidR="00762D30" w:rsidRPr="00CB433A" w:rsidRDefault="00000000">
            <w:pPr>
              <w:jc w:val="center"/>
              <w:rPr>
                <w:lang w:val="tr-TR"/>
              </w:rPr>
            </w:pPr>
            <w:r w:rsidRPr="00CB433A">
              <w:rPr>
                <w:lang w:val="tr-TR"/>
              </w:rPr>
              <w:t>0.6250</w:t>
            </w:r>
          </w:p>
        </w:tc>
        <w:tc>
          <w:tcPr>
            <w:tcW w:w="994" w:type="dxa"/>
          </w:tcPr>
          <w:p w14:paraId="764701DF" w14:textId="77777777" w:rsidR="00762D30" w:rsidRPr="00CB433A" w:rsidRDefault="00000000">
            <w:pPr>
              <w:jc w:val="center"/>
              <w:rPr>
                <w:lang w:val="tr-TR"/>
              </w:rPr>
            </w:pPr>
            <w:r w:rsidRPr="00CB433A">
              <w:rPr>
                <w:lang w:val="tr-TR"/>
              </w:rPr>
              <w:t>0.7500</w:t>
            </w:r>
          </w:p>
        </w:tc>
        <w:tc>
          <w:tcPr>
            <w:tcW w:w="994" w:type="dxa"/>
          </w:tcPr>
          <w:p w14:paraId="1D1FC691" w14:textId="77777777" w:rsidR="00762D30" w:rsidRPr="00CB433A" w:rsidRDefault="00000000">
            <w:pPr>
              <w:jc w:val="center"/>
              <w:rPr>
                <w:lang w:val="tr-TR"/>
              </w:rPr>
            </w:pPr>
            <w:r w:rsidRPr="00CB433A">
              <w:rPr>
                <w:lang w:val="tr-TR"/>
              </w:rPr>
              <w:t>0.7500</w:t>
            </w:r>
          </w:p>
        </w:tc>
        <w:tc>
          <w:tcPr>
            <w:tcW w:w="994" w:type="dxa"/>
          </w:tcPr>
          <w:p w14:paraId="67117A92" w14:textId="77777777" w:rsidR="00762D30" w:rsidRPr="00CB433A" w:rsidRDefault="00000000">
            <w:pPr>
              <w:jc w:val="center"/>
              <w:rPr>
                <w:lang w:val="tr-TR"/>
              </w:rPr>
            </w:pPr>
            <w:r w:rsidRPr="00CB433A">
              <w:rPr>
                <w:lang w:val="tr-TR"/>
              </w:rPr>
              <w:t>1.0000</w:t>
            </w:r>
          </w:p>
        </w:tc>
        <w:tc>
          <w:tcPr>
            <w:tcW w:w="994" w:type="dxa"/>
          </w:tcPr>
          <w:p w14:paraId="24982156" w14:textId="77777777" w:rsidR="00762D30" w:rsidRPr="00CB433A" w:rsidRDefault="00000000">
            <w:pPr>
              <w:jc w:val="center"/>
              <w:rPr>
                <w:lang w:val="tr-TR"/>
              </w:rPr>
            </w:pPr>
            <w:r w:rsidRPr="00CB433A">
              <w:rPr>
                <w:lang w:val="tr-TR"/>
              </w:rPr>
              <w:t>0.1000</w:t>
            </w:r>
          </w:p>
        </w:tc>
      </w:tr>
    </w:tbl>
    <w:p w14:paraId="6CAEB2AF" w14:textId="77777777" w:rsidR="00762D30" w:rsidRPr="00CB433A" w:rsidRDefault="00000000">
      <w:pPr>
        <w:jc w:val="center"/>
        <w:rPr>
          <w:lang w:val="tr-TR"/>
        </w:rPr>
      </w:pPr>
      <w:r w:rsidRPr="00CB433A">
        <w:rPr>
          <w:i/>
          <w:lang w:val="tr-TR"/>
        </w:rPr>
        <w:t xml:space="preserve">Tablo 3. Projeler </w:t>
      </w:r>
      <w:proofErr w:type="spellStart"/>
      <w:r w:rsidRPr="00CB433A">
        <w:rPr>
          <w:i/>
          <w:lang w:val="tr-TR"/>
        </w:rPr>
        <w:t>arasi</w:t>
      </w:r>
      <w:proofErr w:type="spellEnd"/>
      <w:r w:rsidRPr="00CB433A">
        <w:rPr>
          <w:i/>
          <w:lang w:val="tr-TR"/>
        </w:rPr>
        <w:t xml:space="preserve"> temel deney </w:t>
      </w:r>
      <w:proofErr w:type="spellStart"/>
      <w:r w:rsidRPr="00CB433A">
        <w:rPr>
          <w:i/>
          <w:lang w:val="tr-TR"/>
        </w:rPr>
        <w:t>karşılaştırmasi</w:t>
      </w:r>
      <w:proofErr w:type="spellEnd"/>
      <w:r w:rsidRPr="00CB433A">
        <w:rPr>
          <w:i/>
          <w:lang w:val="tr-TR"/>
        </w:rPr>
        <w:t>.</w:t>
      </w:r>
    </w:p>
    <w:p w14:paraId="0509CB81" w14:textId="77777777" w:rsidR="00762D30" w:rsidRPr="00CB433A" w:rsidRDefault="00000000">
      <w:pPr>
        <w:jc w:val="both"/>
        <w:rPr>
          <w:lang w:val="tr-TR"/>
        </w:rPr>
      </w:pPr>
      <w:r w:rsidRPr="00CB433A">
        <w:rPr>
          <w:lang w:val="tr-TR"/>
        </w:rPr>
        <w:t xml:space="preserve">Temel </w:t>
      </w:r>
      <w:proofErr w:type="spellStart"/>
      <w:r w:rsidRPr="00CB433A">
        <w:rPr>
          <w:lang w:val="tr-TR"/>
        </w:rPr>
        <w:t>karşılaştırma</w:t>
      </w:r>
      <w:proofErr w:type="spellEnd"/>
      <w:r w:rsidRPr="00CB433A">
        <w:rPr>
          <w:lang w:val="tr-TR"/>
        </w:rPr>
        <w:t xml:space="preserve"> tablosu, temiz </w:t>
      </w:r>
      <w:proofErr w:type="spellStart"/>
      <w:r w:rsidRPr="00CB433A">
        <w:rPr>
          <w:lang w:val="tr-TR"/>
        </w:rPr>
        <w:t>doğrulama</w:t>
      </w:r>
      <w:proofErr w:type="spellEnd"/>
      <w:r w:rsidRPr="00CB433A">
        <w:rPr>
          <w:lang w:val="tr-TR"/>
        </w:rPr>
        <w:t xml:space="preserve"> </w:t>
      </w:r>
      <w:proofErr w:type="spellStart"/>
      <w:r w:rsidRPr="00CB433A">
        <w:rPr>
          <w:lang w:val="tr-TR"/>
        </w:rPr>
        <w:t>sonuçları</w:t>
      </w:r>
      <w:proofErr w:type="spellEnd"/>
      <w:r w:rsidRPr="00CB433A">
        <w:rPr>
          <w:lang w:val="tr-TR"/>
        </w:rPr>
        <w:t xml:space="preserve"> ile </w:t>
      </w:r>
      <w:proofErr w:type="spellStart"/>
      <w:r w:rsidRPr="00CB433A">
        <w:rPr>
          <w:lang w:val="tr-TR"/>
        </w:rPr>
        <w:t>gerçekci</w:t>
      </w:r>
      <w:proofErr w:type="spellEnd"/>
      <w:r w:rsidRPr="00CB433A">
        <w:rPr>
          <w:lang w:val="tr-TR"/>
        </w:rPr>
        <w:t xml:space="preserve"> stres testleri </w:t>
      </w:r>
      <w:proofErr w:type="spellStart"/>
      <w:r w:rsidRPr="00CB433A">
        <w:rPr>
          <w:lang w:val="tr-TR"/>
        </w:rPr>
        <w:t>arasinda</w:t>
      </w:r>
      <w:proofErr w:type="spellEnd"/>
      <w:r w:rsidRPr="00CB433A">
        <w:rPr>
          <w:lang w:val="tr-TR"/>
        </w:rPr>
        <w:t xml:space="preserve"> </w:t>
      </w:r>
      <w:proofErr w:type="spellStart"/>
      <w:r w:rsidRPr="00CB433A">
        <w:rPr>
          <w:lang w:val="tr-TR"/>
        </w:rPr>
        <w:t>anlamli</w:t>
      </w:r>
      <w:proofErr w:type="spellEnd"/>
      <w:r w:rsidRPr="00CB433A">
        <w:rPr>
          <w:lang w:val="tr-TR"/>
        </w:rPr>
        <w:t xml:space="preserve"> farklar </w:t>
      </w:r>
      <w:proofErr w:type="spellStart"/>
      <w:r w:rsidRPr="00CB433A">
        <w:rPr>
          <w:lang w:val="tr-TR"/>
        </w:rPr>
        <w:t>oldugunu</w:t>
      </w:r>
      <w:proofErr w:type="spellEnd"/>
      <w:r w:rsidRPr="00CB433A">
        <w:rPr>
          <w:lang w:val="tr-TR"/>
        </w:rPr>
        <w:t xml:space="preserve"> </w:t>
      </w:r>
      <w:proofErr w:type="spellStart"/>
      <w:r w:rsidRPr="00CB433A">
        <w:rPr>
          <w:lang w:val="tr-TR"/>
        </w:rPr>
        <w:t>göstermektedir</w:t>
      </w:r>
      <w:proofErr w:type="spellEnd"/>
      <w:r w:rsidRPr="00CB433A">
        <w:rPr>
          <w:lang w:val="tr-TR"/>
        </w:rPr>
        <w:t>. NIGENS-</w:t>
      </w:r>
      <w:proofErr w:type="spellStart"/>
      <w:r w:rsidRPr="00CB433A">
        <w:rPr>
          <w:lang w:val="tr-TR"/>
        </w:rPr>
        <w:t>only</w:t>
      </w:r>
      <w:proofErr w:type="spellEnd"/>
      <w:r w:rsidRPr="00CB433A">
        <w:rPr>
          <w:lang w:val="tr-TR"/>
        </w:rPr>
        <w:t xml:space="preserve"> model, </w:t>
      </w:r>
      <w:proofErr w:type="spellStart"/>
      <w:r w:rsidRPr="00CB433A">
        <w:rPr>
          <w:lang w:val="tr-TR"/>
        </w:rPr>
        <w:t>doğrulama</w:t>
      </w:r>
      <w:proofErr w:type="spellEnd"/>
      <w:r w:rsidRPr="00CB433A">
        <w:rPr>
          <w:lang w:val="tr-TR"/>
        </w:rPr>
        <w:t xml:space="preserve"> </w:t>
      </w:r>
      <w:proofErr w:type="spellStart"/>
      <w:r w:rsidRPr="00CB433A">
        <w:rPr>
          <w:lang w:val="tr-TR"/>
        </w:rPr>
        <w:t>tarafinda</w:t>
      </w:r>
      <w:proofErr w:type="spellEnd"/>
      <w:r w:rsidRPr="00CB433A">
        <w:rPr>
          <w:lang w:val="tr-TR"/>
        </w:rPr>
        <w:t xml:space="preserve"> </w:t>
      </w:r>
      <w:proofErr w:type="spellStart"/>
      <w:r w:rsidRPr="00CB433A">
        <w:rPr>
          <w:lang w:val="tr-TR"/>
        </w:rPr>
        <w:t>yüksek</w:t>
      </w:r>
      <w:proofErr w:type="spellEnd"/>
      <w:r w:rsidRPr="00CB433A">
        <w:rPr>
          <w:lang w:val="tr-TR"/>
        </w:rPr>
        <w:t xml:space="preserve"> başarı ve </w:t>
      </w:r>
      <w:proofErr w:type="spellStart"/>
      <w:r w:rsidRPr="00CB433A">
        <w:rPr>
          <w:lang w:val="tr-TR"/>
        </w:rPr>
        <w:t>yüksek</w:t>
      </w:r>
      <w:proofErr w:type="spellEnd"/>
      <w:r w:rsidRPr="00CB433A">
        <w:rPr>
          <w:lang w:val="tr-TR"/>
        </w:rPr>
        <w:t xml:space="preserve"> HUMAN </w:t>
      </w:r>
      <w:proofErr w:type="spellStart"/>
      <w:r w:rsidRPr="00CB433A">
        <w:rPr>
          <w:lang w:val="tr-TR"/>
        </w:rPr>
        <w:t>recall</w:t>
      </w:r>
      <w:proofErr w:type="spellEnd"/>
      <w:r w:rsidRPr="00CB433A">
        <w:rPr>
          <w:lang w:val="tr-TR"/>
        </w:rPr>
        <w:t xml:space="preserve"> </w:t>
      </w:r>
      <w:proofErr w:type="spellStart"/>
      <w:r w:rsidRPr="00CB433A">
        <w:rPr>
          <w:lang w:val="tr-TR"/>
        </w:rPr>
        <w:t>uretmesine</w:t>
      </w:r>
      <w:proofErr w:type="spellEnd"/>
      <w:r w:rsidRPr="00CB433A">
        <w:rPr>
          <w:lang w:val="tr-TR"/>
        </w:rPr>
        <w:t xml:space="preserve"> </w:t>
      </w:r>
      <w:proofErr w:type="spellStart"/>
      <w:r w:rsidRPr="00CB433A">
        <w:rPr>
          <w:lang w:val="tr-TR"/>
        </w:rPr>
        <w:t>ragmen</w:t>
      </w:r>
      <w:proofErr w:type="spellEnd"/>
      <w:r w:rsidRPr="00CB433A">
        <w:rPr>
          <w:lang w:val="tr-TR"/>
        </w:rPr>
        <w:t xml:space="preserve"> </w:t>
      </w:r>
      <w:proofErr w:type="spellStart"/>
      <w:r w:rsidRPr="00CB433A">
        <w:rPr>
          <w:lang w:val="tr-TR"/>
        </w:rPr>
        <w:t>rubble</w:t>
      </w:r>
      <w:proofErr w:type="spellEnd"/>
      <w:r w:rsidRPr="00CB433A">
        <w:rPr>
          <w:lang w:val="tr-TR"/>
        </w:rPr>
        <w:t xml:space="preserve"> testte ayni </w:t>
      </w:r>
      <w:proofErr w:type="spellStart"/>
      <w:r w:rsidRPr="00CB433A">
        <w:rPr>
          <w:lang w:val="tr-TR"/>
        </w:rPr>
        <w:t>kararliligi</w:t>
      </w:r>
      <w:proofErr w:type="spellEnd"/>
      <w:r w:rsidRPr="00CB433A">
        <w:rPr>
          <w:lang w:val="tr-TR"/>
        </w:rPr>
        <w:t xml:space="preserve"> </w:t>
      </w:r>
      <w:proofErr w:type="spellStart"/>
      <w:r w:rsidRPr="00CB433A">
        <w:rPr>
          <w:lang w:val="tr-TR"/>
        </w:rPr>
        <w:t>koruyamamistir</w:t>
      </w:r>
      <w:proofErr w:type="spellEnd"/>
      <w:r w:rsidRPr="00CB433A">
        <w:rPr>
          <w:lang w:val="tr-TR"/>
        </w:rPr>
        <w:t xml:space="preserve">. Buna </w:t>
      </w:r>
      <w:proofErr w:type="spellStart"/>
      <w:r w:rsidRPr="00CB433A">
        <w:rPr>
          <w:lang w:val="tr-TR"/>
        </w:rPr>
        <w:t>karşın</w:t>
      </w:r>
      <w:proofErr w:type="spellEnd"/>
      <w:r w:rsidRPr="00CB433A">
        <w:rPr>
          <w:lang w:val="tr-TR"/>
        </w:rPr>
        <w:t xml:space="preserve"> </w:t>
      </w:r>
      <w:proofErr w:type="spellStart"/>
      <w:r w:rsidRPr="00CB433A">
        <w:rPr>
          <w:lang w:val="tr-TR"/>
        </w:rPr>
        <w:t>rubble-robust</w:t>
      </w:r>
      <w:proofErr w:type="spellEnd"/>
      <w:r w:rsidRPr="00CB433A">
        <w:rPr>
          <w:lang w:val="tr-TR"/>
        </w:rPr>
        <w:t xml:space="preserve"> model genel </w:t>
      </w:r>
      <w:proofErr w:type="spellStart"/>
      <w:r w:rsidRPr="00CB433A">
        <w:rPr>
          <w:lang w:val="tr-TR"/>
        </w:rPr>
        <w:t>doğrulama</w:t>
      </w:r>
      <w:proofErr w:type="spellEnd"/>
      <w:r w:rsidRPr="00CB433A">
        <w:rPr>
          <w:lang w:val="tr-TR"/>
        </w:rPr>
        <w:t xml:space="preserve"> </w:t>
      </w:r>
      <w:proofErr w:type="spellStart"/>
      <w:r w:rsidRPr="00CB433A">
        <w:rPr>
          <w:lang w:val="tr-TR"/>
        </w:rPr>
        <w:t>dogrulugunda</w:t>
      </w:r>
      <w:proofErr w:type="spellEnd"/>
      <w:r w:rsidRPr="00CB433A">
        <w:rPr>
          <w:lang w:val="tr-TR"/>
        </w:rPr>
        <w:t xml:space="preserve"> bir miktar ödün </w:t>
      </w:r>
      <w:proofErr w:type="spellStart"/>
      <w:r w:rsidRPr="00CB433A">
        <w:rPr>
          <w:lang w:val="tr-TR"/>
        </w:rPr>
        <w:t>vermis</w:t>
      </w:r>
      <w:proofErr w:type="spellEnd"/>
      <w:r w:rsidRPr="00CB433A">
        <w:rPr>
          <w:lang w:val="tr-TR"/>
        </w:rPr>
        <w:t xml:space="preserve"> fakat </w:t>
      </w:r>
      <w:proofErr w:type="spellStart"/>
      <w:r w:rsidRPr="00CB433A">
        <w:rPr>
          <w:lang w:val="tr-TR"/>
        </w:rPr>
        <w:t>rubble</w:t>
      </w:r>
      <w:proofErr w:type="spellEnd"/>
      <w:r w:rsidRPr="00CB433A">
        <w:rPr>
          <w:lang w:val="tr-TR"/>
        </w:rPr>
        <w:t xml:space="preserve"> testte HUMAN </w:t>
      </w:r>
      <w:proofErr w:type="spellStart"/>
      <w:r w:rsidRPr="00CB433A">
        <w:rPr>
          <w:lang w:val="tr-TR"/>
        </w:rPr>
        <w:t>recall</w:t>
      </w:r>
      <w:proofErr w:type="spellEnd"/>
      <w:r w:rsidRPr="00CB433A">
        <w:rPr>
          <w:lang w:val="tr-TR"/>
        </w:rPr>
        <w:t xml:space="preserve"> </w:t>
      </w:r>
      <w:proofErr w:type="spellStart"/>
      <w:r w:rsidRPr="00CB433A">
        <w:rPr>
          <w:lang w:val="tr-TR"/>
        </w:rPr>
        <w:t>degerini</w:t>
      </w:r>
      <w:proofErr w:type="spellEnd"/>
      <w:r w:rsidRPr="00CB433A">
        <w:rPr>
          <w:lang w:val="tr-TR"/>
        </w:rPr>
        <w:t xml:space="preserve"> belirgin bicimde </w:t>
      </w:r>
      <w:proofErr w:type="spellStart"/>
      <w:r w:rsidRPr="00CB433A">
        <w:rPr>
          <w:lang w:val="tr-TR"/>
        </w:rPr>
        <w:t>yukseltmistir</w:t>
      </w:r>
      <w:proofErr w:type="spellEnd"/>
      <w:r w:rsidRPr="00CB433A">
        <w:rPr>
          <w:lang w:val="tr-TR"/>
        </w:rPr>
        <w:t xml:space="preserve">. Bu durum, projenin saha </w:t>
      </w:r>
      <w:proofErr w:type="spellStart"/>
      <w:r w:rsidRPr="00CB433A">
        <w:rPr>
          <w:lang w:val="tr-TR"/>
        </w:rPr>
        <w:t>odakli</w:t>
      </w:r>
      <w:proofErr w:type="spellEnd"/>
      <w:r w:rsidRPr="00CB433A">
        <w:rPr>
          <w:lang w:val="tr-TR"/>
        </w:rPr>
        <w:t xml:space="preserve"> </w:t>
      </w:r>
      <w:proofErr w:type="spellStart"/>
      <w:r w:rsidRPr="00CB433A">
        <w:rPr>
          <w:lang w:val="tr-TR"/>
        </w:rPr>
        <w:t>degerlendirme</w:t>
      </w:r>
      <w:proofErr w:type="spellEnd"/>
      <w:r w:rsidRPr="00CB433A">
        <w:rPr>
          <w:lang w:val="tr-TR"/>
        </w:rPr>
        <w:t xml:space="preserve"> </w:t>
      </w:r>
      <w:proofErr w:type="spellStart"/>
      <w:r w:rsidRPr="00CB433A">
        <w:rPr>
          <w:lang w:val="tr-TR"/>
        </w:rPr>
        <w:t>mantigini</w:t>
      </w:r>
      <w:proofErr w:type="spellEnd"/>
      <w:r w:rsidRPr="00CB433A">
        <w:rPr>
          <w:lang w:val="tr-TR"/>
        </w:rPr>
        <w:t xml:space="preserve"> </w:t>
      </w:r>
      <w:proofErr w:type="spellStart"/>
      <w:r w:rsidRPr="00CB433A">
        <w:rPr>
          <w:lang w:val="tr-TR"/>
        </w:rPr>
        <w:t>guclendiren</w:t>
      </w:r>
      <w:proofErr w:type="spellEnd"/>
      <w:r w:rsidRPr="00CB433A">
        <w:rPr>
          <w:lang w:val="tr-TR"/>
        </w:rPr>
        <w:t xml:space="preserve"> </w:t>
      </w:r>
      <w:proofErr w:type="spellStart"/>
      <w:r w:rsidRPr="00CB433A">
        <w:rPr>
          <w:lang w:val="tr-TR"/>
        </w:rPr>
        <w:t>onemli</w:t>
      </w:r>
      <w:proofErr w:type="spellEnd"/>
      <w:r w:rsidRPr="00CB433A">
        <w:rPr>
          <w:lang w:val="tr-TR"/>
        </w:rPr>
        <w:t xml:space="preserve"> bir bulgudur.</w:t>
      </w:r>
    </w:p>
    <w:p w14:paraId="63D0C4F1" w14:textId="77777777" w:rsidR="00762D30" w:rsidRPr="00CB433A" w:rsidRDefault="00000000">
      <w:pPr>
        <w:jc w:val="center"/>
        <w:rPr>
          <w:lang w:val="tr-TR"/>
        </w:rPr>
      </w:pPr>
      <w:r w:rsidRPr="00CB433A">
        <w:rPr>
          <w:noProof/>
          <w:lang w:val="tr-TR"/>
        </w:rPr>
      </w:r>
    </w:p>
    <w:p w14:paraId="5B202A6A" w14:textId="77777777" w:rsidR="00762D30" w:rsidRPr="00CB433A" w:rsidRDefault="00000000">
      <w:pPr>
        <w:jc w:val="center"/>
        <w:rPr>
          <w:lang w:val="tr-TR"/>
        </w:rPr>
      </w:pPr>
      <w:r w:rsidRPr="00CB433A">
        <w:rPr>
          <w:i/>
          <w:lang w:val="tr-TR"/>
        </w:rPr>
        <w:t xml:space="preserve">Şekil 1. </w:t>
      </w:r>
      <w:proofErr w:type="spellStart"/>
      <w:r w:rsidRPr="00CB433A">
        <w:rPr>
          <w:i/>
          <w:lang w:val="tr-TR"/>
        </w:rPr>
        <w:t>Farklı</w:t>
      </w:r>
      <w:proofErr w:type="spellEnd"/>
      <w:r w:rsidRPr="00CB433A">
        <w:rPr>
          <w:i/>
          <w:lang w:val="tr-TR"/>
        </w:rPr>
        <w:t xml:space="preserve"> deney </w:t>
      </w:r>
      <w:proofErr w:type="spellStart"/>
      <w:r w:rsidRPr="00CB433A">
        <w:rPr>
          <w:i/>
          <w:lang w:val="tr-TR"/>
        </w:rPr>
        <w:t>konfigürasyonlarının</w:t>
      </w:r>
      <w:proofErr w:type="spellEnd"/>
      <w:r w:rsidRPr="00CB433A">
        <w:rPr>
          <w:i/>
          <w:lang w:val="tr-TR"/>
        </w:rPr>
        <w:t xml:space="preserve"> temel </w:t>
      </w:r>
      <w:proofErr w:type="spellStart"/>
      <w:r w:rsidRPr="00CB433A">
        <w:rPr>
          <w:i/>
          <w:lang w:val="tr-TR"/>
        </w:rPr>
        <w:t>doğrulama</w:t>
      </w:r>
      <w:proofErr w:type="spellEnd"/>
      <w:r w:rsidRPr="00CB433A">
        <w:rPr>
          <w:i/>
          <w:lang w:val="tr-TR"/>
        </w:rPr>
        <w:t xml:space="preserve"> ve stres testi metrikleri.</w:t>
      </w:r>
    </w:p>
    <w:p w14:paraId="7C080EAE" w14:textId="77777777" w:rsidR="00762D30" w:rsidRPr="00CB433A" w:rsidRDefault="00000000">
      <w:pPr>
        <w:jc w:val="center"/>
        <w:rPr>
          <w:lang w:val="tr-TR"/>
        </w:rPr>
      </w:pPr>
      <w:r w:rsidRPr="00CB433A">
        <w:rPr>
          <w:noProof/>
          <w:lang w:val="tr-TR"/>
        </w:rPr>
      </w:r>
    </w:p>
    <w:p w14:paraId="5C2811CF" w14:textId="77777777" w:rsidR="00762D30" w:rsidRPr="00CB433A" w:rsidRDefault="00000000">
      <w:pPr>
        <w:jc w:val="center"/>
        <w:rPr>
          <w:lang w:val="tr-TR"/>
        </w:rPr>
      </w:pPr>
      <w:r w:rsidRPr="00CB433A">
        <w:rPr>
          <w:i/>
          <w:lang w:val="tr-TR"/>
        </w:rPr>
        <w:t xml:space="preserve">Şekil 2. </w:t>
      </w:r>
      <w:proofErr w:type="spellStart"/>
      <w:r w:rsidRPr="00CB433A">
        <w:rPr>
          <w:i/>
          <w:lang w:val="tr-TR"/>
        </w:rPr>
        <w:t>Rubble-robust</w:t>
      </w:r>
      <w:proofErr w:type="spellEnd"/>
      <w:r w:rsidRPr="00CB433A">
        <w:rPr>
          <w:i/>
          <w:lang w:val="tr-TR"/>
        </w:rPr>
        <w:t xml:space="preserve"> model </w:t>
      </w:r>
      <w:proofErr w:type="spellStart"/>
      <w:r w:rsidRPr="00CB433A">
        <w:rPr>
          <w:i/>
          <w:lang w:val="tr-TR"/>
        </w:rPr>
        <w:t>icin</w:t>
      </w:r>
      <w:proofErr w:type="spellEnd"/>
      <w:r w:rsidRPr="00CB433A">
        <w:rPr>
          <w:i/>
          <w:lang w:val="tr-TR"/>
        </w:rPr>
        <w:t xml:space="preserve"> </w:t>
      </w:r>
      <w:proofErr w:type="spellStart"/>
      <w:r w:rsidRPr="00CB433A">
        <w:rPr>
          <w:i/>
          <w:lang w:val="tr-TR"/>
        </w:rPr>
        <w:t>confusion</w:t>
      </w:r>
      <w:proofErr w:type="spellEnd"/>
      <w:r w:rsidRPr="00CB433A">
        <w:rPr>
          <w:i/>
          <w:lang w:val="tr-TR"/>
        </w:rPr>
        <w:t xml:space="preserve"> </w:t>
      </w:r>
      <w:proofErr w:type="spellStart"/>
      <w:r w:rsidRPr="00CB433A">
        <w:rPr>
          <w:i/>
          <w:lang w:val="tr-TR"/>
        </w:rPr>
        <w:t>matrix</w:t>
      </w:r>
      <w:proofErr w:type="spellEnd"/>
      <w:r w:rsidRPr="00CB433A">
        <w:rPr>
          <w:i/>
          <w:lang w:val="tr-TR"/>
        </w:rPr>
        <w:t>.</w:t>
      </w:r>
    </w:p>
    <w:p w14:paraId="084021EC" w14:textId="77777777" w:rsidR="00762D30" w:rsidRPr="00CB433A" w:rsidRDefault="00000000">
      <w:pPr>
        <w:jc w:val="both"/>
        <w:rPr>
          <w:lang w:val="tr-TR"/>
        </w:rPr>
      </w:pPr>
      <w:proofErr w:type="spellStart"/>
      <w:r w:rsidRPr="00CB433A">
        <w:rPr>
          <w:lang w:val="tr-TR"/>
        </w:rPr>
        <w:t>Confusion</w:t>
      </w:r>
      <w:proofErr w:type="spellEnd"/>
      <w:r w:rsidRPr="00CB433A">
        <w:rPr>
          <w:lang w:val="tr-TR"/>
        </w:rPr>
        <w:t xml:space="preserve"> </w:t>
      </w:r>
      <w:proofErr w:type="spellStart"/>
      <w:r w:rsidRPr="00CB433A">
        <w:rPr>
          <w:lang w:val="tr-TR"/>
        </w:rPr>
        <w:t>matrix</w:t>
      </w:r>
      <w:proofErr w:type="spellEnd"/>
      <w:r w:rsidRPr="00CB433A">
        <w:rPr>
          <w:lang w:val="tr-TR"/>
        </w:rPr>
        <w:t xml:space="preserve"> incelemesi, </w:t>
      </w:r>
      <w:proofErr w:type="spellStart"/>
      <w:r w:rsidRPr="00CB433A">
        <w:rPr>
          <w:lang w:val="tr-TR"/>
        </w:rPr>
        <w:t>rubble-robust</w:t>
      </w:r>
      <w:proofErr w:type="spellEnd"/>
      <w:r w:rsidRPr="00CB433A">
        <w:rPr>
          <w:lang w:val="tr-TR"/>
        </w:rPr>
        <w:t xml:space="preserve"> </w:t>
      </w:r>
      <w:proofErr w:type="spellStart"/>
      <w:r w:rsidRPr="00CB433A">
        <w:rPr>
          <w:lang w:val="tr-TR"/>
        </w:rPr>
        <w:t>yaklaşımın</w:t>
      </w:r>
      <w:proofErr w:type="spellEnd"/>
      <w:r w:rsidRPr="00CB433A">
        <w:rPr>
          <w:lang w:val="tr-TR"/>
        </w:rPr>
        <w:t xml:space="preserve"> insan sesi </w:t>
      </w:r>
      <w:proofErr w:type="spellStart"/>
      <w:r w:rsidRPr="00CB433A">
        <w:rPr>
          <w:lang w:val="tr-TR"/>
        </w:rPr>
        <w:t>kaçırma</w:t>
      </w:r>
      <w:proofErr w:type="spellEnd"/>
      <w:r w:rsidRPr="00CB433A">
        <w:rPr>
          <w:lang w:val="tr-TR"/>
        </w:rPr>
        <w:t xml:space="preserve"> riskini azaltmak </w:t>
      </w:r>
      <w:proofErr w:type="spellStart"/>
      <w:r w:rsidRPr="00CB433A">
        <w:rPr>
          <w:lang w:val="tr-TR"/>
        </w:rPr>
        <w:t>icin</w:t>
      </w:r>
      <w:proofErr w:type="spellEnd"/>
      <w:r w:rsidRPr="00CB433A">
        <w:rPr>
          <w:lang w:val="tr-TR"/>
        </w:rPr>
        <w:t xml:space="preserve"> daha </w:t>
      </w:r>
      <w:proofErr w:type="spellStart"/>
      <w:r w:rsidRPr="00CB433A">
        <w:rPr>
          <w:lang w:val="tr-TR"/>
        </w:rPr>
        <w:t>duyarlı</w:t>
      </w:r>
      <w:proofErr w:type="spellEnd"/>
      <w:r w:rsidRPr="00CB433A">
        <w:rPr>
          <w:lang w:val="tr-TR"/>
        </w:rPr>
        <w:t xml:space="preserve"> </w:t>
      </w:r>
      <w:proofErr w:type="spellStart"/>
      <w:r w:rsidRPr="00CB433A">
        <w:rPr>
          <w:lang w:val="tr-TR"/>
        </w:rPr>
        <w:t>davrandigini</w:t>
      </w:r>
      <w:proofErr w:type="spellEnd"/>
      <w:r w:rsidRPr="00CB433A">
        <w:rPr>
          <w:lang w:val="tr-TR"/>
        </w:rPr>
        <w:t xml:space="preserve"> </w:t>
      </w:r>
      <w:proofErr w:type="spellStart"/>
      <w:r w:rsidRPr="00CB433A">
        <w:rPr>
          <w:lang w:val="tr-TR"/>
        </w:rPr>
        <w:t>göstermektedir</w:t>
      </w:r>
      <w:proofErr w:type="spellEnd"/>
      <w:r w:rsidRPr="00CB433A">
        <w:rPr>
          <w:lang w:val="tr-TR"/>
        </w:rPr>
        <w:t xml:space="preserve">. Bu </w:t>
      </w:r>
      <w:proofErr w:type="spellStart"/>
      <w:r w:rsidRPr="00CB433A">
        <w:rPr>
          <w:lang w:val="tr-TR"/>
        </w:rPr>
        <w:t>yaklaşımın</w:t>
      </w:r>
      <w:proofErr w:type="spellEnd"/>
      <w:r w:rsidRPr="00CB433A">
        <w:rPr>
          <w:lang w:val="tr-TR"/>
        </w:rPr>
        <w:t xml:space="preserve"> </w:t>
      </w:r>
      <w:proofErr w:type="spellStart"/>
      <w:r w:rsidRPr="00CB433A">
        <w:rPr>
          <w:lang w:val="tr-TR"/>
        </w:rPr>
        <w:t>dogal</w:t>
      </w:r>
      <w:proofErr w:type="spellEnd"/>
      <w:r w:rsidRPr="00CB433A">
        <w:rPr>
          <w:lang w:val="tr-TR"/>
        </w:rPr>
        <w:t xml:space="preserve"> sonucu olarak </w:t>
      </w:r>
      <w:proofErr w:type="spellStart"/>
      <w:r w:rsidRPr="00CB433A">
        <w:rPr>
          <w:lang w:val="tr-TR"/>
        </w:rPr>
        <w:t>bazi</w:t>
      </w:r>
      <w:proofErr w:type="spellEnd"/>
      <w:r w:rsidRPr="00CB433A">
        <w:rPr>
          <w:lang w:val="tr-TR"/>
        </w:rPr>
        <w:t xml:space="preserve"> </w:t>
      </w:r>
      <w:proofErr w:type="spellStart"/>
      <w:r w:rsidRPr="00CB433A">
        <w:rPr>
          <w:lang w:val="tr-TR"/>
        </w:rPr>
        <w:t>non-human</w:t>
      </w:r>
      <w:proofErr w:type="spellEnd"/>
      <w:r w:rsidRPr="00CB433A">
        <w:rPr>
          <w:lang w:val="tr-TR"/>
        </w:rPr>
        <w:t xml:space="preserve"> </w:t>
      </w:r>
      <w:proofErr w:type="spellStart"/>
      <w:r w:rsidRPr="00CB433A">
        <w:rPr>
          <w:lang w:val="tr-TR"/>
        </w:rPr>
        <w:t>örneklerde</w:t>
      </w:r>
      <w:proofErr w:type="spellEnd"/>
      <w:r w:rsidRPr="00CB433A">
        <w:rPr>
          <w:lang w:val="tr-TR"/>
        </w:rPr>
        <w:t xml:space="preserve"> </w:t>
      </w:r>
      <w:proofErr w:type="spellStart"/>
      <w:r w:rsidRPr="00CB433A">
        <w:rPr>
          <w:lang w:val="tr-TR"/>
        </w:rPr>
        <w:t>yanlış</w:t>
      </w:r>
      <w:proofErr w:type="spellEnd"/>
      <w:r w:rsidRPr="00CB433A">
        <w:rPr>
          <w:lang w:val="tr-TR"/>
        </w:rPr>
        <w:t xml:space="preserve"> pozitif </w:t>
      </w:r>
      <w:proofErr w:type="spellStart"/>
      <w:r w:rsidRPr="00CB433A">
        <w:rPr>
          <w:lang w:val="tr-TR"/>
        </w:rPr>
        <w:t>artisi</w:t>
      </w:r>
      <w:proofErr w:type="spellEnd"/>
      <w:r w:rsidRPr="00CB433A">
        <w:rPr>
          <w:lang w:val="tr-TR"/>
        </w:rPr>
        <w:t xml:space="preserve"> </w:t>
      </w:r>
      <w:proofErr w:type="spellStart"/>
      <w:r w:rsidRPr="00CB433A">
        <w:rPr>
          <w:lang w:val="tr-TR"/>
        </w:rPr>
        <w:t>gözlenebilmekte</w:t>
      </w:r>
      <w:proofErr w:type="spellEnd"/>
      <w:r w:rsidRPr="00CB433A">
        <w:rPr>
          <w:lang w:val="tr-TR"/>
        </w:rPr>
        <w:t xml:space="preserve">, ancak projenin risk </w:t>
      </w:r>
      <w:proofErr w:type="spellStart"/>
      <w:r w:rsidRPr="00CB433A">
        <w:rPr>
          <w:lang w:val="tr-TR"/>
        </w:rPr>
        <w:t>önceliği</w:t>
      </w:r>
      <w:proofErr w:type="spellEnd"/>
      <w:r w:rsidRPr="00CB433A">
        <w:rPr>
          <w:lang w:val="tr-TR"/>
        </w:rPr>
        <w:t xml:space="preserve"> </w:t>
      </w:r>
      <w:proofErr w:type="spellStart"/>
      <w:r w:rsidRPr="00CB433A">
        <w:rPr>
          <w:lang w:val="tr-TR"/>
        </w:rPr>
        <w:t>göz</w:t>
      </w:r>
      <w:proofErr w:type="spellEnd"/>
      <w:r w:rsidRPr="00CB433A">
        <w:rPr>
          <w:lang w:val="tr-TR"/>
        </w:rPr>
        <w:t xml:space="preserve"> </w:t>
      </w:r>
      <w:proofErr w:type="spellStart"/>
      <w:r w:rsidRPr="00CB433A">
        <w:rPr>
          <w:lang w:val="tr-TR"/>
        </w:rPr>
        <w:t>onune</w:t>
      </w:r>
      <w:proofErr w:type="spellEnd"/>
      <w:r w:rsidRPr="00CB433A">
        <w:rPr>
          <w:lang w:val="tr-TR"/>
        </w:rPr>
        <w:t xml:space="preserve"> </w:t>
      </w:r>
      <w:proofErr w:type="spellStart"/>
      <w:r w:rsidRPr="00CB433A">
        <w:rPr>
          <w:lang w:val="tr-TR"/>
        </w:rPr>
        <w:t>alindiginda</w:t>
      </w:r>
      <w:proofErr w:type="spellEnd"/>
      <w:r w:rsidRPr="00CB433A">
        <w:rPr>
          <w:lang w:val="tr-TR"/>
        </w:rPr>
        <w:t xml:space="preserve"> bu </w:t>
      </w:r>
      <w:proofErr w:type="spellStart"/>
      <w:r w:rsidRPr="00CB433A">
        <w:rPr>
          <w:lang w:val="tr-TR"/>
        </w:rPr>
        <w:t>ödünlesim</w:t>
      </w:r>
      <w:proofErr w:type="spellEnd"/>
      <w:r w:rsidRPr="00CB433A">
        <w:rPr>
          <w:lang w:val="tr-TR"/>
        </w:rPr>
        <w:t xml:space="preserve"> kabul edilebilir </w:t>
      </w:r>
      <w:proofErr w:type="spellStart"/>
      <w:r w:rsidRPr="00CB433A">
        <w:rPr>
          <w:lang w:val="tr-TR"/>
        </w:rPr>
        <w:t>görülmektedir</w:t>
      </w:r>
      <w:proofErr w:type="spellEnd"/>
      <w:r w:rsidRPr="00CB433A">
        <w:rPr>
          <w:lang w:val="tr-TR"/>
        </w:rPr>
        <w:t>.</w:t>
      </w:r>
    </w:p>
    <w:p w14:paraId="1F62078B" w14:textId="77777777" w:rsidR="00762D30" w:rsidRPr="00CB433A" w:rsidRDefault="00000000">
      <w:pPr>
        <w:pStyle w:val="Balk2"/>
        <w:rPr>
          <w:lang w:val="tr-TR"/>
        </w:rPr>
      </w:pPr>
      <w:r w:rsidRPr="00CB433A">
        <w:rPr>
          <w:lang w:val="tr-TR"/>
        </w:rPr>
        <w:t xml:space="preserve">4.5 Veri seti kombinasyon </w:t>
      </w:r>
      <w:proofErr w:type="spellStart"/>
      <w:r w:rsidRPr="00CB433A">
        <w:rPr>
          <w:lang w:val="tr-TR"/>
        </w:rPr>
        <w:t>sonuçları</w:t>
      </w:r>
      <w:proofErr w:type="spellEnd"/>
    </w:p>
    <w:tbl>
      <w:tblPr>
        <w:tblStyle w:val="TabloKlavuzu"/>
        <w:tblW w:w="0" w:type="auto"/>
        <w:jc w:val="center"/>
        <w:tblLook w:val="04A0" w:firstRow="1" w:lastRow="0" w:firstColumn="1" w:lastColumn="0" w:noHBand="0" w:noVBand="1"/>
      </w:tblPr>
      <w:tblGrid>
        <w:gridCol w:w="994"/>
        <w:gridCol w:w="1077"/>
        <w:gridCol w:w="994"/>
        <w:gridCol w:w="1027"/>
        <w:gridCol w:w="994"/>
        <w:gridCol w:w="994"/>
        <w:gridCol w:w="1027"/>
        <w:gridCol w:w="994"/>
        <w:gridCol w:w="1027"/>
        <w:gridCol w:w="994"/>
      </w:tblGrid>
      <w:tr w:rsidR="00762D30" w:rsidRPr="00CB433A" w14:paraId="4B55FDEB" w14:textId="77777777">
        <w:trPr>
          <w:jc w:val="center"/>
        </w:trPr>
        <w:tc>
          <w:tcPr>
            <w:tcW w:w="994" w:type="dxa"/>
          </w:tcPr>
          <w:p w14:paraId="0EC82ACD" w14:textId="77777777" w:rsidR="00762D30" w:rsidRPr="00CB433A" w:rsidRDefault="00000000">
            <w:pPr>
              <w:jc w:val="center"/>
              <w:rPr>
                <w:lang w:val="tr-TR"/>
              </w:rPr>
            </w:pPr>
            <w:r w:rsidRPr="00CB433A">
              <w:rPr>
                <w:b/>
                <w:lang w:val="tr-TR"/>
              </w:rPr>
              <w:t>Deney</w:t>
            </w:r>
          </w:p>
        </w:tc>
        <w:tc>
          <w:tcPr>
            <w:tcW w:w="994" w:type="dxa"/>
          </w:tcPr>
          <w:p w14:paraId="301EC301" w14:textId="77777777" w:rsidR="00762D30" w:rsidRPr="00CB433A" w:rsidRDefault="00000000">
            <w:pPr>
              <w:jc w:val="center"/>
              <w:rPr>
                <w:lang w:val="tr-TR"/>
              </w:rPr>
            </w:pPr>
            <w:proofErr w:type="spellStart"/>
            <w:r w:rsidRPr="00CB433A">
              <w:rPr>
                <w:b/>
                <w:lang w:val="tr-TR"/>
              </w:rPr>
              <w:t>Kullanılan</w:t>
            </w:r>
            <w:proofErr w:type="spellEnd"/>
            <w:r w:rsidRPr="00CB433A">
              <w:rPr>
                <w:b/>
                <w:lang w:val="tr-TR"/>
              </w:rPr>
              <w:t xml:space="preserve"> veri setleri</w:t>
            </w:r>
          </w:p>
        </w:tc>
        <w:tc>
          <w:tcPr>
            <w:tcW w:w="994" w:type="dxa"/>
          </w:tcPr>
          <w:p w14:paraId="272BD09C" w14:textId="77777777" w:rsidR="00762D30" w:rsidRPr="00CB433A" w:rsidRDefault="00000000">
            <w:pPr>
              <w:jc w:val="center"/>
              <w:rPr>
                <w:lang w:val="tr-TR"/>
              </w:rPr>
            </w:pPr>
            <w:r w:rsidRPr="00CB433A">
              <w:rPr>
                <w:b/>
                <w:lang w:val="tr-TR"/>
              </w:rPr>
              <w:t xml:space="preserve">Toplam </w:t>
            </w:r>
            <w:proofErr w:type="spellStart"/>
            <w:r w:rsidRPr="00CB433A">
              <w:rPr>
                <w:b/>
                <w:lang w:val="tr-TR"/>
              </w:rPr>
              <w:t>örnek</w:t>
            </w:r>
            <w:proofErr w:type="spellEnd"/>
          </w:p>
        </w:tc>
        <w:tc>
          <w:tcPr>
            <w:tcW w:w="994" w:type="dxa"/>
          </w:tcPr>
          <w:p w14:paraId="56EEC2F1" w14:textId="77777777" w:rsidR="00762D30" w:rsidRPr="00CB433A" w:rsidRDefault="00000000">
            <w:pPr>
              <w:jc w:val="center"/>
              <w:rPr>
                <w:lang w:val="tr-TR"/>
              </w:rPr>
            </w:pPr>
            <w:proofErr w:type="spellStart"/>
            <w:r w:rsidRPr="00CB433A">
              <w:rPr>
                <w:b/>
                <w:lang w:val="tr-TR"/>
              </w:rPr>
              <w:t>Val</w:t>
            </w:r>
            <w:proofErr w:type="spellEnd"/>
            <w:r w:rsidRPr="00CB433A">
              <w:rPr>
                <w:b/>
                <w:lang w:val="tr-TR"/>
              </w:rPr>
              <w:t xml:space="preserve"> </w:t>
            </w:r>
            <w:proofErr w:type="spellStart"/>
            <w:r w:rsidRPr="00CB433A">
              <w:rPr>
                <w:b/>
                <w:lang w:val="tr-TR"/>
              </w:rPr>
              <w:t>Accuracy</w:t>
            </w:r>
            <w:proofErr w:type="spellEnd"/>
          </w:p>
        </w:tc>
        <w:tc>
          <w:tcPr>
            <w:tcW w:w="994" w:type="dxa"/>
          </w:tcPr>
          <w:p w14:paraId="20B98253" w14:textId="77777777" w:rsidR="00762D30" w:rsidRPr="00CB433A" w:rsidRDefault="00000000">
            <w:pPr>
              <w:jc w:val="center"/>
              <w:rPr>
                <w:lang w:val="tr-TR"/>
              </w:rPr>
            </w:pPr>
            <w:proofErr w:type="spellStart"/>
            <w:r w:rsidRPr="00CB433A">
              <w:rPr>
                <w:b/>
                <w:lang w:val="tr-TR"/>
              </w:rPr>
              <w:t>Val</w:t>
            </w:r>
            <w:proofErr w:type="spellEnd"/>
            <w:r w:rsidRPr="00CB433A">
              <w:rPr>
                <w:b/>
                <w:lang w:val="tr-TR"/>
              </w:rPr>
              <w:t xml:space="preserve"> Macro F1</w:t>
            </w:r>
          </w:p>
        </w:tc>
        <w:tc>
          <w:tcPr>
            <w:tcW w:w="994" w:type="dxa"/>
          </w:tcPr>
          <w:p w14:paraId="07C97DC7" w14:textId="77777777" w:rsidR="00762D30" w:rsidRPr="00CB433A" w:rsidRDefault="00000000">
            <w:pPr>
              <w:jc w:val="center"/>
              <w:rPr>
                <w:lang w:val="tr-TR"/>
              </w:rPr>
            </w:pPr>
            <w:r w:rsidRPr="00CB433A">
              <w:rPr>
                <w:b/>
                <w:lang w:val="tr-TR"/>
              </w:rPr>
              <w:t xml:space="preserve">HUMAN </w:t>
            </w:r>
            <w:proofErr w:type="spellStart"/>
            <w:r w:rsidRPr="00CB433A">
              <w:rPr>
                <w:b/>
                <w:lang w:val="tr-TR"/>
              </w:rPr>
              <w:t>Recall</w:t>
            </w:r>
            <w:proofErr w:type="spellEnd"/>
          </w:p>
        </w:tc>
        <w:tc>
          <w:tcPr>
            <w:tcW w:w="994" w:type="dxa"/>
          </w:tcPr>
          <w:p w14:paraId="57EAE3AE" w14:textId="77777777" w:rsidR="00762D30" w:rsidRPr="00CB433A" w:rsidRDefault="00000000">
            <w:pPr>
              <w:jc w:val="center"/>
              <w:rPr>
                <w:lang w:val="tr-TR"/>
              </w:rPr>
            </w:pPr>
            <w:proofErr w:type="spellStart"/>
            <w:r w:rsidRPr="00CB433A">
              <w:rPr>
                <w:b/>
                <w:lang w:val="tr-TR"/>
              </w:rPr>
              <w:t>Quick</w:t>
            </w:r>
            <w:proofErr w:type="spellEnd"/>
            <w:r w:rsidRPr="00CB433A">
              <w:rPr>
                <w:b/>
                <w:lang w:val="tr-TR"/>
              </w:rPr>
              <w:t xml:space="preserve"> Test </w:t>
            </w:r>
            <w:proofErr w:type="spellStart"/>
            <w:r w:rsidRPr="00CB433A">
              <w:rPr>
                <w:b/>
                <w:lang w:val="tr-TR"/>
              </w:rPr>
              <w:t>Accuracy</w:t>
            </w:r>
            <w:proofErr w:type="spellEnd"/>
          </w:p>
        </w:tc>
        <w:tc>
          <w:tcPr>
            <w:tcW w:w="994" w:type="dxa"/>
          </w:tcPr>
          <w:p w14:paraId="692D6060" w14:textId="77777777" w:rsidR="00762D30" w:rsidRPr="00CB433A" w:rsidRDefault="00000000">
            <w:pPr>
              <w:jc w:val="center"/>
              <w:rPr>
                <w:lang w:val="tr-TR"/>
              </w:rPr>
            </w:pPr>
            <w:proofErr w:type="spellStart"/>
            <w:r w:rsidRPr="00CB433A">
              <w:rPr>
                <w:b/>
                <w:lang w:val="tr-TR"/>
              </w:rPr>
              <w:t>Quick</w:t>
            </w:r>
            <w:proofErr w:type="spellEnd"/>
            <w:r w:rsidRPr="00CB433A">
              <w:rPr>
                <w:b/>
                <w:lang w:val="tr-TR"/>
              </w:rPr>
              <w:t xml:space="preserve"> Test HUMAN </w:t>
            </w:r>
            <w:proofErr w:type="spellStart"/>
            <w:r w:rsidRPr="00CB433A">
              <w:rPr>
                <w:b/>
                <w:lang w:val="tr-TR"/>
              </w:rPr>
              <w:t>Recall</w:t>
            </w:r>
            <w:proofErr w:type="spellEnd"/>
          </w:p>
        </w:tc>
        <w:tc>
          <w:tcPr>
            <w:tcW w:w="994" w:type="dxa"/>
          </w:tcPr>
          <w:p w14:paraId="0CD73EBC" w14:textId="77777777" w:rsidR="00762D30" w:rsidRPr="00CB433A" w:rsidRDefault="00000000">
            <w:pPr>
              <w:jc w:val="center"/>
              <w:rPr>
                <w:lang w:val="tr-TR"/>
              </w:rPr>
            </w:pPr>
            <w:proofErr w:type="spellStart"/>
            <w:r w:rsidRPr="00CB433A">
              <w:rPr>
                <w:b/>
                <w:lang w:val="tr-TR"/>
              </w:rPr>
              <w:t>Rubble</w:t>
            </w:r>
            <w:proofErr w:type="spellEnd"/>
            <w:r w:rsidRPr="00CB433A">
              <w:rPr>
                <w:b/>
                <w:lang w:val="tr-TR"/>
              </w:rPr>
              <w:t xml:space="preserve"> Test </w:t>
            </w:r>
            <w:proofErr w:type="spellStart"/>
            <w:r w:rsidRPr="00CB433A">
              <w:rPr>
                <w:b/>
                <w:lang w:val="tr-TR"/>
              </w:rPr>
              <w:t>Accuracy</w:t>
            </w:r>
            <w:proofErr w:type="spellEnd"/>
          </w:p>
        </w:tc>
        <w:tc>
          <w:tcPr>
            <w:tcW w:w="994" w:type="dxa"/>
          </w:tcPr>
          <w:p w14:paraId="388E6F70" w14:textId="77777777" w:rsidR="00762D30" w:rsidRPr="00CB433A" w:rsidRDefault="00000000">
            <w:pPr>
              <w:jc w:val="center"/>
              <w:rPr>
                <w:lang w:val="tr-TR"/>
              </w:rPr>
            </w:pPr>
            <w:proofErr w:type="spellStart"/>
            <w:r w:rsidRPr="00CB433A">
              <w:rPr>
                <w:b/>
                <w:lang w:val="tr-TR"/>
              </w:rPr>
              <w:t>Rubble</w:t>
            </w:r>
            <w:proofErr w:type="spellEnd"/>
            <w:r w:rsidRPr="00CB433A">
              <w:rPr>
                <w:b/>
                <w:lang w:val="tr-TR"/>
              </w:rPr>
              <w:t xml:space="preserve"> Test HUMAN </w:t>
            </w:r>
            <w:proofErr w:type="spellStart"/>
            <w:r w:rsidRPr="00CB433A">
              <w:rPr>
                <w:b/>
                <w:lang w:val="tr-TR"/>
              </w:rPr>
              <w:t>Recall</w:t>
            </w:r>
            <w:proofErr w:type="spellEnd"/>
          </w:p>
        </w:tc>
      </w:tr>
      <w:tr w:rsidR="00762D30" w:rsidRPr="00CB433A" w14:paraId="0795787A" w14:textId="77777777">
        <w:trPr>
          <w:jc w:val="center"/>
        </w:trPr>
        <w:tc>
          <w:tcPr>
            <w:tcW w:w="994" w:type="dxa"/>
          </w:tcPr>
          <w:p w14:paraId="3CFAFF3B" w14:textId="77777777" w:rsidR="00762D30" w:rsidRPr="00CB433A" w:rsidRDefault="00000000">
            <w:pPr>
              <w:jc w:val="center"/>
              <w:rPr>
                <w:lang w:val="tr-TR"/>
              </w:rPr>
            </w:pPr>
            <w:r w:rsidRPr="00CB433A">
              <w:rPr>
                <w:lang w:val="tr-TR"/>
              </w:rPr>
              <w:t>Sadece NIGENS</w:t>
            </w:r>
          </w:p>
        </w:tc>
        <w:tc>
          <w:tcPr>
            <w:tcW w:w="994" w:type="dxa"/>
          </w:tcPr>
          <w:p w14:paraId="041E52A1" w14:textId="77777777" w:rsidR="00762D30" w:rsidRPr="00CB433A" w:rsidRDefault="00000000">
            <w:pPr>
              <w:jc w:val="center"/>
              <w:rPr>
                <w:lang w:val="tr-TR"/>
              </w:rPr>
            </w:pPr>
            <w:r w:rsidRPr="00CB433A">
              <w:rPr>
                <w:lang w:val="tr-TR"/>
              </w:rPr>
              <w:t>NIGENS</w:t>
            </w:r>
          </w:p>
        </w:tc>
        <w:tc>
          <w:tcPr>
            <w:tcW w:w="994" w:type="dxa"/>
          </w:tcPr>
          <w:p w14:paraId="1A5495F3" w14:textId="77777777" w:rsidR="00762D30" w:rsidRPr="00CB433A" w:rsidRDefault="00000000">
            <w:pPr>
              <w:jc w:val="center"/>
              <w:rPr>
                <w:lang w:val="tr-TR"/>
              </w:rPr>
            </w:pPr>
            <w:r w:rsidRPr="00CB433A">
              <w:rPr>
                <w:lang w:val="tr-TR"/>
              </w:rPr>
              <w:t>471</w:t>
            </w:r>
          </w:p>
        </w:tc>
        <w:tc>
          <w:tcPr>
            <w:tcW w:w="994" w:type="dxa"/>
          </w:tcPr>
          <w:p w14:paraId="3A094C3E" w14:textId="77777777" w:rsidR="00762D30" w:rsidRPr="00CB433A" w:rsidRDefault="00000000">
            <w:pPr>
              <w:jc w:val="center"/>
              <w:rPr>
                <w:lang w:val="tr-TR"/>
              </w:rPr>
            </w:pPr>
            <w:r w:rsidRPr="00CB433A">
              <w:rPr>
                <w:lang w:val="tr-TR"/>
              </w:rPr>
              <w:t>0.8085</w:t>
            </w:r>
          </w:p>
        </w:tc>
        <w:tc>
          <w:tcPr>
            <w:tcW w:w="994" w:type="dxa"/>
          </w:tcPr>
          <w:p w14:paraId="11BEAC82" w14:textId="77777777" w:rsidR="00762D30" w:rsidRPr="00CB433A" w:rsidRDefault="00000000">
            <w:pPr>
              <w:jc w:val="center"/>
              <w:rPr>
                <w:lang w:val="tr-TR"/>
              </w:rPr>
            </w:pPr>
            <w:r w:rsidRPr="00CB433A">
              <w:rPr>
                <w:lang w:val="tr-TR"/>
              </w:rPr>
              <w:t>0.8012</w:t>
            </w:r>
          </w:p>
        </w:tc>
        <w:tc>
          <w:tcPr>
            <w:tcW w:w="994" w:type="dxa"/>
          </w:tcPr>
          <w:p w14:paraId="5AECC3BA" w14:textId="77777777" w:rsidR="00762D30" w:rsidRPr="00CB433A" w:rsidRDefault="00000000">
            <w:pPr>
              <w:jc w:val="center"/>
              <w:rPr>
                <w:lang w:val="tr-TR"/>
              </w:rPr>
            </w:pPr>
            <w:r w:rsidRPr="00CB433A">
              <w:rPr>
                <w:lang w:val="tr-TR"/>
              </w:rPr>
              <w:t>0.9667</w:t>
            </w:r>
          </w:p>
        </w:tc>
        <w:tc>
          <w:tcPr>
            <w:tcW w:w="994" w:type="dxa"/>
          </w:tcPr>
          <w:p w14:paraId="481DA1DE" w14:textId="77777777" w:rsidR="00762D30" w:rsidRPr="00CB433A" w:rsidRDefault="00000000">
            <w:pPr>
              <w:jc w:val="center"/>
              <w:rPr>
                <w:lang w:val="tr-TR"/>
              </w:rPr>
            </w:pPr>
            <w:r w:rsidRPr="00CB433A">
              <w:rPr>
                <w:lang w:val="tr-TR"/>
              </w:rPr>
              <w:t>0.8750</w:t>
            </w:r>
          </w:p>
        </w:tc>
        <w:tc>
          <w:tcPr>
            <w:tcW w:w="994" w:type="dxa"/>
          </w:tcPr>
          <w:p w14:paraId="33D79FAF" w14:textId="77777777" w:rsidR="00762D30" w:rsidRPr="00CB433A" w:rsidRDefault="00000000">
            <w:pPr>
              <w:jc w:val="center"/>
              <w:rPr>
                <w:lang w:val="tr-TR"/>
              </w:rPr>
            </w:pPr>
            <w:r w:rsidRPr="00CB433A">
              <w:rPr>
                <w:lang w:val="tr-TR"/>
              </w:rPr>
              <w:t>1.0000</w:t>
            </w:r>
          </w:p>
        </w:tc>
        <w:tc>
          <w:tcPr>
            <w:tcW w:w="994" w:type="dxa"/>
          </w:tcPr>
          <w:p w14:paraId="7215D4D6" w14:textId="77777777" w:rsidR="00762D30" w:rsidRPr="00CB433A" w:rsidRDefault="00000000">
            <w:pPr>
              <w:jc w:val="center"/>
              <w:rPr>
                <w:lang w:val="tr-TR"/>
              </w:rPr>
            </w:pPr>
            <w:r w:rsidRPr="00CB433A">
              <w:rPr>
                <w:lang w:val="tr-TR"/>
              </w:rPr>
              <w:t>0.6250</w:t>
            </w:r>
          </w:p>
        </w:tc>
        <w:tc>
          <w:tcPr>
            <w:tcW w:w="994" w:type="dxa"/>
          </w:tcPr>
          <w:p w14:paraId="4A9314E5" w14:textId="77777777" w:rsidR="00762D30" w:rsidRPr="00CB433A" w:rsidRDefault="00000000">
            <w:pPr>
              <w:jc w:val="center"/>
              <w:rPr>
                <w:lang w:val="tr-TR"/>
              </w:rPr>
            </w:pPr>
            <w:r w:rsidRPr="00CB433A">
              <w:rPr>
                <w:lang w:val="tr-TR"/>
              </w:rPr>
              <w:t>0.5000</w:t>
            </w:r>
          </w:p>
        </w:tc>
      </w:tr>
      <w:tr w:rsidR="00762D30" w:rsidRPr="00CB433A" w14:paraId="77971DE3" w14:textId="77777777">
        <w:trPr>
          <w:jc w:val="center"/>
        </w:trPr>
        <w:tc>
          <w:tcPr>
            <w:tcW w:w="994" w:type="dxa"/>
          </w:tcPr>
          <w:p w14:paraId="0C3B8749" w14:textId="77777777" w:rsidR="00762D30" w:rsidRPr="00CB433A" w:rsidRDefault="00000000">
            <w:pPr>
              <w:jc w:val="center"/>
              <w:rPr>
                <w:lang w:val="tr-TR"/>
              </w:rPr>
            </w:pPr>
            <w:r w:rsidRPr="00CB433A">
              <w:rPr>
                <w:lang w:val="tr-TR"/>
              </w:rPr>
              <w:t>ESC-50 + TESS</w:t>
            </w:r>
          </w:p>
        </w:tc>
        <w:tc>
          <w:tcPr>
            <w:tcW w:w="994" w:type="dxa"/>
          </w:tcPr>
          <w:p w14:paraId="62C1C060" w14:textId="77777777" w:rsidR="00762D30" w:rsidRPr="00CB433A" w:rsidRDefault="00000000">
            <w:pPr>
              <w:jc w:val="center"/>
              <w:rPr>
                <w:lang w:val="tr-TR"/>
              </w:rPr>
            </w:pPr>
            <w:r w:rsidRPr="00CB433A">
              <w:rPr>
                <w:lang w:val="tr-TR"/>
              </w:rPr>
              <w:t>ESC50 + TESS</w:t>
            </w:r>
          </w:p>
        </w:tc>
        <w:tc>
          <w:tcPr>
            <w:tcW w:w="994" w:type="dxa"/>
          </w:tcPr>
          <w:p w14:paraId="3DFE204E" w14:textId="77777777" w:rsidR="00762D30" w:rsidRPr="00CB433A" w:rsidRDefault="00000000">
            <w:pPr>
              <w:jc w:val="center"/>
              <w:rPr>
                <w:lang w:val="tr-TR"/>
              </w:rPr>
            </w:pPr>
            <w:r w:rsidRPr="00CB433A">
              <w:rPr>
                <w:lang w:val="tr-TR"/>
              </w:rPr>
              <w:t>2056</w:t>
            </w:r>
          </w:p>
        </w:tc>
        <w:tc>
          <w:tcPr>
            <w:tcW w:w="994" w:type="dxa"/>
          </w:tcPr>
          <w:p w14:paraId="592A2CB9" w14:textId="77777777" w:rsidR="00762D30" w:rsidRPr="00CB433A" w:rsidRDefault="00000000">
            <w:pPr>
              <w:jc w:val="center"/>
              <w:rPr>
                <w:lang w:val="tr-TR"/>
              </w:rPr>
            </w:pPr>
            <w:r w:rsidRPr="00CB433A">
              <w:rPr>
                <w:lang w:val="tr-TR"/>
              </w:rPr>
              <w:t>0.8835</w:t>
            </w:r>
          </w:p>
        </w:tc>
        <w:tc>
          <w:tcPr>
            <w:tcW w:w="994" w:type="dxa"/>
          </w:tcPr>
          <w:p w14:paraId="42028D9F" w14:textId="77777777" w:rsidR="00762D30" w:rsidRPr="00CB433A" w:rsidRDefault="00000000">
            <w:pPr>
              <w:jc w:val="center"/>
              <w:rPr>
                <w:lang w:val="tr-TR"/>
              </w:rPr>
            </w:pPr>
            <w:r w:rsidRPr="00CB433A">
              <w:rPr>
                <w:lang w:val="tr-TR"/>
              </w:rPr>
              <w:t>0.8833</w:t>
            </w:r>
          </w:p>
        </w:tc>
        <w:tc>
          <w:tcPr>
            <w:tcW w:w="994" w:type="dxa"/>
          </w:tcPr>
          <w:p w14:paraId="76FFF37C" w14:textId="77777777" w:rsidR="00762D30" w:rsidRPr="00CB433A" w:rsidRDefault="00000000">
            <w:pPr>
              <w:jc w:val="center"/>
              <w:rPr>
                <w:lang w:val="tr-TR"/>
              </w:rPr>
            </w:pPr>
            <w:r w:rsidRPr="00CB433A">
              <w:rPr>
                <w:lang w:val="tr-TR"/>
              </w:rPr>
              <w:t>0.8097</w:t>
            </w:r>
          </w:p>
        </w:tc>
        <w:tc>
          <w:tcPr>
            <w:tcW w:w="994" w:type="dxa"/>
          </w:tcPr>
          <w:p w14:paraId="542CDD5F" w14:textId="77777777" w:rsidR="00762D30" w:rsidRPr="00CB433A" w:rsidRDefault="00000000">
            <w:pPr>
              <w:jc w:val="center"/>
              <w:rPr>
                <w:lang w:val="tr-TR"/>
              </w:rPr>
            </w:pPr>
            <w:r w:rsidRPr="00CB433A">
              <w:rPr>
                <w:lang w:val="tr-TR"/>
              </w:rPr>
              <w:t>0.6250</w:t>
            </w:r>
          </w:p>
        </w:tc>
        <w:tc>
          <w:tcPr>
            <w:tcW w:w="994" w:type="dxa"/>
          </w:tcPr>
          <w:p w14:paraId="58357321" w14:textId="77777777" w:rsidR="00762D30" w:rsidRPr="00CB433A" w:rsidRDefault="00000000">
            <w:pPr>
              <w:jc w:val="center"/>
              <w:rPr>
                <w:lang w:val="tr-TR"/>
              </w:rPr>
            </w:pPr>
            <w:r w:rsidRPr="00CB433A">
              <w:rPr>
                <w:lang w:val="tr-TR"/>
              </w:rPr>
              <w:t>0.2500</w:t>
            </w:r>
          </w:p>
        </w:tc>
        <w:tc>
          <w:tcPr>
            <w:tcW w:w="994" w:type="dxa"/>
          </w:tcPr>
          <w:p w14:paraId="158EAF3A" w14:textId="77777777" w:rsidR="00762D30" w:rsidRPr="00CB433A" w:rsidRDefault="00000000">
            <w:pPr>
              <w:jc w:val="center"/>
              <w:rPr>
                <w:lang w:val="tr-TR"/>
              </w:rPr>
            </w:pPr>
            <w:r w:rsidRPr="00CB433A">
              <w:rPr>
                <w:lang w:val="tr-TR"/>
              </w:rPr>
              <w:t>0.6250</w:t>
            </w:r>
          </w:p>
        </w:tc>
        <w:tc>
          <w:tcPr>
            <w:tcW w:w="994" w:type="dxa"/>
          </w:tcPr>
          <w:p w14:paraId="1DE50FAD" w14:textId="77777777" w:rsidR="00762D30" w:rsidRPr="00CB433A" w:rsidRDefault="00000000">
            <w:pPr>
              <w:jc w:val="center"/>
              <w:rPr>
                <w:lang w:val="tr-TR"/>
              </w:rPr>
            </w:pPr>
            <w:r w:rsidRPr="00CB433A">
              <w:rPr>
                <w:lang w:val="tr-TR"/>
              </w:rPr>
              <w:t>0.2500</w:t>
            </w:r>
          </w:p>
        </w:tc>
      </w:tr>
      <w:tr w:rsidR="00762D30" w:rsidRPr="00CB433A" w14:paraId="39EE5601" w14:textId="77777777">
        <w:trPr>
          <w:jc w:val="center"/>
        </w:trPr>
        <w:tc>
          <w:tcPr>
            <w:tcW w:w="994" w:type="dxa"/>
          </w:tcPr>
          <w:p w14:paraId="7B627696" w14:textId="77777777" w:rsidR="00762D30" w:rsidRPr="00CB433A" w:rsidRDefault="00000000">
            <w:pPr>
              <w:jc w:val="center"/>
              <w:rPr>
                <w:lang w:val="tr-TR"/>
              </w:rPr>
            </w:pPr>
            <w:r w:rsidRPr="00CB433A">
              <w:rPr>
                <w:lang w:val="tr-TR"/>
              </w:rPr>
              <w:t>NIGENS + ESC-50</w:t>
            </w:r>
          </w:p>
        </w:tc>
        <w:tc>
          <w:tcPr>
            <w:tcW w:w="994" w:type="dxa"/>
          </w:tcPr>
          <w:p w14:paraId="0B6C52B4" w14:textId="77777777" w:rsidR="00762D30" w:rsidRPr="00CB433A" w:rsidRDefault="00000000">
            <w:pPr>
              <w:jc w:val="center"/>
              <w:rPr>
                <w:lang w:val="tr-TR"/>
              </w:rPr>
            </w:pPr>
            <w:r w:rsidRPr="00CB433A">
              <w:rPr>
                <w:lang w:val="tr-TR"/>
              </w:rPr>
              <w:t>NIGENS + ESC50</w:t>
            </w:r>
          </w:p>
        </w:tc>
        <w:tc>
          <w:tcPr>
            <w:tcW w:w="994" w:type="dxa"/>
          </w:tcPr>
          <w:p w14:paraId="55AD80C2" w14:textId="77777777" w:rsidR="00762D30" w:rsidRPr="00CB433A" w:rsidRDefault="00000000">
            <w:pPr>
              <w:jc w:val="center"/>
              <w:rPr>
                <w:lang w:val="tr-TR"/>
              </w:rPr>
            </w:pPr>
            <w:r w:rsidRPr="00CB433A">
              <w:rPr>
                <w:lang w:val="tr-TR"/>
              </w:rPr>
              <w:t>1631</w:t>
            </w:r>
          </w:p>
        </w:tc>
        <w:tc>
          <w:tcPr>
            <w:tcW w:w="994" w:type="dxa"/>
          </w:tcPr>
          <w:p w14:paraId="7C31633F" w14:textId="77777777" w:rsidR="00762D30" w:rsidRPr="00CB433A" w:rsidRDefault="00000000">
            <w:pPr>
              <w:jc w:val="center"/>
              <w:rPr>
                <w:lang w:val="tr-TR"/>
              </w:rPr>
            </w:pPr>
            <w:r w:rsidRPr="00CB433A">
              <w:rPr>
                <w:lang w:val="tr-TR"/>
              </w:rPr>
              <w:t>0.7352</w:t>
            </w:r>
          </w:p>
        </w:tc>
        <w:tc>
          <w:tcPr>
            <w:tcW w:w="994" w:type="dxa"/>
          </w:tcPr>
          <w:p w14:paraId="0DB960C0" w14:textId="77777777" w:rsidR="00762D30" w:rsidRPr="00CB433A" w:rsidRDefault="00000000">
            <w:pPr>
              <w:jc w:val="center"/>
              <w:rPr>
                <w:lang w:val="tr-TR"/>
              </w:rPr>
            </w:pPr>
            <w:r w:rsidRPr="00CB433A">
              <w:rPr>
                <w:lang w:val="tr-TR"/>
              </w:rPr>
              <w:t>0.6730</w:t>
            </w:r>
          </w:p>
        </w:tc>
        <w:tc>
          <w:tcPr>
            <w:tcW w:w="994" w:type="dxa"/>
          </w:tcPr>
          <w:p w14:paraId="1BC158C7" w14:textId="77777777" w:rsidR="00762D30" w:rsidRPr="00CB433A" w:rsidRDefault="00000000">
            <w:pPr>
              <w:jc w:val="center"/>
              <w:rPr>
                <w:lang w:val="tr-TR"/>
              </w:rPr>
            </w:pPr>
            <w:r w:rsidRPr="00CB433A">
              <w:rPr>
                <w:lang w:val="tr-TR"/>
              </w:rPr>
              <w:t>0.6957</w:t>
            </w:r>
          </w:p>
        </w:tc>
        <w:tc>
          <w:tcPr>
            <w:tcW w:w="994" w:type="dxa"/>
          </w:tcPr>
          <w:p w14:paraId="63779884" w14:textId="77777777" w:rsidR="00762D30" w:rsidRPr="00CB433A" w:rsidRDefault="00000000">
            <w:pPr>
              <w:jc w:val="center"/>
              <w:rPr>
                <w:lang w:val="tr-TR"/>
              </w:rPr>
            </w:pPr>
            <w:r w:rsidRPr="00CB433A">
              <w:rPr>
                <w:lang w:val="tr-TR"/>
              </w:rPr>
              <w:t>0.6250</w:t>
            </w:r>
          </w:p>
        </w:tc>
        <w:tc>
          <w:tcPr>
            <w:tcW w:w="994" w:type="dxa"/>
          </w:tcPr>
          <w:p w14:paraId="7E22F211" w14:textId="77777777" w:rsidR="00762D30" w:rsidRPr="00CB433A" w:rsidRDefault="00000000">
            <w:pPr>
              <w:jc w:val="center"/>
              <w:rPr>
                <w:lang w:val="tr-TR"/>
              </w:rPr>
            </w:pPr>
            <w:r w:rsidRPr="00CB433A">
              <w:rPr>
                <w:lang w:val="tr-TR"/>
              </w:rPr>
              <w:t>0.5000</w:t>
            </w:r>
          </w:p>
        </w:tc>
        <w:tc>
          <w:tcPr>
            <w:tcW w:w="994" w:type="dxa"/>
          </w:tcPr>
          <w:p w14:paraId="1DAD6885" w14:textId="77777777" w:rsidR="00762D30" w:rsidRPr="00CB433A" w:rsidRDefault="00000000">
            <w:pPr>
              <w:jc w:val="center"/>
              <w:rPr>
                <w:lang w:val="tr-TR"/>
              </w:rPr>
            </w:pPr>
            <w:r w:rsidRPr="00CB433A">
              <w:rPr>
                <w:lang w:val="tr-TR"/>
              </w:rPr>
              <w:t>0.6250</w:t>
            </w:r>
          </w:p>
        </w:tc>
        <w:tc>
          <w:tcPr>
            <w:tcW w:w="994" w:type="dxa"/>
          </w:tcPr>
          <w:p w14:paraId="208F70FD" w14:textId="77777777" w:rsidR="00762D30" w:rsidRPr="00CB433A" w:rsidRDefault="00000000">
            <w:pPr>
              <w:jc w:val="center"/>
              <w:rPr>
                <w:lang w:val="tr-TR"/>
              </w:rPr>
            </w:pPr>
            <w:r w:rsidRPr="00CB433A">
              <w:rPr>
                <w:lang w:val="tr-TR"/>
              </w:rPr>
              <w:t>0.5000</w:t>
            </w:r>
          </w:p>
        </w:tc>
      </w:tr>
      <w:tr w:rsidR="00762D30" w:rsidRPr="00CB433A" w14:paraId="6C550FC5" w14:textId="77777777">
        <w:trPr>
          <w:jc w:val="center"/>
        </w:trPr>
        <w:tc>
          <w:tcPr>
            <w:tcW w:w="994" w:type="dxa"/>
          </w:tcPr>
          <w:p w14:paraId="076631C5" w14:textId="77777777" w:rsidR="00762D30" w:rsidRPr="00CB433A" w:rsidRDefault="00000000">
            <w:pPr>
              <w:jc w:val="center"/>
              <w:rPr>
                <w:lang w:val="tr-TR"/>
              </w:rPr>
            </w:pPr>
            <w:r w:rsidRPr="00CB433A">
              <w:rPr>
                <w:lang w:val="tr-TR"/>
              </w:rPr>
              <w:t>NIGENS + TESS</w:t>
            </w:r>
          </w:p>
        </w:tc>
        <w:tc>
          <w:tcPr>
            <w:tcW w:w="994" w:type="dxa"/>
          </w:tcPr>
          <w:p w14:paraId="768FF807" w14:textId="77777777" w:rsidR="00762D30" w:rsidRPr="00CB433A" w:rsidRDefault="00000000">
            <w:pPr>
              <w:jc w:val="center"/>
              <w:rPr>
                <w:lang w:val="tr-TR"/>
              </w:rPr>
            </w:pPr>
            <w:r w:rsidRPr="00CB433A">
              <w:rPr>
                <w:lang w:val="tr-TR"/>
              </w:rPr>
              <w:t>NIGENS + TESS</w:t>
            </w:r>
          </w:p>
        </w:tc>
        <w:tc>
          <w:tcPr>
            <w:tcW w:w="994" w:type="dxa"/>
          </w:tcPr>
          <w:p w14:paraId="0C2B1DDB" w14:textId="77777777" w:rsidR="00762D30" w:rsidRPr="00CB433A" w:rsidRDefault="00000000">
            <w:pPr>
              <w:jc w:val="center"/>
              <w:rPr>
                <w:lang w:val="tr-TR"/>
              </w:rPr>
            </w:pPr>
            <w:r w:rsidRPr="00CB433A">
              <w:rPr>
                <w:lang w:val="tr-TR"/>
              </w:rPr>
              <w:t>1367</w:t>
            </w:r>
          </w:p>
        </w:tc>
        <w:tc>
          <w:tcPr>
            <w:tcW w:w="994" w:type="dxa"/>
          </w:tcPr>
          <w:p w14:paraId="6D251107" w14:textId="77777777" w:rsidR="00762D30" w:rsidRPr="00CB433A" w:rsidRDefault="00000000">
            <w:pPr>
              <w:jc w:val="center"/>
              <w:rPr>
                <w:lang w:val="tr-TR"/>
              </w:rPr>
            </w:pPr>
            <w:r w:rsidRPr="00CB433A">
              <w:rPr>
                <w:lang w:val="tr-TR"/>
              </w:rPr>
              <w:t>0.9088</w:t>
            </w:r>
          </w:p>
        </w:tc>
        <w:tc>
          <w:tcPr>
            <w:tcW w:w="994" w:type="dxa"/>
          </w:tcPr>
          <w:p w14:paraId="420B3BC5" w14:textId="77777777" w:rsidR="00762D30" w:rsidRPr="00CB433A" w:rsidRDefault="00000000">
            <w:pPr>
              <w:jc w:val="center"/>
              <w:rPr>
                <w:lang w:val="tr-TR"/>
              </w:rPr>
            </w:pPr>
            <w:r w:rsidRPr="00CB433A">
              <w:rPr>
                <w:lang w:val="tr-TR"/>
              </w:rPr>
              <w:t>0.8838</w:t>
            </w:r>
          </w:p>
        </w:tc>
        <w:tc>
          <w:tcPr>
            <w:tcW w:w="994" w:type="dxa"/>
          </w:tcPr>
          <w:p w14:paraId="4400C2B7" w14:textId="77777777" w:rsidR="00762D30" w:rsidRPr="00CB433A" w:rsidRDefault="00000000">
            <w:pPr>
              <w:jc w:val="center"/>
              <w:rPr>
                <w:lang w:val="tr-TR"/>
              </w:rPr>
            </w:pPr>
            <w:r w:rsidRPr="00CB433A">
              <w:rPr>
                <w:lang w:val="tr-TR"/>
              </w:rPr>
              <w:t>0.8995</w:t>
            </w:r>
          </w:p>
        </w:tc>
        <w:tc>
          <w:tcPr>
            <w:tcW w:w="994" w:type="dxa"/>
          </w:tcPr>
          <w:p w14:paraId="6C3AD1A0" w14:textId="77777777" w:rsidR="00762D30" w:rsidRPr="00CB433A" w:rsidRDefault="00000000">
            <w:pPr>
              <w:jc w:val="center"/>
              <w:rPr>
                <w:lang w:val="tr-TR"/>
              </w:rPr>
            </w:pPr>
            <w:r w:rsidRPr="00CB433A">
              <w:rPr>
                <w:lang w:val="tr-TR"/>
              </w:rPr>
              <w:t>0.3750</w:t>
            </w:r>
          </w:p>
        </w:tc>
        <w:tc>
          <w:tcPr>
            <w:tcW w:w="994" w:type="dxa"/>
          </w:tcPr>
          <w:p w14:paraId="2788DD97" w14:textId="77777777" w:rsidR="00762D30" w:rsidRPr="00CB433A" w:rsidRDefault="00000000">
            <w:pPr>
              <w:jc w:val="center"/>
              <w:rPr>
                <w:lang w:val="tr-TR"/>
              </w:rPr>
            </w:pPr>
            <w:r w:rsidRPr="00CB433A">
              <w:rPr>
                <w:lang w:val="tr-TR"/>
              </w:rPr>
              <w:t>0.0000</w:t>
            </w:r>
          </w:p>
        </w:tc>
        <w:tc>
          <w:tcPr>
            <w:tcW w:w="994" w:type="dxa"/>
          </w:tcPr>
          <w:p w14:paraId="48A9A413" w14:textId="77777777" w:rsidR="00762D30" w:rsidRPr="00CB433A" w:rsidRDefault="00000000">
            <w:pPr>
              <w:jc w:val="center"/>
              <w:rPr>
                <w:lang w:val="tr-TR"/>
              </w:rPr>
            </w:pPr>
            <w:r w:rsidRPr="00CB433A">
              <w:rPr>
                <w:lang w:val="tr-TR"/>
              </w:rPr>
              <w:t>0.7500</w:t>
            </w:r>
          </w:p>
        </w:tc>
        <w:tc>
          <w:tcPr>
            <w:tcW w:w="994" w:type="dxa"/>
          </w:tcPr>
          <w:p w14:paraId="2F084BEA" w14:textId="77777777" w:rsidR="00762D30" w:rsidRPr="00CB433A" w:rsidRDefault="00000000">
            <w:pPr>
              <w:jc w:val="center"/>
              <w:rPr>
                <w:lang w:val="tr-TR"/>
              </w:rPr>
            </w:pPr>
            <w:r w:rsidRPr="00CB433A">
              <w:rPr>
                <w:lang w:val="tr-TR"/>
              </w:rPr>
              <w:t>0.5000</w:t>
            </w:r>
          </w:p>
        </w:tc>
      </w:tr>
      <w:tr w:rsidR="00762D30" w:rsidRPr="00CB433A" w14:paraId="40AF7955" w14:textId="77777777">
        <w:trPr>
          <w:jc w:val="center"/>
        </w:trPr>
        <w:tc>
          <w:tcPr>
            <w:tcW w:w="994" w:type="dxa"/>
          </w:tcPr>
          <w:p w14:paraId="164AE883" w14:textId="77777777" w:rsidR="00762D30" w:rsidRPr="00CB433A" w:rsidRDefault="00000000">
            <w:pPr>
              <w:jc w:val="center"/>
              <w:rPr>
                <w:lang w:val="tr-TR"/>
              </w:rPr>
            </w:pPr>
            <w:r w:rsidRPr="00CB433A">
              <w:rPr>
                <w:lang w:val="tr-TR"/>
              </w:rPr>
              <w:t>NIGENS + ESC-50 + TESS</w:t>
            </w:r>
          </w:p>
        </w:tc>
        <w:tc>
          <w:tcPr>
            <w:tcW w:w="994" w:type="dxa"/>
          </w:tcPr>
          <w:p w14:paraId="52C6AB73" w14:textId="77777777" w:rsidR="00762D30" w:rsidRPr="00CB433A" w:rsidRDefault="00000000">
            <w:pPr>
              <w:jc w:val="center"/>
              <w:rPr>
                <w:lang w:val="tr-TR"/>
              </w:rPr>
            </w:pPr>
            <w:r w:rsidRPr="00CB433A">
              <w:rPr>
                <w:lang w:val="tr-TR"/>
              </w:rPr>
              <w:t>NIGENS + ESC50 + TESS</w:t>
            </w:r>
          </w:p>
        </w:tc>
        <w:tc>
          <w:tcPr>
            <w:tcW w:w="994" w:type="dxa"/>
          </w:tcPr>
          <w:p w14:paraId="2AAC4E05" w14:textId="77777777" w:rsidR="00762D30" w:rsidRPr="00CB433A" w:rsidRDefault="00000000">
            <w:pPr>
              <w:jc w:val="center"/>
              <w:rPr>
                <w:lang w:val="tr-TR"/>
              </w:rPr>
            </w:pPr>
            <w:r w:rsidRPr="00CB433A">
              <w:rPr>
                <w:lang w:val="tr-TR"/>
              </w:rPr>
              <w:t>2527</w:t>
            </w:r>
          </w:p>
        </w:tc>
        <w:tc>
          <w:tcPr>
            <w:tcW w:w="994" w:type="dxa"/>
          </w:tcPr>
          <w:p w14:paraId="2F39D73B" w14:textId="77777777" w:rsidR="00762D30" w:rsidRPr="00CB433A" w:rsidRDefault="00000000">
            <w:pPr>
              <w:jc w:val="center"/>
              <w:rPr>
                <w:lang w:val="tr-TR"/>
              </w:rPr>
            </w:pPr>
            <w:r w:rsidRPr="00CB433A">
              <w:rPr>
                <w:lang w:val="tr-TR"/>
              </w:rPr>
              <w:t>0.8735</w:t>
            </w:r>
          </w:p>
        </w:tc>
        <w:tc>
          <w:tcPr>
            <w:tcW w:w="994" w:type="dxa"/>
          </w:tcPr>
          <w:p w14:paraId="5902BBDD" w14:textId="77777777" w:rsidR="00762D30" w:rsidRPr="00CB433A" w:rsidRDefault="00000000">
            <w:pPr>
              <w:jc w:val="center"/>
              <w:rPr>
                <w:lang w:val="tr-TR"/>
              </w:rPr>
            </w:pPr>
            <w:r w:rsidRPr="00CB433A">
              <w:rPr>
                <w:lang w:val="tr-TR"/>
              </w:rPr>
              <w:t>0.8711</w:t>
            </w:r>
          </w:p>
        </w:tc>
        <w:tc>
          <w:tcPr>
            <w:tcW w:w="994" w:type="dxa"/>
          </w:tcPr>
          <w:p w14:paraId="58EDE76C" w14:textId="77777777" w:rsidR="00762D30" w:rsidRPr="00CB433A" w:rsidRDefault="00000000">
            <w:pPr>
              <w:jc w:val="center"/>
              <w:rPr>
                <w:lang w:val="tr-TR"/>
              </w:rPr>
            </w:pPr>
            <w:r w:rsidRPr="00CB433A">
              <w:rPr>
                <w:lang w:val="tr-TR"/>
              </w:rPr>
              <w:t>0.7530</w:t>
            </w:r>
          </w:p>
        </w:tc>
        <w:tc>
          <w:tcPr>
            <w:tcW w:w="994" w:type="dxa"/>
          </w:tcPr>
          <w:p w14:paraId="39D407C8" w14:textId="77777777" w:rsidR="00762D30" w:rsidRPr="00CB433A" w:rsidRDefault="00000000">
            <w:pPr>
              <w:jc w:val="center"/>
              <w:rPr>
                <w:lang w:val="tr-TR"/>
              </w:rPr>
            </w:pPr>
            <w:r w:rsidRPr="00CB433A">
              <w:rPr>
                <w:lang w:val="tr-TR"/>
              </w:rPr>
              <w:t>0.5000</w:t>
            </w:r>
          </w:p>
        </w:tc>
        <w:tc>
          <w:tcPr>
            <w:tcW w:w="994" w:type="dxa"/>
          </w:tcPr>
          <w:p w14:paraId="163B4C90" w14:textId="77777777" w:rsidR="00762D30" w:rsidRPr="00CB433A" w:rsidRDefault="00000000">
            <w:pPr>
              <w:jc w:val="center"/>
              <w:rPr>
                <w:lang w:val="tr-TR"/>
              </w:rPr>
            </w:pPr>
            <w:r w:rsidRPr="00CB433A">
              <w:rPr>
                <w:lang w:val="tr-TR"/>
              </w:rPr>
              <w:t>0.2500</w:t>
            </w:r>
          </w:p>
        </w:tc>
        <w:tc>
          <w:tcPr>
            <w:tcW w:w="994" w:type="dxa"/>
          </w:tcPr>
          <w:p w14:paraId="7BF50008" w14:textId="77777777" w:rsidR="00762D30" w:rsidRPr="00CB433A" w:rsidRDefault="00000000">
            <w:pPr>
              <w:jc w:val="center"/>
              <w:rPr>
                <w:lang w:val="tr-TR"/>
              </w:rPr>
            </w:pPr>
            <w:r w:rsidRPr="00CB433A">
              <w:rPr>
                <w:lang w:val="tr-TR"/>
              </w:rPr>
              <w:t>0.6250</w:t>
            </w:r>
          </w:p>
        </w:tc>
        <w:tc>
          <w:tcPr>
            <w:tcW w:w="994" w:type="dxa"/>
          </w:tcPr>
          <w:p w14:paraId="010F3D4E" w14:textId="77777777" w:rsidR="00762D30" w:rsidRPr="00CB433A" w:rsidRDefault="00000000">
            <w:pPr>
              <w:jc w:val="center"/>
              <w:rPr>
                <w:lang w:val="tr-TR"/>
              </w:rPr>
            </w:pPr>
            <w:r w:rsidRPr="00CB433A">
              <w:rPr>
                <w:lang w:val="tr-TR"/>
              </w:rPr>
              <w:t>0.2500</w:t>
            </w:r>
          </w:p>
        </w:tc>
      </w:tr>
    </w:tbl>
    <w:p w14:paraId="26CE7ADD" w14:textId="77777777" w:rsidR="00762D30" w:rsidRPr="00CB433A" w:rsidRDefault="00000000">
      <w:pPr>
        <w:jc w:val="center"/>
        <w:rPr>
          <w:lang w:val="tr-TR"/>
        </w:rPr>
      </w:pPr>
      <w:r w:rsidRPr="00CB433A">
        <w:rPr>
          <w:i/>
          <w:lang w:val="tr-TR"/>
        </w:rPr>
        <w:t>Tablo 4. Veri seti kombinasyon deneylerinin sonucu.</w:t>
      </w:r>
    </w:p>
    <w:p w14:paraId="5A4C2C14" w14:textId="77777777" w:rsidR="00762D30" w:rsidRPr="00CB433A" w:rsidRDefault="00000000">
      <w:pPr>
        <w:jc w:val="center"/>
        <w:rPr>
          <w:lang w:val="tr-TR"/>
        </w:rPr>
      </w:pPr>
      <w:r w:rsidRPr="00CB433A">
        <w:rPr>
          <w:noProof/>
          <w:lang w:val="tr-TR"/>
        </w:rPr>
      </w:r>
    </w:p>
    <w:p w14:paraId="3743D328" w14:textId="77777777" w:rsidR="00762D30" w:rsidRPr="00CB433A" w:rsidRDefault="00000000">
      <w:pPr>
        <w:jc w:val="center"/>
        <w:rPr>
          <w:lang w:val="tr-TR"/>
        </w:rPr>
      </w:pPr>
      <w:r w:rsidRPr="00CB433A">
        <w:rPr>
          <w:i/>
          <w:lang w:val="tr-TR"/>
        </w:rPr>
        <w:t xml:space="preserve">Şekil 3. Veri seti </w:t>
      </w:r>
      <w:proofErr w:type="spellStart"/>
      <w:r w:rsidRPr="00CB433A">
        <w:rPr>
          <w:i/>
          <w:lang w:val="tr-TR"/>
        </w:rPr>
        <w:t>kombinasyonlarina</w:t>
      </w:r>
      <w:proofErr w:type="spellEnd"/>
      <w:r w:rsidRPr="00CB433A">
        <w:rPr>
          <w:i/>
          <w:lang w:val="tr-TR"/>
        </w:rPr>
        <w:t xml:space="preserve"> </w:t>
      </w:r>
      <w:proofErr w:type="spellStart"/>
      <w:r w:rsidRPr="00CB433A">
        <w:rPr>
          <w:i/>
          <w:lang w:val="tr-TR"/>
        </w:rPr>
        <w:t>gore</w:t>
      </w:r>
      <w:proofErr w:type="spellEnd"/>
      <w:r w:rsidRPr="00CB433A">
        <w:rPr>
          <w:i/>
          <w:lang w:val="tr-TR"/>
        </w:rPr>
        <w:t xml:space="preserve"> performans </w:t>
      </w:r>
      <w:proofErr w:type="spellStart"/>
      <w:r w:rsidRPr="00CB433A">
        <w:rPr>
          <w:i/>
          <w:lang w:val="tr-TR"/>
        </w:rPr>
        <w:t>karşılaştırmasi</w:t>
      </w:r>
      <w:proofErr w:type="spellEnd"/>
      <w:r w:rsidRPr="00CB433A">
        <w:rPr>
          <w:i/>
          <w:lang w:val="tr-TR"/>
        </w:rPr>
        <w:t>.</w:t>
      </w:r>
    </w:p>
    <w:p w14:paraId="400881D8" w14:textId="77777777" w:rsidR="00762D30" w:rsidRPr="00CB433A" w:rsidRDefault="00000000">
      <w:pPr>
        <w:jc w:val="both"/>
        <w:rPr>
          <w:lang w:val="tr-TR"/>
        </w:rPr>
      </w:pPr>
      <w:r w:rsidRPr="00CB433A">
        <w:rPr>
          <w:lang w:val="tr-TR"/>
        </w:rPr>
        <w:t xml:space="preserve">Veri seti kombinasyon deneylerinde tek bir </w:t>
      </w:r>
      <w:proofErr w:type="spellStart"/>
      <w:r w:rsidRPr="00CB433A">
        <w:rPr>
          <w:lang w:val="tr-TR"/>
        </w:rPr>
        <w:t>birlesim</w:t>
      </w:r>
      <w:proofErr w:type="spellEnd"/>
      <w:r w:rsidRPr="00CB433A">
        <w:rPr>
          <w:lang w:val="tr-TR"/>
        </w:rPr>
        <w:t xml:space="preserve"> </w:t>
      </w:r>
      <w:proofErr w:type="spellStart"/>
      <w:r w:rsidRPr="00CB433A">
        <w:rPr>
          <w:lang w:val="tr-TR"/>
        </w:rPr>
        <w:t>tum</w:t>
      </w:r>
      <w:proofErr w:type="spellEnd"/>
      <w:r w:rsidRPr="00CB433A">
        <w:rPr>
          <w:lang w:val="tr-TR"/>
        </w:rPr>
        <w:t xml:space="preserve"> </w:t>
      </w:r>
      <w:proofErr w:type="spellStart"/>
      <w:r w:rsidRPr="00CB433A">
        <w:rPr>
          <w:lang w:val="tr-TR"/>
        </w:rPr>
        <w:t>olcutlerde</w:t>
      </w:r>
      <w:proofErr w:type="spellEnd"/>
      <w:r w:rsidRPr="00CB433A">
        <w:rPr>
          <w:lang w:val="tr-TR"/>
        </w:rPr>
        <w:t xml:space="preserve"> </w:t>
      </w:r>
      <w:proofErr w:type="spellStart"/>
      <w:r w:rsidRPr="00CB433A">
        <w:rPr>
          <w:lang w:val="tr-TR"/>
        </w:rPr>
        <w:t>baskin</w:t>
      </w:r>
      <w:proofErr w:type="spellEnd"/>
      <w:r w:rsidRPr="00CB433A">
        <w:rPr>
          <w:lang w:val="tr-TR"/>
        </w:rPr>
        <w:t xml:space="preserve"> </w:t>
      </w:r>
      <w:proofErr w:type="spellStart"/>
      <w:r w:rsidRPr="00CB433A">
        <w:rPr>
          <w:lang w:val="tr-TR"/>
        </w:rPr>
        <w:t>cikmamistir</w:t>
      </w:r>
      <w:proofErr w:type="spellEnd"/>
      <w:r w:rsidRPr="00CB433A">
        <w:rPr>
          <w:lang w:val="tr-TR"/>
        </w:rPr>
        <w:t xml:space="preserve">. Temiz </w:t>
      </w:r>
      <w:proofErr w:type="spellStart"/>
      <w:r w:rsidRPr="00CB433A">
        <w:rPr>
          <w:lang w:val="tr-TR"/>
        </w:rPr>
        <w:t>doğrulama</w:t>
      </w:r>
      <w:proofErr w:type="spellEnd"/>
      <w:r w:rsidRPr="00CB433A">
        <w:rPr>
          <w:lang w:val="tr-TR"/>
        </w:rPr>
        <w:t xml:space="preserve"> </w:t>
      </w:r>
      <w:proofErr w:type="spellStart"/>
      <w:r w:rsidRPr="00CB433A">
        <w:rPr>
          <w:lang w:val="tr-TR"/>
        </w:rPr>
        <w:t>tarafinda</w:t>
      </w:r>
      <w:proofErr w:type="spellEnd"/>
      <w:r w:rsidRPr="00CB433A">
        <w:rPr>
          <w:lang w:val="tr-TR"/>
        </w:rPr>
        <w:t xml:space="preserve"> en </w:t>
      </w:r>
      <w:proofErr w:type="spellStart"/>
      <w:r w:rsidRPr="00CB433A">
        <w:rPr>
          <w:lang w:val="tr-TR"/>
        </w:rPr>
        <w:t>yüksek</w:t>
      </w:r>
      <w:proofErr w:type="spellEnd"/>
      <w:r w:rsidRPr="00CB433A">
        <w:rPr>
          <w:lang w:val="tr-TR"/>
        </w:rPr>
        <w:t xml:space="preserve"> kombinasyon başarısi NIGENS + TESS </w:t>
      </w:r>
      <w:proofErr w:type="spellStart"/>
      <w:r w:rsidRPr="00CB433A">
        <w:rPr>
          <w:lang w:val="tr-TR"/>
        </w:rPr>
        <w:t>tarafinda</w:t>
      </w:r>
      <w:proofErr w:type="spellEnd"/>
      <w:r w:rsidRPr="00CB433A">
        <w:rPr>
          <w:lang w:val="tr-TR"/>
        </w:rPr>
        <w:t xml:space="preserve"> elde edilirken, HUMAN </w:t>
      </w:r>
      <w:proofErr w:type="spellStart"/>
      <w:r w:rsidRPr="00CB433A">
        <w:rPr>
          <w:lang w:val="tr-TR"/>
        </w:rPr>
        <w:t>recall</w:t>
      </w:r>
      <w:proofErr w:type="spellEnd"/>
      <w:r w:rsidRPr="00CB433A">
        <w:rPr>
          <w:lang w:val="tr-TR"/>
        </w:rPr>
        <w:t xml:space="preserve"> </w:t>
      </w:r>
      <w:proofErr w:type="spellStart"/>
      <w:r w:rsidRPr="00CB433A">
        <w:rPr>
          <w:lang w:val="tr-TR"/>
        </w:rPr>
        <w:t>acisindan</w:t>
      </w:r>
      <w:proofErr w:type="spellEnd"/>
      <w:r w:rsidRPr="00CB433A">
        <w:rPr>
          <w:lang w:val="tr-TR"/>
        </w:rPr>
        <w:t xml:space="preserve"> NIGENS-</w:t>
      </w:r>
      <w:proofErr w:type="spellStart"/>
      <w:r w:rsidRPr="00CB433A">
        <w:rPr>
          <w:lang w:val="tr-TR"/>
        </w:rPr>
        <w:t>only</w:t>
      </w:r>
      <w:proofErr w:type="spellEnd"/>
      <w:r w:rsidRPr="00CB433A">
        <w:rPr>
          <w:lang w:val="tr-TR"/>
        </w:rPr>
        <w:t xml:space="preserve"> deneyinin halen </w:t>
      </w:r>
      <w:proofErr w:type="spellStart"/>
      <w:r w:rsidRPr="00CB433A">
        <w:rPr>
          <w:lang w:val="tr-TR"/>
        </w:rPr>
        <w:t>guclu</w:t>
      </w:r>
      <w:proofErr w:type="spellEnd"/>
      <w:r w:rsidRPr="00CB433A">
        <w:rPr>
          <w:lang w:val="tr-TR"/>
        </w:rPr>
        <w:t xml:space="preserve"> bir referans </w:t>
      </w:r>
      <w:proofErr w:type="spellStart"/>
      <w:r w:rsidRPr="00CB433A">
        <w:rPr>
          <w:lang w:val="tr-TR"/>
        </w:rPr>
        <w:t>oldugu</w:t>
      </w:r>
      <w:proofErr w:type="spellEnd"/>
      <w:r w:rsidRPr="00CB433A">
        <w:rPr>
          <w:lang w:val="tr-TR"/>
        </w:rPr>
        <w:t xml:space="preserve"> </w:t>
      </w:r>
      <w:proofErr w:type="spellStart"/>
      <w:r w:rsidRPr="00CB433A">
        <w:rPr>
          <w:lang w:val="tr-TR"/>
        </w:rPr>
        <w:t>görülmüştür</w:t>
      </w:r>
      <w:proofErr w:type="spellEnd"/>
      <w:r w:rsidRPr="00CB433A">
        <w:rPr>
          <w:lang w:val="tr-TR"/>
        </w:rPr>
        <w:t xml:space="preserve">. ESC-50 veri seti </w:t>
      </w:r>
      <w:proofErr w:type="spellStart"/>
      <w:r w:rsidRPr="00CB433A">
        <w:rPr>
          <w:lang w:val="tr-TR"/>
        </w:rPr>
        <w:t>çevresel</w:t>
      </w:r>
      <w:proofErr w:type="spellEnd"/>
      <w:r w:rsidRPr="00CB433A">
        <w:rPr>
          <w:lang w:val="tr-TR"/>
        </w:rPr>
        <w:t xml:space="preserve"> ses </w:t>
      </w:r>
      <w:proofErr w:type="spellStart"/>
      <w:r w:rsidRPr="00CB433A">
        <w:rPr>
          <w:lang w:val="tr-TR"/>
        </w:rPr>
        <w:t>çeşitliliği</w:t>
      </w:r>
      <w:proofErr w:type="spellEnd"/>
      <w:r w:rsidRPr="00CB433A">
        <w:rPr>
          <w:lang w:val="tr-TR"/>
        </w:rPr>
        <w:t xml:space="preserve"> </w:t>
      </w:r>
      <w:proofErr w:type="spellStart"/>
      <w:r w:rsidRPr="00CB433A">
        <w:rPr>
          <w:lang w:val="tr-TR"/>
        </w:rPr>
        <w:t>acisindan</w:t>
      </w:r>
      <w:proofErr w:type="spellEnd"/>
      <w:r w:rsidRPr="00CB433A">
        <w:rPr>
          <w:lang w:val="tr-TR"/>
        </w:rPr>
        <w:t xml:space="preserve"> </w:t>
      </w:r>
      <w:proofErr w:type="spellStart"/>
      <w:r w:rsidRPr="00CB433A">
        <w:rPr>
          <w:lang w:val="tr-TR"/>
        </w:rPr>
        <w:t>degerli</w:t>
      </w:r>
      <w:proofErr w:type="spellEnd"/>
      <w:r w:rsidRPr="00CB433A">
        <w:rPr>
          <w:lang w:val="tr-TR"/>
        </w:rPr>
        <w:t xml:space="preserve"> olsa da, </w:t>
      </w:r>
      <w:proofErr w:type="spellStart"/>
      <w:r w:rsidRPr="00CB433A">
        <w:rPr>
          <w:lang w:val="tr-TR"/>
        </w:rPr>
        <w:t>sınıf</w:t>
      </w:r>
      <w:proofErr w:type="spellEnd"/>
      <w:r w:rsidRPr="00CB433A">
        <w:rPr>
          <w:lang w:val="tr-TR"/>
        </w:rPr>
        <w:t xml:space="preserve"> </w:t>
      </w:r>
      <w:proofErr w:type="spellStart"/>
      <w:r w:rsidRPr="00CB433A">
        <w:rPr>
          <w:lang w:val="tr-TR"/>
        </w:rPr>
        <w:t>yapisinin</w:t>
      </w:r>
      <w:proofErr w:type="spellEnd"/>
      <w:r w:rsidRPr="00CB433A">
        <w:rPr>
          <w:lang w:val="tr-TR"/>
        </w:rPr>
        <w:t xml:space="preserve"> </w:t>
      </w:r>
      <w:proofErr w:type="spellStart"/>
      <w:r w:rsidRPr="00CB433A">
        <w:rPr>
          <w:lang w:val="tr-TR"/>
        </w:rPr>
        <w:t>görevle</w:t>
      </w:r>
      <w:proofErr w:type="spellEnd"/>
      <w:r w:rsidRPr="00CB433A">
        <w:rPr>
          <w:lang w:val="tr-TR"/>
        </w:rPr>
        <w:t xml:space="preserve"> tam uyumlu </w:t>
      </w:r>
      <w:proofErr w:type="spellStart"/>
      <w:r w:rsidRPr="00CB433A">
        <w:rPr>
          <w:lang w:val="tr-TR"/>
        </w:rPr>
        <w:t>olmamasi</w:t>
      </w:r>
      <w:proofErr w:type="spellEnd"/>
      <w:r w:rsidRPr="00CB433A">
        <w:rPr>
          <w:lang w:val="tr-TR"/>
        </w:rPr>
        <w:t xml:space="preserve"> </w:t>
      </w:r>
      <w:proofErr w:type="spellStart"/>
      <w:r w:rsidRPr="00CB433A">
        <w:rPr>
          <w:lang w:val="tr-TR"/>
        </w:rPr>
        <w:t>bazi</w:t>
      </w:r>
      <w:proofErr w:type="spellEnd"/>
      <w:r w:rsidRPr="00CB433A">
        <w:rPr>
          <w:lang w:val="tr-TR"/>
        </w:rPr>
        <w:t xml:space="preserve"> kombinasyonlarda </w:t>
      </w:r>
      <w:proofErr w:type="spellStart"/>
      <w:r w:rsidRPr="00CB433A">
        <w:rPr>
          <w:lang w:val="tr-TR"/>
        </w:rPr>
        <w:t>performansi</w:t>
      </w:r>
      <w:proofErr w:type="spellEnd"/>
      <w:r w:rsidRPr="00CB433A">
        <w:rPr>
          <w:lang w:val="tr-TR"/>
        </w:rPr>
        <w:t xml:space="preserve"> </w:t>
      </w:r>
      <w:proofErr w:type="spellStart"/>
      <w:r w:rsidRPr="00CB433A">
        <w:rPr>
          <w:lang w:val="tr-TR"/>
        </w:rPr>
        <w:t>asağı</w:t>
      </w:r>
      <w:proofErr w:type="spellEnd"/>
      <w:r w:rsidRPr="00CB433A">
        <w:rPr>
          <w:lang w:val="tr-TR"/>
        </w:rPr>
        <w:t xml:space="preserve"> </w:t>
      </w:r>
      <w:proofErr w:type="spellStart"/>
      <w:r w:rsidRPr="00CB433A">
        <w:rPr>
          <w:lang w:val="tr-TR"/>
        </w:rPr>
        <w:t>cekmistir</w:t>
      </w:r>
      <w:proofErr w:type="spellEnd"/>
      <w:r w:rsidRPr="00CB433A">
        <w:rPr>
          <w:lang w:val="tr-TR"/>
        </w:rPr>
        <w:t xml:space="preserve">. Bu </w:t>
      </w:r>
      <w:proofErr w:type="spellStart"/>
      <w:r w:rsidRPr="00CB433A">
        <w:rPr>
          <w:lang w:val="tr-TR"/>
        </w:rPr>
        <w:t>sonuc</w:t>
      </w:r>
      <w:proofErr w:type="spellEnd"/>
      <w:r w:rsidRPr="00CB433A">
        <w:rPr>
          <w:lang w:val="tr-TR"/>
        </w:rPr>
        <w:t xml:space="preserve">, veri </w:t>
      </w:r>
      <w:proofErr w:type="spellStart"/>
      <w:r w:rsidRPr="00CB433A">
        <w:rPr>
          <w:lang w:val="tr-TR"/>
        </w:rPr>
        <w:t>miktarindan</w:t>
      </w:r>
      <w:proofErr w:type="spellEnd"/>
      <w:r w:rsidRPr="00CB433A">
        <w:rPr>
          <w:lang w:val="tr-TR"/>
        </w:rPr>
        <w:t xml:space="preserve"> </w:t>
      </w:r>
      <w:proofErr w:type="spellStart"/>
      <w:r w:rsidRPr="00CB433A">
        <w:rPr>
          <w:lang w:val="tr-TR"/>
        </w:rPr>
        <w:t>cok</w:t>
      </w:r>
      <w:proofErr w:type="spellEnd"/>
      <w:r w:rsidRPr="00CB433A">
        <w:rPr>
          <w:lang w:val="tr-TR"/>
        </w:rPr>
        <w:t xml:space="preserve"> veri </w:t>
      </w:r>
      <w:proofErr w:type="spellStart"/>
      <w:r w:rsidRPr="00CB433A">
        <w:rPr>
          <w:lang w:val="tr-TR"/>
        </w:rPr>
        <w:t>uygunlugunun</w:t>
      </w:r>
      <w:proofErr w:type="spellEnd"/>
      <w:r w:rsidRPr="00CB433A">
        <w:rPr>
          <w:lang w:val="tr-TR"/>
        </w:rPr>
        <w:t xml:space="preserve"> belirleyici </w:t>
      </w:r>
      <w:proofErr w:type="spellStart"/>
      <w:r w:rsidRPr="00CB433A">
        <w:rPr>
          <w:lang w:val="tr-TR"/>
        </w:rPr>
        <w:t>oldugunu</w:t>
      </w:r>
      <w:proofErr w:type="spellEnd"/>
      <w:r w:rsidRPr="00CB433A">
        <w:rPr>
          <w:lang w:val="tr-TR"/>
        </w:rPr>
        <w:t xml:space="preserve"> </w:t>
      </w:r>
      <w:proofErr w:type="spellStart"/>
      <w:r w:rsidRPr="00CB433A">
        <w:rPr>
          <w:lang w:val="tr-TR"/>
        </w:rPr>
        <w:t>göstermektedir</w:t>
      </w:r>
      <w:proofErr w:type="spellEnd"/>
      <w:r w:rsidRPr="00CB433A">
        <w:rPr>
          <w:lang w:val="tr-TR"/>
        </w:rPr>
        <w:t>.</w:t>
      </w:r>
    </w:p>
    <w:p w14:paraId="216A0CEB" w14:textId="77777777" w:rsidR="00762D30" w:rsidRPr="00CB433A" w:rsidRDefault="00000000">
      <w:pPr>
        <w:jc w:val="both"/>
        <w:rPr>
          <w:lang w:val="tr-TR"/>
        </w:rPr>
      </w:pPr>
      <w:r w:rsidRPr="00CB433A">
        <w:rPr>
          <w:lang w:val="tr-TR"/>
        </w:rPr>
        <w:t xml:space="preserve">Bu bulgular </w:t>
      </w:r>
      <w:proofErr w:type="spellStart"/>
      <w:r w:rsidRPr="00CB433A">
        <w:rPr>
          <w:lang w:val="tr-TR"/>
        </w:rPr>
        <w:t>dogrultusunda</w:t>
      </w:r>
      <w:proofErr w:type="spellEnd"/>
      <w:r w:rsidRPr="00CB433A">
        <w:rPr>
          <w:lang w:val="tr-TR"/>
        </w:rPr>
        <w:t xml:space="preserve"> proje </w:t>
      </w:r>
      <w:proofErr w:type="spellStart"/>
      <w:r w:rsidRPr="00CB433A">
        <w:rPr>
          <w:lang w:val="tr-TR"/>
        </w:rPr>
        <w:t>acisindan</w:t>
      </w:r>
      <w:proofErr w:type="spellEnd"/>
      <w:r w:rsidRPr="00CB433A">
        <w:rPr>
          <w:lang w:val="tr-TR"/>
        </w:rPr>
        <w:t xml:space="preserve"> en verimli </w:t>
      </w:r>
      <w:proofErr w:type="spellStart"/>
      <w:r w:rsidRPr="00CB433A">
        <w:rPr>
          <w:lang w:val="tr-TR"/>
        </w:rPr>
        <w:t>yaklasim</w:t>
      </w:r>
      <w:proofErr w:type="spellEnd"/>
      <w:r w:rsidRPr="00CB433A">
        <w:rPr>
          <w:lang w:val="tr-TR"/>
        </w:rPr>
        <w:t xml:space="preserve"> iki </w:t>
      </w:r>
      <w:proofErr w:type="spellStart"/>
      <w:r w:rsidRPr="00CB433A">
        <w:rPr>
          <w:lang w:val="tr-TR"/>
        </w:rPr>
        <w:t>asamali</w:t>
      </w:r>
      <w:proofErr w:type="spellEnd"/>
      <w:r w:rsidRPr="00CB433A">
        <w:rPr>
          <w:lang w:val="tr-TR"/>
        </w:rPr>
        <w:t xml:space="preserve"> </w:t>
      </w:r>
      <w:proofErr w:type="spellStart"/>
      <w:r w:rsidRPr="00CB433A">
        <w:rPr>
          <w:lang w:val="tr-TR"/>
        </w:rPr>
        <w:t>okunmustur</w:t>
      </w:r>
      <w:proofErr w:type="spellEnd"/>
      <w:r w:rsidRPr="00CB433A">
        <w:rPr>
          <w:lang w:val="tr-TR"/>
        </w:rPr>
        <w:t xml:space="preserve">: </w:t>
      </w:r>
      <w:proofErr w:type="spellStart"/>
      <w:r w:rsidRPr="00CB433A">
        <w:rPr>
          <w:lang w:val="tr-TR"/>
        </w:rPr>
        <w:t>kontrollu</w:t>
      </w:r>
      <w:proofErr w:type="spellEnd"/>
      <w:r w:rsidRPr="00CB433A">
        <w:rPr>
          <w:lang w:val="tr-TR"/>
        </w:rPr>
        <w:t xml:space="preserve"> NIGENS </w:t>
      </w:r>
      <w:proofErr w:type="spellStart"/>
      <w:r w:rsidRPr="00CB433A">
        <w:rPr>
          <w:lang w:val="tr-TR"/>
        </w:rPr>
        <w:t>baseline</w:t>
      </w:r>
      <w:proofErr w:type="spellEnd"/>
      <w:r w:rsidRPr="00CB433A">
        <w:rPr>
          <w:lang w:val="tr-TR"/>
        </w:rPr>
        <w:t xml:space="preserve"> ile </w:t>
      </w:r>
      <w:proofErr w:type="spellStart"/>
      <w:r w:rsidRPr="00CB433A">
        <w:rPr>
          <w:lang w:val="tr-TR"/>
        </w:rPr>
        <w:t>guclu</w:t>
      </w:r>
      <w:proofErr w:type="spellEnd"/>
      <w:r w:rsidRPr="00CB433A">
        <w:rPr>
          <w:lang w:val="tr-TR"/>
        </w:rPr>
        <w:t xml:space="preserve"> bir </w:t>
      </w:r>
      <w:proofErr w:type="spellStart"/>
      <w:r w:rsidRPr="00CB433A">
        <w:rPr>
          <w:lang w:val="tr-TR"/>
        </w:rPr>
        <w:t>baslangic</w:t>
      </w:r>
      <w:proofErr w:type="spellEnd"/>
      <w:r w:rsidRPr="00CB433A">
        <w:rPr>
          <w:lang w:val="tr-TR"/>
        </w:rPr>
        <w:t xml:space="preserve"> elde etmek ve daha sonra dikkatli </w:t>
      </w:r>
      <w:proofErr w:type="spellStart"/>
      <w:r w:rsidRPr="00CB433A">
        <w:rPr>
          <w:lang w:val="tr-TR"/>
        </w:rPr>
        <w:t>secilmis</w:t>
      </w:r>
      <w:proofErr w:type="spellEnd"/>
      <w:r w:rsidRPr="00CB433A">
        <w:rPr>
          <w:lang w:val="tr-TR"/>
        </w:rPr>
        <w:t xml:space="preserve"> ek veri setleri ile genelleme </w:t>
      </w:r>
      <w:proofErr w:type="spellStart"/>
      <w:r w:rsidRPr="00CB433A">
        <w:rPr>
          <w:lang w:val="tr-TR"/>
        </w:rPr>
        <w:t>sinirlarini</w:t>
      </w:r>
      <w:proofErr w:type="spellEnd"/>
      <w:r w:rsidRPr="00CB433A">
        <w:rPr>
          <w:lang w:val="tr-TR"/>
        </w:rPr>
        <w:t xml:space="preserve"> test etmek. </w:t>
      </w:r>
      <w:proofErr w:type="spellStart"/>
      <w:r w:rsidRPr="00CB433A">
        <w:rPr>
          <w:lang w:val="tr-TR"/>
        </w:rPr>
        <w:t>Rubble</w:t>
      </w:r>
      <w:proofErr w:type="spellEnd"/>
      <w:r w:rsidRPr="00CB433A">
        <w:rPr>
          <w:lang w:val="tr-TR"/>
        </w:rPr>
        <w:t xml:space="preserve"> </w:t>
      </w:r>
      <w:proofErr w:type="spellStart"/>
      <w:r w:rsidRPr="00CB433A">
        <w:rPr>
          <w:lang w:val="tr-TR"/>
        </w:rPr>
        <w:t>dayanıklılığı</w:t>
      </w:r>
      <w:proofErr w:type="spellEnd"/>
      <w:r w:rsidRPr="00CB433A">
        <w:rPr>
          <w:lang w:val="tr-TR"/>
        </w:rPr>
        <w:t xml:space="preserve"> </w:t>
      </w:r>
      <w:proofErr w:type="spellStart"/>
      <w:r w:rsidRPr="00CB433A">
        <w:rPr>
          <w:lang w:val="tr-TR"/>
        </w:rPr>
        <w:t>icin</w:t>
      </w:r>
      <w:proofErr w:type="spellEnd"/>
      <w:r w:rsidRPr="00CB433A">
        <w:rPr>
          <w:lang w:val="tr-TR"/>
        </w:rPr>
        <w:t xml:space="preserve"> ise salt veri </w:t>
      </w:r>
      <w:proofErr w:type="spellStart"/>
      <w:r w:rsidRPr="00CB433A">
        <w:rPr>
          <w:lang w:val="tr-TR"/>
        </w:rPr>
        <w:t>birlestirmeden</w:t>
      </w:r>
      <w:proofErr w:type="spellEnd"/>
      <w:r w:rsidRPr="00CB433A">
        <w:rPr>
          <w:lang w:val="tr-TR"/>
        </w:rPr>
        <w:t xml:space="preserve"> </w:t>
      </w:r>
      <w:proofErr w:type="spellStart"/>
      <w:r w:rsidRPr="00CB433A">
        <w:rPr>
          <w:lang w:val="tr-TR"/>
        </w:rPr>
        <w:t>cok</w:t>
      </w:r>
      <w:proofErr w:type="spellEnd"/>
      <w:r w:rsidRPr="00CB433A">
        <w:rPr>
          <w:lang w:val="tr-TR"/>
        </w:rPr>
        <w:t xml:space="preserve"> hedefe uygun </w:t>
      </w:r>
      <w:proofErr w:type="spellStart"/>
      <w:r w:rsidRPr="00CB433A">
        <w:rPr>
          <w:lang w:val="tr-TR"/>
        </w:rPr>
        <w:t>augmentasyon</w:t>
      </w:r>
      <w:proofErr w:type="spellEnd"/>
      <w:r w:rsidRPr="00CB433A">
        <w:rPr>
          <w:lang w:val="tr-TR"/>
        </w:rPr>
        <w:t xml:space="preserve"> ve karar </w:t>
      </w:r>
      <w:proofErr w:type="spellStart"/>
      <w:r w:rsidRPr="00CB433A">
        <w:rPr>
          <w:lang w:val="tr-TR"/>
        </w:rPr>
        <w:t>esigi</w:t>
      </w:r>
      <w:proofErr w:type="spellEnd"/>
      <w:r w:rsidRPr="00CB433A">
        <w:rPr>
          <w:lang w:val="tr-TR"/>
        </w:rPr>
        <w:t xml:space="preserve"> stratejisinin etkili </w:t>
      </w:r>
      <w:proofErr w:type="spellStart"/>
      <w:r w:rsidRPr="00CB433A">
        <w:rPr>
          <w:lang w:val="tr-TR"/>
        </w:rPr>
        <w:t>oldugu</w:t>
      </w:r>
      <w:proofErr w:type="spellEnd"/>
      <w:r w:rsidRPr="00CB433A">
        <w:rPr>
          <w:lang w:val="tr-TR"/>
        </w:rPr>
        <w:t xml:space="preserve"> </w:t>
      </w:r>
      <w:proofErr w:type="spellStart"/>
      <w:r w:rsidRPr="00CB433A">
        <w:rPr>
          <w:lang w:val="tr-TR"/>
        </w:rPr>
        <w:t>gözlenmistir</w:t>
      </w:r>
      <w:proofErr w:type="spellEnd"/>
      <w:r w:rsidRPr="00CB433A">
        <w:rPr>
          <w:lang w:val="tr-TR"/>
        </w:rPr>
        <w:t>.</w:t>
      </w:r>
    </w:p>
    <w:p w14:paraId="7C7E57DA" w14:textId="77777777" w:rsidR="00762D30" w:rsidRPr="00CB433A" w:rsidRDefault="00000000">
      <w:pPr>
        <w:pStyle w:val="Balk1"/>
        <w:rPr>
          <w:lang w:val="tr-TR"/>
        </w:rPr>
      </w:pPr>
      <w:r w:rsidRPr="00CB433A">
        <w:rPr>
          <w:lang w:val="tr-TR"/>
        </w:rPr>
        <w:t xml:space="preserve">5. </w:t>
      </w:r>
      <w:proofErr w:type="spellStart"/>
      <w:r w:rsidRPr="00CB433A">
        <w:rPr>
          <w:lang w:val="tr-TR"/>
        </w:rPr>
        <w:t>Haberleşme</w:t>
      </w:r>
      <w:proofErr w:type="spellEnd"/>
      <w:r w:rsidRPr="00CB433A">
        <w:rPr>
          <w:lang w:val="tr-TR"/>
        </w:rPr>
        <w:t xml:space="preserve"> ve Sürü </w:t>
      </w:r>
      <w:proofErr w:type="spellStart"/>
      <w:r w:rsidRPr="00CB433A">
        <w:rPr>
          <w:lang w:val="tr-TR"/>
        </w:rPr>
        <w:t>Ağı</w:t>
      </w:r>
      <w:proofErr w:type="spellEnd"/>
      <w:r w:rsidRPr="00CB433A">
        <w:rPr>
          <w:lang w:val="tr-TR"/>
        </w:rPr>
        <w:t xml:space="preserve"> </w:t>
      </w:r>
      <w:proofErr w:type="spellStart"/>
      <w:r w:rsidRPr="00CB433A">
        <w:rPr>
          <w:lang w:val="tr-TR"/>
        </w:rPr>
        <w:t>Yaklasimi</w:t>
      </w:r>
      <w:proofErr w:type="spellEnd"/>
    </w:p>
    <w:p w14:paraId="15FD4726" w14:textId="77777777" w:rsidR="00762D30" w:rsidRPr="00CB433A" w:rsidRDefault="00000000">
      <w:pPr>
        <w:jc w:val="both"/>
        <w:rPr>
          <w:lang w:val="tr-TR"/>
        </w:rPr>
      </w:pPr>
      <w:proofErr w:type="spellStart"/>
      <w:r w:rsidRPr="00CB433A">
        <w:rPr>
          <w:lang w:val="tr-TR"/>
        </w:rPr>
        <w:t>Çoklu</w:t>
      </w:r>
      <w:proofErr w:type="spellEnd"/>
      <w:r w:rsidRPr="00CB433A">
        <w:rPr>
          <w:lang w:val="tr-TR"/>
        </w:rPr>
        <w:t xml:space="preserve"> sensör </w:t>
      </w:r>
      <w:proofErr w:type="spellStart"/>
      <w:r w:rsidRPr="00CB433A">
        <w:rPr>
          <w:lang w:val="tr-TR"/>
        </w:rPr>
        <w:t>düğümleri</w:t>
      </w:r>
      <w:proofErr w:type="spellEnd"/>
      <w:r w:rsidRPr="00CB433A">
        <w:rPr>
          <w:lang w:val="tr-TR"/>
        </w:rPr>
        <w:t xml:space="preserve"> </w:t>
      </w:r>
      <w:proofErr w:type="spellStart"/>
      <w:r w:rsidRPr="00CB433A">
        <w:rPr>
          <w:lang w:val="tr-TR"/>
        </w:rPr>
        <w:t>arasinda</w:t>
      </w:r>
      <w:proofErr w:type="spellEnd"/>
      <w:r w:rsidRPr="00CB433A">
        <w:rPr>
          <w:lang w:val="tr-TR"/>
        </w:rPr>
        <w:t xml:space="preserve"> </w:t>
      </w:r>
      <w:proofErr w:type="spellStart"/>
      <w:r w:rsidRPr="00CB433A">
        <w:rPr>
          <w:lang w:val="tr-TR"/>
        </w:rPr>
        <w:t>düşük</w:t>
      </w:r>
      <w:proofErr w:type="spellEnd"/>
      <w:r w:rsidRPr="00CB433A">
        <w:rPr>
          <w:lang w:val="tr-TR"/>
        </w:rPr>
        <w:t xml:space="preserve"> gecikmeli ve hafif </w:t>
      </w:r>
      <w:proofErr w:type="spellStart"/>
      <w:r w:rsidRPr="00CB433A">
        <w:rPr>
          <w:lang w:val="tr-TR"/>
        </w:rPr>
        <w:t>iletisim</w:t>
      </w:r>
      <w:proofErr w:type="spellEnd"/>
      <w:r w:rsidRPr="00CB433A">
        <w:rPr>
          <w:lang w:val="tr-TR"/>
        </w:rPr>
        <w:t xml:space="preserve"> </w:t>
      </w:r>
      <w:proofErr w:type="spellStart"/>
      <w:r w:rsidRPr="00CB433A">
        <w:rPr>
          <w:lang w:val="tr-TR"/>
        </w:rPr>
        <w:t>altyapisi</w:t>
      </w:r>
      <w:proofErr w:type="spellEnd"/>
      <w:r w:rsidRPr="00CB433A">
        <w:rPr>
          <w:lang w:val="tr-TR"/>
        </w:rPr>
        <w:t xml:space="preserve"> olarak ESP-NOW </w:t>
      </w:r>
      <w:proofErr w:type="spellStart"/>
      <w:r w:rsidRPr="00CB433A">
        <w:rPr>
          <w:lang w:val="tr-TR"/>
        </w:rPr>
        <w:t>yaklaşımı</w:t>
      </w:r>
      <w:proofErr w:type="spellEnd"/>
      <w:r w:rsidRPr="00CB433A">
        <w:rPr>
          <w:lang w:val="tr-TR"/>
        </w:rPr>
        <w:t xml:space="preserve"> </w:t>
      </w:r>
      <w:proofErr w:type="spellStart"/>
      <w:r w:rsidRPr="00CB433A">
        <w:rPr>
          <w:lang w:val="tr-TR"/>
        </w:rPr>
        <w:t>planlanmaktadir</w:t>
      </w:r>
      <w:proofErr w:type="spellEnd"/>
      <w:r w:rsidRPr="00CB433A">
        <w:rPr>
          <w:lang w:val="tr-TR"/>
        </w:rPr>
        <w:t xml:space="preserve">. Bu mimari, klasik bir </w:t>
      </w:r>
      <w:proofErr w:type="spellStart"/>
      <w:r w:rsidRPr="00CB433A">
        <w:rPr>
          <w:lang w:val="tr-TR"/>
        </w:rPr>
        <w:t>erisim</w:t>
      </w:r>
      <w:proofErr w:type="spellEnd"/>
      <w:r w:rsidRPr="00CB433A">
        <w:rPr>
          <w:lang w:val="tr-TR"/>
        </w:rPr>
        <w:t xml:space="preserve"> </w:t>
      </w:r>
      <w:proofErr w:type="spellStart"/>
      <w:r w:rsidRPr="00CB433A">
        <w:rPr>
          <w:lang w:val="tr-TR"/>
        </w:rPr>
        <w:t>noktasina</w:t>
      </w:r>
      <w:proofErr w:type="spellEnd"/>
      <w:r w:rsidRPr="00CB433A">
        <w:rPr>
          <w:lang w:val="tr-TR"/>
        </w:rPr>
        <w:t xml:space="preserve"> </w:t>
      </w:r>
      <w:proofErr w:type="spellStart"/>
      <w:r w:rsidRPr="00CB433A">
        <w:rPr>
          <w:lang w:val="tr-TR"/>
        </w:rPr>
        <w:t>ihtiyac</w:t>
      </w:r>
      <w:proofErr w:type="spellEnd"/>
      <w:r w:rsidRPr="00CB433A">
        <w:rPr>
          <w:lang w:val="tr-TR"/>
        </w:rPr>
        <w:t xml:space="preserve"> duymadan </w:t>
      </w:r>
      <w:proofErr w:type="spellStart"/>
      <w:r w:rsidRPr="00CB433A">
        <w:rPr>
          <w:lang w:val="tr-TR"/>
        </w:rPr>
        <w:t>düğümler</w:t>
      </w:r>
      <w:proofErr w:type="spellEnd"/>
      <w:r w:rsidRPr="00CB433A">
        <w:rPr>
          <w:lang w:val="tr-TR"/>
        </w:rPr>
        <w:t xml:space="preserve"> </w:t>
      </w:r>
      <w:proofErr w:type="spellStart"/>
      <w:r w:rsidRPr="00CB433A">
        <w:rPr>
          <w:lang w:val="tr-TR"/>
        </w:rPr>
        <w:t>arasi</w:t>
      </w:r>
      <w:proofErr w:type="spellEnd"/>
      <w:r w:rsidRPr="00CB433A">
        <w:rPr>
          <w:lang w:val="tr-TR"/>
        </w:rPr>
        <w:t xml:space="preserve"> </w:t>
      </w:r>
      <w:proofErr w:type="spellStart"/>
      <w:r w:rsidRPr="00CB433A">
        <w:rPr>
          <w:lang w:val="tr-TR"/>
        </w:rPr>
        <w:t>dogrudan</w:t>
      </w:r>
      <w:proofErr w:type="spellEnd"/>
      <w:r w:rsidRPr="00CB433A">
        <w:rPr>
          <w:lang w:val="tr-TR"/>
        </w:rPr>
        <w:t xml:space="preserve"> veri </w:t>
      </w:r>
      <w:proofErr w:type="spellStart"/>
      <w:r w:rsidRPr="00CB433A">
        <w:rPr>
          <w:lang w:val="tr-TR"/>
        </w:rPr>
        <w:t>paylasimi</w:t>
      </w:r>
      <w:proofErr w:type="spellEnd"/>
      <w:r w:rsidRPr="00CB433A">
        <w:rPr>
          <w:lang w:val="tr-TR"/>
        </w:rPr>
        <w:t xml:space="preserve"> </w:t>
      </w:r>
      <w:proofErr w:type="spellStart"/>
      <w:r w:rsidRPr="00CB433A">
        <w:rPr>
          <w:lang w:val="tr-TR"/>
        </w:rPr>
        <w:t>yapabildigi</w:t>
      </w:r>
      <w:proofErr w:type="spellEnd"/>
      <w:r w:rsidRPr="00CB433A">
        <w:rPr>
          <w:lang w:val="tr-TR"/>
        </w:rPr>
        <w:t xml:space="preserve"> </w:t>
      </w:r>
      <w:proofErr w:type="spellStart"/>
      <w:r w:rsidRPr="00CB433A">
        <w:rPr>
          <w:lang w:val="tr-TR"/>
        </w:rPr>
        <w:t>icin</w:t>
      </w:r>
      <w:proofErr w:type="spellEnd"/>
      <w:r w:rsidRPr="00CB433A">
        <w:rPr>
          <w:lang w:val="tr-TR"/>
        </w:rPr>
        <w:t xml:space="preserve"> afet </w:t>
      </w:r>
      <w:proofErr w:type="spellStart"/>
      <w:r w:rsidRPr="00CB433A">
        <w:rPr>
          <w:lang w:val="tr-TR"/>
        </w:rPr>
        <w:t>sahası</w:t>
      </w:r>
      <w:proofErr w:type="spellEnd"/>
      <w:r w:rsidRPr="00CB433A">
        <w:rPr>
          <w:lang w:val="tr-TR"/>
        </w:rPr>
        <w:t xml:space="preserve"> gibi </w:t>
      </w:r>
      <w:proofErr w:type="spellStart"/>
      <w:r w:rsidRPr="00CB433A">
        <w:rPr>
          <w:lang w:val="tr-TR"/>
        </w:rPr>
        <w:t>altyapinin</w:t>
      </w:r>
      <w:proofErr w:type="spellEnd"/>
      <w:r w:rsidRPr="00CB433A">
        <w:rPr>
          <w:lang w:val="tr-TR"/>
        </w:rPr>
        <w:t xml:space="preserve"> sınırlı </w:t>
      </w:r>
      <w:proofErr w:type="spellStart"/>
      <w:r w:rsidRPr="00CB433A">
        <w:rPr>
          <w:lang w:val="tr-TR"/>
        </w:rPr>
        <w:t>oldugu</w:t>
      </w:r>
      <w:proofErr w:type="spellEnd"/>
      <w:r w:rsidRPr="00CB433A">
        <w:rPr>
          <w:lang w:val="tr-TR"/>
        </w:rPr>
        <w:t xml:space="preserve"> ortamlarda avantaj </w:t>
      </w:r>
      <w:proofErr w:type="spellStart"/>
      <w:r w:rsidRPr="00CB433A">
        <w:rPr>
          <w:lang w:val="tr-TR"/>
        </w:rPr>
        <w:t>saglamaktadir</w:t>
      </w:r>
      <w:proofErr w:type="spellEnd"/>
      <w:r w:rsidRPr="00CB433A">
        <w:rPr>
          <w:lang w:val="tr-TR"/>
        </w:rPr>
        <w:t xml:space="preserve">. Her sensör </w:t>
      </w:r>
      <w:proofErr w:type="spellStart"/>
      <w:r w:rsidRPr="00CB433A">
        <w:rPr>
          <w:lang w:val="tr-TR"/>
        </w:rPr>
        <w:t>düğümu</w:t>
      </w:r>
      <w:proofErr w:type="spellEnd"/>
      <w:r w:rsidRPr="00CB433A">
        <w:rPr>
          <w:lang w:val="tr-TR"/>
        </w:rPr>
        <w:t xml:space="preserve"> yerel ses analizi </w:t>
      </w:r>
      <w:proofErr w:type="spellStart"/>
      <w:r w:rsidRPr="00CB433A">
        <w:rPr>
          <w:lang w:val="tr-TR"/>
        </w:rPr>
        <w:t>yaptiktan</w:t>
      </w:r>
      <w:proofErr w:type="spellEnd"/>
      <w:r w:rsidRPr="00CB433A">
        <w:rPr>
          <w:lang w:val="tr-TR"/>
        </w:rPr>
        <w:t xml:space="preserve"> sonra, </w:t>
      </w:r>
      <w:proofErr w:type="spellStart"/>
      <w:r w:rsidRPr="00CB433A">
        <w:rPr>
          <w:lang w:val="tr-TR"/>
        </w:rPr>
        <w:t>yalnizca</w:t>
      </w:r>
      <w:proofErr w:type="spellEnd"/>
      <w:r w:rsidRPr="00CB433A">
        <w:rPr>
          <w:lang w:val="tr-TR"/>
        </w:rPr>
        <w:t xml:space="preserve"> olay </w:t>
      </w:r>
      <w:proofErr w:type="spellStart"/>
      <w:r w:rsidRPr="00CB433A">
        <w:rPr>
          <w:lang w:val="tr-TR"/>
        </w:rPr>
        <w:t>özeti</w:t>
      </w:r>
      <w:proofErr w:type="spellEnd"/>
      <w:r w:rsidRPr="00CB433A">
        <w:rPr>
          <w:lang w:val="tr-TR"/>
        </w:rPr>
        <w:t xml:space="preserve"> </w:t>
      </w:r>
      <w:proofErr w:type="spellStart"/>
      <w:r w:rsidRPr="00CB433A">
        <w:rPr>
          <w:lang w:val="tr-TR"/>
        </w:rPr>
        <w:t>niteliginde</w:t>
      </w:r>
      <w:proofErr w:type="spellEnd"/>
      <w:r w:rsidRPr="00CB433A">
        <w:rPr>
          <w:lang w:val="tr-TR"/>
        </w:rPr>
        <w:t xml:space="preserve"> </w:t>
      </w:r>
      <w:proofErr w:type="spellStart"/>
      <w:r w:rsidRPr="00CB433A">
        <w:rPr>
          <w:lang w:val="tr-TR"/>
        </w:rPr>
        <w:t>küçük</w:t>
      </w:r>
      <w:proofErr w:type="spellEnd"/>
      <w:r w:rsidRPr="00CB433A">
        <w:rPr>
          <w:lang w:val="tr-TR"/>
        </w:rPr>
        <w:t xml:space="preserve"> paketler </w:t>
      </w:r>
      <w:proofErr w:type="spellStart"/>
      <w:r w:rsidRPr="00CB433A">
        <w:rPr>
          <w:lang w:val="tr-TR"/>
        </w:rPr>
        <w:t>paylasarak</w:t>
      </w:r>
      <w:proofErr w:type="spellEnd"/>
      <w:r w:rsidRPr="00CB433A">
        <w:rPr>
          <w:lang w:val="tr-TR"/>
        </w:rPr>
        <w:t xml:space="preserve"> </w:t>
      </w:r>
      <w:proofErr w:type="spellStart"/>
      <w:r w:rsidRPr="00CB433A">
        <w:rPr>
          <w:lang w:val="tr-TR"/>
        </w:rPr>
        <w:t>ag</w:t>
      </w:r>
      <w:proofErr w:type="spellEnd"/>
      <w:r w:rsidRPr="00CB433A">
        <w:rPr>
          <w:lang w:val="tr-TR"/>
        </w:rPr>
        <w:t xml:space="preserve"> </w:t>
      </w:r>
      <w:proofErr w:type="spellStart"/>
      <w:r w:rsidRPr="00CB433A">
        <w:rPr>
          <w:lang w:val="tr-TR"/>
        </w:rPr>
        <w:t>yukunu</w:t>
      </w:r>
      <w:proofErr w:type="spellEnd"/>
      <w:r w:rsidRPr="00CB433A">
        <w:rPr>
          <w:lang w:val="tr-TR"/>
        </w:rPr>
        <w:t xml:space="preserve"> </w:t>
      </w:r>
      <w:proofErr w:type="spellStart"/>
      <w:r w:rsidRPr="00CB433A">
        <w:rPr>
          <w:lang w:val="tr-TR"/>
        </w:rPr>
        <w:t>azaltacaktir</w:t>
      </w:r>
      <w:proofErr w:type="spellEnd"/>
      <w:r w:rsidRPr="00CB433A">
        <w:rPr>
          <w:lang w:val="tr-TR"/>
        </w:rPr>
        <w:t>.</w:t>
      </w:r>
    </w:p>
    <w:p w14:paraId="309F4782" w14:textId="77777777" w:rsidR="00762D30" w:rsidRPr="00CB433A" w:rsidRDefault="00000000">
      <w:pPr>
        <w:jc w:val="both"/>
        <w:rPr>
          <w:lang w:val="tr-TR"/>
        </w:rPr>
      </w:pPr>
      <w:proofErr w:type="spellStart"/>
      <w:r w:rsidRPr="00CB433A">
        <w:rPr>
          <w:lang w:val="tr-TR"/>
        </w:rPr>
        <w:t>Onerilen</w:t>
      </w:r>
      <w:proofErr w:type="spellEnd"/>
      <w:r w:rsidRPr="00CB433A">
        <w:rPr>
          <w:lang w:val="tr-TR"/>
        </w:rPr>
        <w:t xml:space="preserve"> sürü </w:t>
      </w:r>
      <w:proofErr w:type="spellStart"/>
      <w:r w:rsidRPr="00CB433A">
        <w:rPr>
          <w:lang w:val="tr-TR"/>
        </w:rPr>
        <w:t>ağı</w:t>
      </w:r>
      <w:proofErr w:type="spellEnd"/>
      <w:r w:rsidRPr="00CB433A">
        <w:rPr>
          <w:lang w:val="tr-TR"/>
        </w:rPr>
        <w:t xml:space="preserve"> </w:t>
      </w:r>
      <w:proofErr w:type="spellStart"/>
      <w:r w:rsidRPr="00CB433A">
        <w:rPr>
          <w:lang w:val="tr-TR"/>
        </w:rPr>
        <w:t>yaklaşımında</w:t>
      </w:r>
      <w:proofErr w:type="spellEnd"/>
      <w:r w:rsidRPr="00CB433A">
        <w:rPr>
          <w:lang w:val="tr-TR"/>
        </w:rPr>
        <w:t xml:space="preserve"> </w:t>
      </w:r>
      <w:proofErr w:type="spellStart"/>
      <w:r w:rsidRPr="00CB433A">
        <w:rPr>
          <w:lang w:val="tr-TR"/>
        </w:rPr>
        <w:t>düğümler</w:t>
      </w:r>
      <w:proofErr w:type="spellEnd"/>
      <w:r w:rsidRPr="00CB433A">
        <w:rPr>
          <w:lang w:val="tr-TR"/>
        </w:rPr>
        <w:t xml:space="preserve">, insan sesi </w:t>
      </w:r>
      <w:proofErr w:type="spellStart"/>
      <w:r w:rsidRPr="00CB433A">
        <w:rPr>
          <w:lang w:val="tr-TR"/>
        </w:rPr>
        <w:t>olasıligi</w:t>
      </w:r>
      <w:proofErr w:type="spellEnd"/>
      <w:r w:rsidRPr="00CB433A">
        <w:rPr>
          <w:lang w:val="tr-TR"/>
        </w:rPr>
        <w:t xml:space="preserve"> belirli bir esik </w:t>
      </w:r>
      <w:proofErr w:type="spellStart"/>
      <w:r w:rsidRPr="00CB433A">
        <w:rPr>
          <w:lang w:val="tr-TR"/>
        </w:rPr>
        <w:t>degeri</w:t>
      </w:r>
      <w:proofErr w:type="spellEnd"/>
      <w:r w:rsidRPr="00CB433A">
        <w:rPr>
          <w:lang w:val="tr-TR"/>
        </w:rPr>
        <w:t xml:space="preserve"> </w:t>
      </w:r>
      <w:proofErr w:type="spellStart"/>
      <w:r w:rsidRPr="00CB433A">
        <w:rPr>
          <w:lang w:val="tr-TR"/>
        </w:rPr>
        <w:t>astiginda</w:t>
      </w:r>
      <w:proofErr w:type="spellEnd"/>
      <w:r w:rsidRPr="00CB433A">
        <w:rPr>
          <w:lang w:val="tr-TR"/>
        </w:rPr>
        <w:t xml:space="preserve"> sensör </w:t>
      </w:r>
      <w:proofErr w:type="spellStart"/>
      <w:r w:rsidRPr="00CB433A">
        <w:rPr>
          <w:lang w:val="tr-TR"/>
        </w:rPr>
        <w:t>kimligi</w:t>
      </w:r>
      <w:proofErr w:type="spellEnd"/>
      <w:r w:rsidRPr="00CB433A">
        <w:rPr>
          <w:lang w:val="tr-TR"/>
        </w:rPr>
        <w:t xml:space="preserve">, zaman </w:t>
      </w:r>
      <w:proofErr w:type="spellStart"/>
      <w:r w:rsidRPr="00CB433A">
        <w:rPr>
          <w:lang w:val="tr-TR"/>
        </w:rPr>
        <w:t>damgasi</w:t>
      </w:r>
      <w:proofErr w:type="spellEnd"/>
      <w:r w:rsidRPr="00CB433A">
        <w:rPr>
          <w:lang w:val="tr-TR"/>
        </w:rPr>
        <w:t xml:space="preserve">, </w:t>
      </w:r>
      <w:proofErr w:type="spellStart"/>
      <w:r w:rsidRPr="00CB433A">
        <w:rPr>
          <w:lang w:val="tr-TR"/>
        </w:rPr>
        <w:t>guven</w:t>
      </w:r>
      <w:proofErr w:type="spellEnd"/>
      <w:r w:rsidRPr="00CB433A">
        <w:rPr>
          <w:lang w:val="tr-TR"/>
        </w:rPr>
        <w:t xml:space="preserve"> skoru ve </w:t>
      </w:r>
      <w:proofErr w:type="spellStart"/>
      <w:r w:rsidRPr="00CB433A">
        <w:rPr>
          <w:lang w:val="tr-TR"/>
        </w:rPr>
        <w:t>istege</w:t>
      </w:r>
      <w:proofErr w:type="spellEnd"/>
      <w:r w:rsidRPr="00CB433A">
        <w:rPr>
          <w:lang w:val="tr-TR"/>
        </w:rPr>
        <w:t xml:space="preserve"> </w:t>
      </w:r>
      <w:proofErr w:type="spellStart"/>
      <w:r w:rsidRPr="00CB433A">
        <w:rPr>
          <w:lang w:val="tr-TR"/>
        </w:rPr>
        <w:t>bagli</w:t>
      </w:r>
      <w:proofErr w:type="spellEnd"/>
      <w:r w:rsidRPr="00CB433A">
        <w:rPr>
          <w:lang w:val="tr-TR"/>
        </w:rPr>
        <w:t xml:space="preserve"> </w:t>
      </w:r>
      <w:proofErr w:type="spellStart"/>
      <w:r w:rsidRPr="00CB433A">
        <w:rPr>
          <w:lang w:val="tr-TR"/>
        </w:rPr>
        <w:t>oznitelik</w:t>
      </w:r>
      <w:proofErr w:type="spellEnd"/>
      <w:r w:rsidRPr="00CB433A">
        <w:rPr>
          <w:lang w:val="tr-TR"/>
        </w:rPr>
        <w:t xml:space="preserve"> </w:t>
      </w:r>
      <w:proofErr w:type="spellStart"/>
      <w:r w:rsidRPr="00CB433A">
        <w:rPr>
          <w:lang w:val="tr-TR"/>
        </w:rPr>
        <w:t>özetlerini</w:t>
      </w:r>
      <w:proofErr w:type="spellEnd"/>
      <w:r w:rsidRPr="00CB433A">
        <w:rPr>
          <w:lang w:val="tr-TR"/>
        </w:rPr>
        <w:t xml:space="preserve"> </w:t>
      </w:r>
      <w:proofErr w:type="spellStart"/>
      <w:r w:rsidRPr="00CB433A">
        <w:rPr>
          <w:lang w:val="tr-TR"/>
        </w:rPr>
        <w:t>paylasacaktir</w:t>
      </w:r>
      <w:proofErr w:type="spellEnd"/>
      <w:r w:rsidRPr="00CB433A">
        <w:rPr>
          <w:lang w:val="tr-TR"/>
        </w:rPr>
        <w:t xml:space="preserve">. </w:t>
      </w:r>
      <w:proofErr w:type="spellStart"/>
      <w:r w:rsidRPr="00CB433A">
        <w:rPr>
          <w:lang w:val="tr-TR"/>
        </w:rPr>
        <w:t>Boylece</w:t>
      </w:r>
      <w:proofErr w:type="spellEnd"/>
      <w:r w:rsidRPr="00CB433A">
        <w:rPr>
          <w:lang w:val="tr-TR"/>
        </w:rPr>
        <w:t xml:space="preserve"> ayni </w:t>
      </w:r>
      <w:proofErr w:type="spellStart"/>
      <w:r w:rsidRPr="00CB433A">
        <w:rPr>
          <w:lang w:val="tr-TR"/>
        </w:rPr>
        <w:t>olayin</w:t>
      </w:r>
      <w:proofErr w:type="spellEnd"/>
      <w:r w:rsidRPr="00CB433A">
        <w:rPr>
          <w:lang w:val="tr-TR"/>
        </w:rPr>
        <w:t xml:space="preserve"> birden fazla </w:t>
      </w:r>
      <w:proofErr w:type="spellStart"/>
      <w:r w:rsidRPr="00CB433A">
        <w:rPr>
          <w:lang w:val="tr-TR"/>
        </w:rPr>
        <w:t>sensörde</w:t>
      </w:r>
      <w:proofErr w:type="spellEnd"/>
      <w:r w:rsidRPr="00CB433A">
        <w:rPr>
          <w:lang w:val="tr-TR"/>
        </w:rPr>
        <w:t xml:space="preserve"> </w:t>
      </w:r>
      <w:proofErr w:type="spellStart"/>
      <w:r w:rsidRPr="00CB433A">
        <w:rPr>
          <w:lang w:val="tr-TR"/>
        </w:rPr>
        <w:t>algilanmasi</w:t>
      </w:r>
      <w:proofErr w:type="spellEnd"/>
      <w:r w:rsidRPr="00CB433A">
        <w:rPr>
          <w:lang w:val="tr-TR"/>
        </w:rPr>
        <w:t xml:space="preserve"> durumunda, merkezi ya da </w:t>
      </w:r>
      <w:proofErr w:type="spellStart"/>
      <w:r w:rsidRPr="00CB433A">
        <w:rPr>
          <w:lang w:val="tr-TR"/>
        </w:rPr>
        <w:t>yari</w:t>
      </w:r>
      <w:proofErr w:type="spellEnd"/>
      <w:r w:rsidRPr="00CB433A">
        <w:rPr>
          <w:lang w:val="tr-TR"/>
        </w:rPr>
        <w:t xml:space="preserve"> merkezi bir karar </w:t>
      </w:r>
      <w:proofErr w:type="spellStart"/>
      <w:r w:rsidRPr="00CB433A">
        <w:rPr>
          <w:lang w:val="tr-TR"/>
        </w:rPr>
        <w:t>katmani</w:t>
      </w:r>
      <w:proofErr w:type="spellEnd"/>
      <w:r w:rsidRPr="00CB433A">
        <w:rPr>
          <w:lang w:val="tr-TR"/>
        </w:rPr>
        <w:t xml:space="preserve"> TDOA </w:t>
      </w:r>
      <w:proofErr w:type="spellStart"/>
      <w:r w:rsidRPr="00CB433A">
        <w:rPr>
          <w:lang w:val="tr-TR"/>
        </w:rPr>
        <w:t>hesabini</w:t>
      </w:r>
      <w:proofErr w:type="spellEnd"/>
      <w:r w:rsidRPr="00CB433A">
        <w:rPr>
          <w:lang w:val="tr-TR"/>
        </w:rPr>
        <w:t xml:space="preserve"> devreye alabilecektir. Bu </w:t>
      </w:r>
      <w:proofErr w:type="spellStart"/>
      <w:r w:rsidRPr="00CB433A">
        <w:rPr>
          <w:lang w:val="tr-TR"/>
        </w:rPr>
        <w:t>yapi</w:t>
      </w:r>
      <w:proofErr w:type="spellEnd"/>
      <w:r w:rsidRPr="00CB433A">
        <w:rPr>
          <w:lang w:val="tr-TR"/>
        </w:rPr>
        <w:t xml:space="preserve">, yapay zeka destekli tetikleme ile konum tahmini </w:t>
      </w:r>
      <w:proofErr w:type="spellStart"/>
      <w:r w:rsidRPr="00CB433A">
        <w:rPr>
          <w:lang w:val="tr-TR"/>
        </w:rPr>
        <w:t>modulunu</w:t>
      </w:r>
      <w:proofErr w:type="spellEnd"/>
      <w:r w:rsidRPr="00CB433A">
        <w:rPr>
          <w:lang w:val="tr-TR"/>
        </w:rPr>
        <w:t xml:space="preserve"> </w:t>
      </w:r>
      <w:proofErr w:type="spellStart"/>
      <w:r w:rsidRPr="00CB433A">
        <w:rPr>
          <w:lang w:val="tr-TR"/>
        </w:rPr>
        <w:t>dogal</w:t>
      </w:r>
      <w:proofErr w:type="spellEnd"/>
      <w:r w:rsidRPr="00CB433A">
        <w:rPr>
          <w:lang w:val="tr-TR"/>
        </w:rPr>
        <w:t xml:space="preserve"> bicimde </w:t>
      </w:r>
      <w:proofErr w:type="spellStart"/>
      <w:r w:rsidRPr="00CB433A">
        <w:rPr>
          <w:lang w:val="tr-TR"/>
        </w:rPr>
        <w:t>birlestirmektedir</w:t>
      </w:r>
      <w:proofErr w:type="spellEnd"/>
      <w:r w:rsidRPr="00CB433A">
        <w:rPr>
          <w:lang w:val="tr-TR"/>
        </w:rPr>
        <w:t>.</w:t>
      </w:r>
    </w:p>
    <w:p w14:paraId="698723BC" w14:textId="77777777" w:rsidR="00762D30" w:rsidRPr="00CB433A" w:rsidRDefault="00000000">
      <w:pPr>
        <w:pStyle w:val="Balk1"/>
        <w:rPr>
          <w:lang w:val="tr-TR"/>
        </w:rPr>
      </w:pPr>
      <w:r w:rsidRPr="00CB433A">
        <w:rPr>
          <w:lang w:val="tr-TR"/>
        </w:rPr>
        <w:t>6. 2B ve 3B TDOA Matematiksel Modeli</w:t>
      </w:r>
    </w:p>
    <w:p w14:paraId="0072D784" w14:textId="77777777" w:rsidR="00762D30" w:rsidRPr="00CB433A" w:rsidRDefault="00000000">
      <w:pPr>
        <w:pStyle w:val="Balk2"/>
        <w:rPr>
          <w:lang w:val="tr-TR"/>
        </w:rPr>
      </w:pPr>
      <w:r w:rsidRPr="00CB433A">
        <w:rPr>
          <w:lang w:val="tr-TR"/>
        </w:rPr>
        <w:t xml:space="preserve">6.1 </w:t>
      </w:r>
      <w:proofErr w:type="spellStart"/>
      <w:r w:rsidRPr="00CB433A">
        <w:rPr>
          <w:lang w:val="tr-TR"/>
        </w:rPr>
        <w:t>Iki</w:t>
      </w:r>
      <w:proofErr w:type="spellEnd"/>
      <w:r w:rsidRPr="00CB433A">
        <w:rPr>
          <w:lang w:val="tr-TR"/>
        </w:rPr>
        <w:t xml:space="preserve"> boyutlu TDOA modeli</w:t>
      </w:r>
    </w:p>
    <w:p w14:paraId="50C28BDD" w14:textId="77777777" w:rsidR="00762D30" w:rsidRPr="00CB433A" w:rsidRDefault="00000000">
      <w:pPr>
        <w:jc w:val="both"/>
        <w:rPr>
          <w:lang w:val="tr-TR"/>
        </w:rPr>
      </w:pPr>
      <w:proofErr w:type="spellStart"/>
      <w:r w:rsidRPr="00CB433A">
        <w:rPr>
          <w:lang w:val="tr-TR"/>
        </w:rPr>
        <w:t>Iki</w:t>
      </w:r>
      <w:proofErr w:type="spellEnd"/>
      <w:r w:rsidRPr="00CB433A">
        <w:rPr>
          <w:lang w:val="tr-TR"/>
        </w:rPr>
        <w:t xml:space="preserve"> boyutlu modelde ses </w:t>
      </w:r>
      <w:proofErr w:type="spellStart"/>
      <w:r w:rsidRPr="00CB433A">
        <w:rPr>
          <w:lang w:val="tr-TR"/>
        </w:rPr>
        <w:t>kaynağınin</w:t>
      </w:r>
      <w:proofErr w:type="spellEnd"/>
      <w:r w:rsidRPr="00CB433A">
        <w:rPr>
          <w:lang w:val="tr-TR"/>
        </w:rPr>
        <w:t xml:space="preserve"> her bir </w:t>
      </w:r>
      <w:proofErr w:type="spellStart"/>
      <w:r w:rsidRPr="00CB433A">
        <w:rPr>
          <w:lang w:val="tr-TR"/>
        </w:rPr>
        <w:t>sensöre</w:t>
      </w:r>
      <w:proofErr w:type="spellEnd"/>
      <w:r w:rsidRPr="00CB433A">
        <w:rPr>
          <w:lang w:val="tr-TR"/>
        </w:rPr>
        <w:t xml:space="preserve"> olan </w:t>
      </w:r>
      <w:proofErr w:type="spellStart"/>
      <w:r w:rsidRPr="00CB433A">
        <w:rPr>
          <w:lang w:val="tr-TR"/>
        </w:rPr>
        <w:t>uzakligi</w:t>
      </w:r>
      <w:proofErr w:type="spellEnd"/>
      <w:r w:rsidRPr="00CB433A">
        <w:rPr>
          <w:lang w:val="tr-TR"/>
        </w:rPr>
        <w:t xml:space="preserve"> </w:t>
      </w:r>
      <w:proofErr w:type="spellStart"/>
      <w:r w:rsidRPr="00CB433A">
        <w:rPr>
          <w:lang w:val="tr-TR"/>
        </w:rPr>
        <w:t>Öklidyen</w:t>
      </w:r>
      <w:proofErr w:type="spellEnd"/>
      <w:r w:rsidRPr="00CB433A">
        <w:rPr>
          <w:lang w:val="tr-TR"/>
        </w:rPr>
        <w:t xml:space="preserve"> mesafe ile </w:t>
      </w:r>
      <w:proofErr w:type="spellStart"/>
      <w:r w:rsidRPr="00CB433A">
        <w:rPr>
          <w:lang w:val="tr-TR"/>
        </w:rPr>
        <w:t>tanimlanir</w:t>
      </w:r>
      <w:proofErr w:type="spellEnd"/>
      <w:r w:rsidRPr="00CB433A">
        <w:rPr>
          <w:lang w:val="tr-TR"/>
        </w:rPr>
        <w:t xml:space="preserve">. Sesin </w:t>
      </w:r>
      <w:proofErr w:type="spellStart"/>
      <w:r w:rsidRPr="00CB433A">
        <w:rPr>
          <w:lang w:val="tr-TR"/>
        </w:rPr>
        <w:t>sensöre</w:t>
      </w:r>
      <w:proofErr w:type="spellEnd"/>
      <w:r w:rsidRPr="00CB433A">
        <w:rPr>
          <w:lang w:val="tr-TR"/>
        </w:rPr>
        <w:t xml:space="preserve"> </w:t>
      </w:r>
      <w:proofErr w:type="spellStart"/>
      <w:r w:rsidRPr="00CB433A">
        <w:rPr>
          <w:lang w:val="tr-TR"/>
        </w:rPr>
        <w:t>ulasma</w:t>
      </w:r>
      <w:proofErr w:type="spellEnd"/>
      <w:r w:rsidRPr="00CB433A">
        <w:rPr>
          <w:lang w:val="tr-TR"/>
        </w:rPr>
        <w:t xml:space="preserve"> suresi bu mesafenin ses </w:t>
      </w:r>
      <w:proofErr w:type="spellStart"/>
      <w:r w:rsidRPr="00CB433A">
        <w:rPr>
          <w:lang w:val="tr-TR"/>
        </w:rPr>
        <w:t>hizina</w:t>
      </w:r>
      <w:proofErr w:type="spellEnd"/>
      <w:r w:rsidRPr="00CB433A">
        <w:rPr>
          <w:lang w:val="tr-TR"/>
        </w:rPr>
        <w:t xml:space="preserve"> </w:t>
      </w:r>
      <w:proofErr w:type="spellStart"/>
      <w:r w:rsidRPr="00CB433A">
        <w:rPr>
          <w:lang w:val="tr-TR"/>
        </w:rPr>
        <w:t>bolunmesi</w:t>
      </w:r>
      <w:proofErr w:type="spellEnd"/>
      <w:r w:rsidRPr="00CB433A">
        <w:rPr>
          <w:lang w:val="tr-TR"/>
        </w:rPr>
        <w:t xml:space="preserve"> ile elde edilir. Referans </w:t>
      </w:r>
      <w:proofErr w:type="spellStart"/>
      <w:r w:rsidRPr="00CB433A">
        <w:rPr>
          <w:lang w:val="tr-TR"/>
        </w:rPr>
        <w:t>sensöre</w:t>
      </w:r>
      <w:proofErr w:type="spellEnd"/>
      <w:r w:rsidRPr="00CB433A">
        <w:rPr>
          <w:lang w:val="tr-TR"/>
        </w:rPr>
        <w:t xml:space="preserve"> </w:t>
      </w:r>
      <w:proofErr w:type="spellStart"/>
      <w:r w:rsidRPr="00CB433A">
        <w:rPr>
          <w:lang w:val="tr-TR"/>
        </w:rPr>
        <w:t>gore</w:t>
      </w:r>
      <w:proofErr w:type="spellEnd"/>
      <w:r w:rsidRPr="00CB433A">
        <w:rPr>
          <w:lang w:val="tr-TR"/>
        </w:rPr>
        <w:t xml:space="preserve"> </w:t>
      </w:r>
      <w:proofErr w:type="spellStart"/>
      <w:r w:rsidRPr="00CB433A">
        <w:rPr>
          <w:lang w:val="tr-TR"/>
        </w:rPr>
        <w:t>gelis</w:t>
      </w:r>
      <w:proofErr w:type="spellEnd"/>
      <w:r w:rsidRPr="00CB433A">
        <w:rPr>
          <w:lang w:val="tr-TR"/>
        </w:rPr>
        <w:t xml:space="preserve"> </w:t>
      </w:r>
      <w:proofErr w:type="spellStart"/>
      <w:r w:rsidRPr="00CB433A">
        <w:rPr>
          <w:lang w:val="tr-TR"/>
        </w:rPr>
        <w:t>zamani</w:t>
      </w:r>
      <w:proofErr w:type="spellEnd"/>
      <w:r w:rsidRPr="00CB433A">
        <w:rPr>
          <w:lang w:val="tr-TR"/>
        </w:rPr>
        <w:t xml:space="preserve"> </w:t>
      </w:r>
      <w:proofErr w:type="spellStart"/>
      <w:r w:rsidRPr="00CB433A">
        <w:rPr>
          <w:lang w:val="tr-TR"/>
        </w:rPr>
        <w:t>farklari</w:t>
      </w:r>
      <w:proofErr w:type="spellEnd"/>
      <w:r w:rsidRPr="00CB433A">
        <w:rPr>
          <w:lang w:val="tr-TR"/>
        </w:rPr>
        <w:t xml:space="preserve"> </w:t>
      </w:r>
      <w:proofErr w:type="spellStart"/>
      <w:r w:rsidRPr="00CB433A">
        <w:rPr>
          <w:lang w:val="tr-TR"/>
        </w:rPr>
        <w:t>kullanilarak</w:t>
      </w:r>
      <w:proofErr w:type="spellEnd"/>
      <w:r w:rsidRPr="00CB433A">
        <w:rPr>
          <w:lang w:val="tr-TR"/>
        </w:rPr>
        <w:t xml:space="preserve"> kaynak konumu </w:t>
      </w:r>
      <w:proofErr w:type="spellStart"/>
      <w:r w:rsidRPr="00CB433A">
        <w:rPr>
          <w:lang w:val="tr-TR"/>
        </w:rPr>
        <w:t>icin</w:t>
      </w:r>
      <w:proofErr w:type="spellEnd"/>
      <w:r w:rsidRPr="00CB433A">
        <w:rPr>
          <w:lang w:val="tr-TR"/>
        </w:rPr>
        <w:t xml:space="preserve"> en </w:t>
      </w:r>
      <w:proofErr w:type="spellStart"/>
      <w:r w:rsidRPr="00CB433A">
        <w:rPr>
          <w:lang w:val="tr-TR"/>
        </w:rPr>
        <w:t>küçük</w:t>
      </w:r>
      <w:proofErr w:type="spellEnd"/>
      <w:r w:rsidRPr="00CB433A">
        <w:rPr>
          <w:lang w:val="tr-TR"/>
        </w:rPr>
        <w:t xml:space="preserve"> kareler </w:t>
      </w:r>
      <w:proofErr w:type="spellStart"/>
      <w:r w:rsidRPr="00CB433A">
        <w:rPr>
          <w:lang w:val="tr-TR"/>
        </w:rPr>
        <w:t>tabanli</w:t>
      </w:r>
      <w:proofErr w:type="spellEnd"/>
      <w:r w:rsidRPr="00CB433A">
        <w:rPr>
          <w:lang w:val="tr-TR"/>
        </w:rPr>
        <w:t xml:space="preserve"> bir </w:t>
      </w:r>
      <w:proofErr w:type="spellStart"/>
      <w:r w:rsidRPr="00CB433A">
        <w:rPr>
          <w:lang w:val="tr-TR"/>
        </w:rPr>
        <w:t>cozum</w:t>
      </w:r>
      <w:proofErr w:type="spellEnd"/>
      <w:r w:rsidRPr="00CB433A">
        <w:rPr>
          <w:lang w:val="tr-TR"/>
        </w:rPr>
        <w:t xml:space="preserve"> </w:t>
      </w:r>
      <w:proofErr w:type="spellStart"/>
      <w:r w:rsidRPr="00CB433A">
        <w:rPr>
          <w:lang w:val="tr-TR"/>
        </w:rPr>
        <w:t>aranir</w:t>
      </w:r>
      <w:proofErr w:type="spellEnd"/>
      <w:r w:rsidRPr="00CB433A">
        <w:rPr>
          <w:lang w:val="tr-TR"/>
        </w:rPr>
        <w:t>.</w:t>
      </w:r>
    </w:p>
    <w:p w14:paraId="527C7DDE" w14:textId="77777777" w:rsidR="00762D30" w:rsidRPr="00CB433A" w:rsidRDefault="00000000">
      <w:pPr>
        <w:jc w:val="center"/>
        <w:rPr>
          <w:lang w:val="tr-TR"/>
        </w:rPr>
      </w:pPr>
      <m:oMathPara>
        <m:oMath>
          <m:sSub>
            <m:sSubPr>
              <m:ctrlPr>
                <w:rPr>
                  <w:rFonts w:ascii="Cambria Math" w:hAnsi="Cambria Math"/>
                  <w:lang w:val="tr-TR"/>
                </w:rPr>
              </m:ctrlPr>
            </m:sSubPr>
            <m:e>
              <m:r>
                <w:rPr>
                  <w:rFonts w:ascii="Cambria Math" w:hAnsi="Cambria Math"/>
                  <w:lang w:val="tr-TR"/>
                </w:rPr>
                <m:t>d</m:t>
              </m:r>
            </m:e>
            <m:sub>
              <m:r>
                <w:rPr>
                  <w:rFonts w:ascii="Cambria Math" w:hAnsi="Cambria Math"/>
                  <w:lang w:val="tr-TR"/>
                </w:rPr>
                <m:t>i</m:t>
              </m:r>
            </m:sub>
          </m:sSub>
          <m:r>
            <w:rPr>
              <w:rFonts w:ascii="Cambria Math" w:hAnsi="Cambria Math"/>
              <w:lang w:val="tr-TR"/>
            </w:rPr>
            <m:t xml:space="preserve"> = </m:t>
          </m:r>
          <m:rad>
            <m:radPr>
              <m:ctrlPr>
                <w:rPr>
                  <w:rFonts w:ascii="Cambria Math" w:hAnsi="Cambria Math"/>
                  <w:lang w:val="tr-TR"/>
                </w:rPr>
              </m:ctrlPr>
            </m:radPr>
            <m:deg/>
            <m:e>
              <m:sSup>
                <m:sSupPr>
                  <m:ctrlPr>
                    <w:rPr>
                      <w:rFonts w:ascii="Cambria Math" w:hAnsi="Cambria Math"/>
                      <w:lang w:val="tr-TR"/>
                    </w:rPr>
                  </m:ctrlPr>
                </m:sSupPr>
                <m:e>
                  <m:r>
                    <w:rPr>
                      <w:rFonts w:ascii="Cambria Math" w:hAnsi="Cambria Math"/>
                      <w:lang w:val="tr-TR"/>
                    </w:rPr>
                    <m:t xml:space="preserve">(x - </m:t>
                  </m:r>
                  <m:sSub>
                    <m:sSubPr>
                      <m:ctrlPr>
                        <w:rPr>
                          <w:rFonts w:ascii="Cambria Math" w:hAnsi="Cambria Math"/>
                          <w:lang w:val="tr-TR"/>
                        </w:rPr>
                      </m:ctrlPr>
                    </m:sSubPr>
                    <m:e>
                      <m:r>
                        <w:rPr>
                          <w:rFonts w:ascii="Cambria Math" w:hAnsi="Cambria Math"/>
                          <w:lang w:val="tr-TR"/>
                        </w:rPr>
                        <m:t>x</m:t>
                      </m:r>
                    </m:e>
                    <m:sub>
                      <m:r>
                        <w:rPr>
                          <w:rFonts w:ascii="Cambria Math" w:hAnsi="Cambria Math"/>
                          <w:lang w:val="tr-TR"/>
                        </w:rPr>
                        <m:t>i</m:t>
                      </m:r>
                    </m:sub>
                  </m:sSub>
                  <m:r>
                    <w:rPr>
                      <w:rFonts w:ascii="Cambria Math" w:hAnsi="Cambria Math"/>
                      <w:lang w:val="tr-TR"/>
                    </w:rPr>
                    <m:t>)</m:t>
                  </m:r>
                </m:e>
                <m:sup>
                  <m:r>
                    <w:rPr>
                      <w:rFonts w:ascii="Cambria Math" w:hAnsi="Cambria Math"/>
                      <w:lang w:val="tr-TR"/>
                    </w:rPr>
                    <m:t>2</m:t>
                  </m:r>
                </m:sup>
              </m:sSup>
              <m:r>
                <w:rPr>
                  <w:rFonts w:ascii="Cambria Math" w:hAnsi="Cambria Math"/>
                  <w:lang w:val="tr-TR"/>
                </w:rPr>
                <m:t xml:space="preserve"> + </m:t>
              </m:r>
              <m:sSup>
                <m:sSupPr>
                  <m:ctrlPr>
                    <w:rPr>
                      <w:rFonts w:ascii="Cambria Math" w:hAnsi="Cambria Math"/>
                      <w:lang w:val="tr-TR"/>
                    </w:rPr>
                  </m:ctrlPr>
                </m:sSupPr>
                <m:e>
                  <m:r>
                    <w:rPr>
                      <w:rFonts w:ascii="Cambria Math" w:hAnsi="Cambria Math"/>
                      <w:lang w:val="tr-TR"/>
                    </w:rPr>
                    <m:t xml:space="preserve">(y - </m:t>
                  </m:r>
                  <m:sSub>
                    <m:sSubPr>
                      <m:ctrlPr>
                        <w:rPr>
                          <w:rFonts w:ascii="Cambria Math" w:hAnsi="Cambria Math"/>
                          <w:lang w:val="tr-TR"/>
                        </w:rPr>
                      </m:ctrlPr>
                    </m:sSubPr>
                    <m:e>
                      <m:r>
                        <w:rPr>
                          <w:rFonts w:ascii="Cambria Math" w:hAnsi="Cambria Math"/>
                          <w:lang w:val="tr-TR"/>
                        </w:rPr>
                        <m:t>y</m:t>
                      </m:r>
                    </m:e>
                    <m:sub>
                      <m:r>
                        <w:rPr>
                          <w:rFonts w:ascii="Cambria Math" w:hAnsi="Cambria Math"/>
                          <w:lang w:val="tr-TR"/>
                        </w:rPr>
                        <m:t>i</m:t>
                      </m:r>
                    </m:sub>
                  </m:sSub>
                  <m:r>
                    <w:rPr>
                      <w:rFonts w:ascii="Cambria Math" w:hAnsi="Cambria Math"/>
                      <w:lang w:val="tr-TR"/>
                    </w:rPr>
                    <m:t>)</m:t>
                  </m:r>
                </m:e>
                <m:sup>
                  <m:r>
                    <w:rPr>
                      <w:rFonts w:ascii="Cambria Math" w:hAnsi="Cambria Math"/>
                      <w:lang w:val="tr-TR"/>
                    </w:rPr>
                    <m:t>2</m:t>
                  </m:r>
                </m:sup>
              </m:sSup>
            </m:e>
          </m:rad>
        </m:oMath>
      </m:oMathPara>
    </w:p>
    <w:p w14:paraId="0CF59820" w14:textId="77777777" w:rsidR="00762D30" w:rsidRPr="00CB433A" w:rsidRDefault="00000000">
      <w:pPr>
        <w:jc w:val="center"/>
        <w:rPr>
          <w:lang w:val="tr-TR"/>
        </w:rPr>
      </w:pPr>
      <m:oMathPara>
        <m:oMath>
          <m:sSub>
            <m:sSubPr>
              <m:ctrlPr>
                <w:rPr>
                  <w:rFonts w:ascii="Cambria Math" w:hAnsi="Cambria Math"/>
                  <w:lang w:val="tr-TR"/>
                </w:rPr>
              </m:ctrlPr>
            </m:sSubPr>
            <m:e>
              <m:r>
                <w:rPr>
                  <w:rFonts w:ascii="Cambria Math" w:hAnsi="Cambria Math"/>
                  <w:lang w:val="tr-TR"/>
                </w:rPr>
                <m:t>t</m:t>
              </m:r>
            </m:e>
            <m:sub>
              <m:r>
                <w:rPr>
                  <w:rFonts w:ascii="Cambria Math" w:hAnsi="Cambria Math"/>
                  <w:lang w:val="tr-TR"/>
                </w:rPr>
                <m:t>i</m:t>
              </m:r>
            </m:sub>
          </m:sSub>
          <m:r>
            <w:rPr>
              <w:rFonts w:ascii="Cambria Math" w:hAnsi="Cambria Math"/>
              <w:lang w:val="tr-TR"/>
            </w:rPr>
            <m:t xml:space="preserve"> = </m:t>
          </m:r>
          <m:f>
            <m:fPr>
              <m:ctrlPr>
                <w:rPr>
                  <w:rFonts w:ascii="Cambria Math" w:hAnsi="Cambria Math"/>
                  <w:lang w:val="tr-TR"/>
                </w:rPr>
              </m:ctrlPr>
            </m:fPr>
            <m:num>
              <m:sSub>
                <m:sSubPr>
                  <m:ctrlPr>
                    <w:rPr>
                      <w:rFonts w:ascii="Cambria Math" w:hAnsi="Cambria Math"/>
                      <w:lang w:val="tr-TR"/>
                    </w:rPr>
                  </m:ctrlPr>
                </m:sSubPr>
                <m:e>
                  <m:r>
                    <w:rPr>
                      <w:rFonts w:ascii="Cambria Math" w:hAnsi="Cambria Math"/>
                      <w:lang w:val="tr-TR"/>
                    </w:rPr>
                    <m:t>d</m:t>
                  </m:r>
                </m:e>
                <m:sub>
                  <m:r>
                    <w:rPr>
                      <w:rFonts w:ascii="Cambria Math" w:hAnsi="Cambria Math"/>
                      <w:lang w:val="tr-TR"/>
                    </w:rPr>
                    <m:t>i</m:t>
                  </m:r>
                </m:sub>
              </m:sSub>
            </m:num>
            <m:den>
              <m:r>
                <w:rPr>
                  <w:rFonts w:ascii="Cambria Math" w:hAnsi="Cambria Math"/>
                  <w:lang w:val="tr-TR"/>
                </w:rPr>
                <m:t>c</m:t>
              </m:r>
            </m:den>
          </m:f>
        </m:oMath>
      </m:oMathPara>
    </w:p>
    <w:p w14:paraId="44D9BB5F" w14:textId="77777777" w:rsidR="00762D30" w:rsidRPr="00CB433A" w:rsidRDefault="00000000">
      <w:pPr>
        <w:jc w:val="center"/>
        <w:rPr>
          <w:lang w:val="tr-TR"/>
        </w:rPr>
      </w:pPr>
      <m:oMathPara>
        <m:oMath>
          <m:r>
            <w:rPr>
              <w:rFonts w:ascii="Cambria Math" w:hAnsi="Cambria Math"/>
              <w:lang w:val="tr-TR"/>
            </w:rPr>
            <m:t xml:space="preserve">Δ </m:t>
          </m:r>
          <m:sSub>
            <m:sSubPr>
              <m:ctrlPr>
                <w:rPr>
                  <w:rFonts w:ascii="Cambria Math" w:hAnsi="Cambria Math"/>
                  <w:lang w:val="tr-TR"/>
                </w:rPr>
              </m:ctrlPr>
            </m:sSubPr>
            <m:e>
              <m:r>
                <w:rPr>
                  <w:rFonts w:ascii="Cambria Math" w:hAnsi="Cambria Math"/>
                  <w:lang w:val="tr-TR"/>
                </w:rPr>
                <m:t>t</m:t>
              </m:r>
            </m:e>
            <m:sub>
              <m:r>
                <w:rPr>
                  <w:rFonts w:ascii="Cambria Math" w:hAnsi="Cambria Math"/>
                  <w:lang w:val="tr-TR"/>
                </w:rPr>
                <m:t>i</m:t>
              </m:r>
            </m:sub>
          </m:sSub>
          <m:r>
            <w:rPr>
              <w:rFonts w:ascii="Cambria Math" w:hAnsi="Cambria Math"/>
              <w:lang w:val="tr-TR"/>
            </w:rPr>
            <m:t xml:space="preserve"> = </m:t>
          </m:r>
          <m:sSub>
            <m:sSubPr>
              <m:ctrlPr>
                <w:rPr>
                  <w:rFonts w:ascii="Cambria Math" w:hAnsi="Cambria Math"/>
                  <w:lang w:val="tr-TR"/>
                </w:rPr>
              </m:ctrlPr>
            </m:sSubPr>
            <m:e>
              <m:r>
                <w:rPr>
                  <w:rFonts w:ascii="Cambria Math" w:hAnsi="Cambria Math"/>
                  <w:lang w:val="tr-TR"/>
                </w:rPr>
                <m:t>t</m:t>
              </m:r>
            </m:e>
            <m:sub>
              <m:r>
                <w:rPr>
                  <w:rFonts w:ascii="Cambria Math" w:hAnsi="Cambria Math"/>
                  <w:lang w:val="tr-TR"/>
                </w:rPr>
                <m:t>i</m:t>
              </m:r>
            </m:sub>
          </m:sSub>
          <m:r>
            <w:rPr>
              <w:rFonts w:ascii="Cambria Math" w:hAnsi="Cambria Math"/>
              <w:lang w:val="tr-TR"/>
            </w:rPr>
            <m:t xml:space="preserve"> - </m:t>
          </m:r>
          <m:sSub>
            <m:sSubPr>
              <m:ctrlPr>
                <w:rPr>
                  <w:rFonts w:ascii="Cambria Math" w:hAnsi="Cambria Math"/>
                  <w:lang w:val="tr-TR"/>
                </w:rPr>
              </m:ctrlPr>
            </m:sSubPr>
            <m:e>
              <m:r>
                <w:rPr>
                  <w:rFonts w:ascii="Cambria Math" w:hAnsi="Cambria Math"/>
                  <w:lang w:val="tr-TR"/>
                </w:rPr>
                <m:t>t</m:t>
              </m:r>
            </m:e>
            <m:sub>
              <m:r>
                <w:rPr>
                  <w:rFonts w:ascii="Cambria Math" w:hAnsi="Cambria Math"/>
                  <w:lang w:val="tr-TR"/>
                </w:rPr>
                <m:t>ref</m:t>
              </m:r>
            </m:sub>
          </m:sSub>
          <m:r>
            <w:rPr>
              <w:rFonts w:ascii="Cambria Math" w:hAnsi="Cambria Math"/>
              <w:lang w:val="tr-TR"/>
            </w:rPr>
            <m:t xml:space="preserve"> = </m:t>
          </m:r>
          <m:f>
            <m:fPr>
              <m:ctrlPr>
                <w:rPr>
                  <w:rFonts w:ascii="Cambria Math" w:hAnsi="Cambria Math"/>
                  <w:lang w:val="tr-TR"/>
                </w:rPr>
              </m:ctrlPr>
            </m:fPr>
            <m:num>
              <m:sSub>
                <m:sSubPr>
                  <m:ctrlPr>
                    <w:rPr>
                      <w:rFonts w:ascii="Cambria Math" w:hAnsi="Cambria Math"/>
                      <w:lang w:val="tr-TR"/>
                    </w:rPr>
                  </m:ctrlPr>
                </m:sSubPr>
                <m:e>
                  <m:r>
                    <w:rPr>
                      <w:rFonts w:ascii="Cambria Math" w:hAnsi="Cambria Math"/>
                      <w:lang w:val="tr-TR"/>
                    </w:rPr>
                    <m:t>d</m:t>
                  </m:r>
                </m:e>
                <m:sub>
                  <m:r>
                    <w:rPr>
                      <w:rFonts w:ascii="Cambria Math" w:hAnsi="Cambria Math"/>
                      <w:lang w:val="tr-TR"/>
                    </w:rPr>
                    <m:t>i</m:t>
                  </m:r>
                </m:sub>
              </m:sSub>
              <m:r>
                <w:rPr>
                  <w:rFonts w:ascii="Cambria Math" w:hAnsi="Cambria Math"/>
                  <w:lang w:val="tr-TR"/>
                </w:rPr>
                <m:t xml:space="preserve"> - </m:t>
              </m:r>
              <m:sSub>
                <m:sSubPr>
                  <m:ctrlPr>
                    <w:rPr>
                      <w:rFonts w:ascii="Cambria Math" w:hAnsi="Cambria Math"/>
                      <w:lang w:val="tr-TR"/>
                    </w:rPr>
                  </m:ctrlPr>
                </m:sSubPr>
                <m:e>
                  <m:r>
                    <w:rPr>
                      <w:rFonts w:ascii="Cambria Math" w:hAnsi="Cambria Math"/>
                      <w:lang w:val="tr-TR"/>
                    </w:rPr>
                    <m:t>d</m:t>
                  </m:r>
                </m:e>
                <m:sub>
                  <m:r>
                    <w:rPr>
                      <w:rFonts w:ascii="Cambria Math" w:hAnsi="Cambria Math"/>
                      <w:lang w:val="tr-TR"/>
                    </w:rPr>
                    <m:t>ref</m:t>
                  </m:r>
                </m:sub>
              </m:sSub>
            </m:num>
            <m:den>
              <m:r>
                <w:rPr>
                  <w:rFonts w:ascii="Cambria Math" w:hAnsi="Cambria Math"/>
                  <w:lang w:val="tr-TR"/>
                </w:rPr>
                <m:t>c</m:t>
              </m:r>
            </m:den>
          </m:f>
        </m:oMath>
      </m:oMathPara>
    </w:p>
    <w:p w14:paraId="6FF60ABE" w14:textId="77777777" w:rsidR="00762D30" w:rsidRPr="00CB433A" w:rsidRDefault="00000000">
      <w:pPr>
        <w:jc w:val="center"/>
        <w:rPr>
          <w:lang w:val="tr-TR"/>
        </w:rPr>
      </w:pPr>
      <w:r w:rsidRPr="00CB433A">
        <w:rPr>
          <w:noProof/>
          <w:lang w:val="tr-TR"/>
        </w:rPr>
      </w:r>
    </w:p>
    <w:p w14:paraId="4D07160E" w14:textId="77777777" w:rsidR="00762D30" w:rsidRPr="00CB433A" w:rsidRDefault="00000000">
      <w:pPr>
        <w:jc w:val="center"/>
        <w:rPr>
          <w:lang w:val="tr-TR"/>
        </w:rPr>
      </w:pPr>
      <w:r w:rsidRPr="00CB433A">
        <w:rPr>
          <w:i/>
          <w:lang w:val="tr-TR"/>
        </w:rPr>
        <w:t xml:space="preserve">Şekil 4. 2B TDOA </w:t>
      </w:r>
      <w:proofErr w:type="spellStart"/>
      <w:r w:rsidRPr="00CB433A">
        <w:rPr>
          <w:i/>
          <w:lang w:val="tr-TR"/>
        </w:rPr>
        <w:t>simülasyonunda</w:t>
      </w:r>
      <w:proofErr w:type="spellEnd"/>
      <w:r w:rsidRPr="00CB433A">
        <w:rPr>
          <w:i/>
          <w:lang w:val="tr-TR"/>
        </w:rPr>
        <w:t xml:space="preserve"> </w:t>
      </w:r>
      <w:proofErr w:type="spellStart"/>
      <w:r w:rsidRPr="00CB433A">
        <w:rPr>
          <w:i/>
          <w:lang w:val="tr-TR"/>
        </w:rPr>
        <w:t>sensörler</w:t>
      </w:r>
      <w:proofErr w:type="spellEnd"/>
      <w:r w:rsidRPr="00CB433A">
        <w:rPr>
          <w:i/>
          <w:lang w:val="tr-TR"/>
        </w:rPr>
        <w:t xml:space="preserve">, </w:t>
      </w:r>
      <w:proofErr w:type="spellStart"/>
      <w:r w:rsidRPr="00CB433A">
        <w:rPr>
          <w:i/>
          <w:lang w:val="tr-TR"/>
        </w:rPr>
        <w:t>gerçek</w:t>
      </w:r>
      <w:proofErr w:type="spellEnd"/>
      <w:r w:rsidRPr="00CB433A">
        <w:rPr>
          <w:i/>
          <w:lang w:val="tr-TR"/>
        </w:rPr>
        <w:t xml:space="preserve"> kaynak ve tahmin edilen kaynak.</w:t>
      </w:r>
    </w:p>
    <w:tbl>
      <w:tblPr>
        <w:tblStyle w:val="TabloKlavuzu"/>
        <w:tblW w:w="0" w:type="auto"/>
        <w:jc w:val="center"/>
        <w:tblLook w:val="04A0" w:firstRow="1" w:lastRow="0" w:firstColumn="1" w:lastColumn="0" w:noHBand="0" w:noVBand="1"/>
      </w:tblPr>
      <w:tblGrid>
        <w:gridCol w:w="1656"/>
        <w:gridCol w:w="1656"/>
        <w:gridCol w:w="1656"/>
        <w:gridCol w:w="1656"/>
        <w:gridCol w:w="1656"/>
        <w:gridCol w:w="1656"/>
      </w:tblGrid>
      <w:tr w:rsidR="00762D30" w:rsidRPr="00CB433A" w14:paraId="7EDC33C6" w14:textId="77777777">
        <w:trPr>
          <w:jc w:val="center"/>
        </w:trPr>
        <w:tc>
          <w:tcPr>
            <w:tcW w:w="1656" w:type="dxa"/>
          </w:tcPr>
          <w:p w14:paraId="23E5FAD1" w14:textId="77777777" w:rsidR="00762D30" w:rsidRPr="00CB433A" w:rsidRDefault="00000000">
            <w:pPr>
              <w:jc w:val="center"/>
              <w:rPr>
                <w:lang w:val="tr-TR"/>
              </w:rPr>
            </w:pPr>
            <w:r w:rsidRPr="00CB433A">
              <w:rPr>
                <w:b/>
                <w:lang w:val="tr-TR"/>
              </w:rPr>
              <w:t>Sensör</w:t>
            </w:r>
          </w:p>
        </w:tc>
        <w:tc>
          <w:tcPr>
            <w:tcW w:w="1656" w:type="dxa"/>
          </w:tcPr>
          <w:p w14:paraId="48D3F4B3" w14:textId="77777777" w:rsidR="00762D30" w:rsidRPr="00CB433A" w:rsidRDefault="00000000">
            <w:pPr>
              <w:jc w:val="center"/>
              <w:rPr>
                <w:lang w:val="tr-TR"/>
              </w:rPr>
            </w:pPr>
            <w:proofErr w:type="gramStart"/>
            <w:r w:rsidRPr="00CB433A">
              <w:rPr>
                <w:b/>
                <w:lang w:val="tr-TR"/>
              </w:rPr>
              <w:t>x</w:t>
            </w:r>
            <w:proofErr w:type="gramEnd"/>
            <w:r w:rsidRPr="00CB433A">
              <w:rPr>
                <w:b/>
                <w:lang w:val="tr-TR"/>
              </w:rPr>
              <w:t xml:space="preserve"> (m)</w:t>
            </w:r>
          </w:p>
        </w:tc>
        <w:tc>
          <w:tcPr>
            <w:tcW w:w="1656" w:type="dxa"/>
          </w:tcPr>
          <w:p w14:paraId="065F4987" w14:textId="77777777" w:rsidR="00762D30" w:rsidRPr="00CB433A" w:rsidRDefault="00000000">
            <w:pPr>
              <w:jc w:val="center"/>
              <w:rPr>
                <w:lang w:val="tr-TR"/>
              </w:rPr>
            </w:pPr>
            <w:proofErr w:type="gramStart"/>
            <w:r w:rsidRPr="00CB433A">
              <w:rPr>
                <w:b/>
                <w:lang w:val="tr-TR"/>
              </w:rPr>
              <w:t>y</w:t>
            </w:r>
            <w:proofErr w:type="gramEnd"/>
            <w:r w:rsidRPr="00CB433A">
              <w:rPr>
                <w:b/>
                <w:lang w:val="tr-TR"/>
              </w:rPr>
              <w:t xml:space="preserve"> (m)</w:t>
            </w:r>
          </w:p>
        </w:tc>
        <w:tc>
          <w:tcPr>
            <w:tcW w:w="1656" w:type="dxa"/>
          </w:tcPr>
          <w:p w14:paraId="109472FF" w14:textId="77777777" w:rsidR="00762D30" w:rsidRPr="00CB433A" w:rsidRDefault="00000000">
            <w:pPr>
              <w:jc w:val="center"/>
              <w:rPr>
                <w:lang w:val="tr-TR"/>
              </w:rPr>
            </w:pPr>
            <w:proofErr w:type="spellStart"/>
            <w:r w:rsidRPr="00CB433A">
              <w:rPr>
                <w:b/>
                <w:lang w:val="tr-TR"/>
              </w:rPr>
              <w:t>Gerçek</w:t>
            </w:r>
            <w:proofErr w:type="spellEnd"/>
            <w:r w:rsidRPr="00CB433A">
              <w:rPr>
                <w:b/>
                <w:lang w:val="tr-TR"/>
              </w:rPr>
              <w:t xml:space="preserve"> mesafe (m)</w:t>
            </w:r>
          </w:p>
        </w:tc>
        <w:tc>
          <w:tcPr>
            <w:tcW w:w="1656" w:type="dxa"/>
          </w:tcPr>
          <w:p w14:paraId="2A0C67E5" w14:textId="77777777" w:rsidR="00762D30" w:rsidRPr="00CB433A" w:rsidRDefault="00000000">
            <w:pPr>
              <w:jc w:val="center"/>
              <w:rPr>
                <w:lang w:val="tr-TR"/>
              </w:rPr>
            </w:pPr>
            <w:r w:rsidRPr="00CB433A">
              <w:rPr>
                <w:b/>
                <w:lang w:val="tr-TR"/>
              </w:rPr>
              <w:t>Tahmini mesafe (m)</w:t>
            </w:r>
          </w:p>
        </w:tc>
        <w:tc>
          <w:tcPr>
            <w:tcW w:w="1656" w:type="dxa"/>
          </w:tcPr>
          <w:p w14:paraId="38FA8C11" w14:textId="77777777" w:rsidR="00762D30" w:rsidRPr="00CB433A" w:rsidRDefault="00000000">
            <w:pPr>
              <w:jc w:val="center"/>
              <w:rPr>
                <w:lang w:val="tr-TR"/>
              </w:rPr>
            </w:pPr>
            <w:r w:rsidRPr="00CB433A">
              <w:rPr>
                <w:b/>
                <w:lang w:val="tr-TR"/>
              </w:rPr>
              <w:t>TDOA (</w:t>
            </w:r>
            <w:proofErr w:type="spellStart"/>
            <w:r w:rsidRPr="00CB433A">
              <w:rPr>
                <w:b/>
                <w:lang w:val="tr-TR"/>
              </w:rPr>
              <w:t>ms</w:t>
            </w:r>
            <w:proofErr w:type="spellEnd"/>
            <w:r w:rsidRPr="00CB433A">
              <w:rPr>
                <w:b/>
                <w:lang w:val="tr-TR"/>
              </w:rPr>
              <w:t>)</w:t>
            </w:r>
          </w:p>
        </w:tc>
      </w:tr>
      <w:tr w:rsidR="00762D30" w:rsidRPr="00CB433A" w14:paraId="2ABE7C59" w14:textId="77777777">
        <w:trPr>
          <w:jc w:val="center"/>
        </w:trPr>
        <w:tc>
          <w:tcPr>
            <w:tcW w:w="1656" w:type="dxa"/>
          </w:tcPr>
          <w:p w14:paraId="60BB3DB2" w14:textId="77777777" w:rsidR="00762D30" w:rsidRPr="00CB433A" w:rsidRDefault="00000000">
            <w:pPr>
              <w:jc w:val="center"/>
              <w:rPr>
                <w:lang w:val="tr-TR"/>
              </w:rPr>
            </w:pPr>
            <w:r w:rsidRPr="00CB433A">
              <w:rPr>
                <w:lang w:val="tr-TR"/>
              </w:rPr>
              <w:t>S0</w:t>
            </w:r>
          </w:p>
        </w:tc>
        <w:tc>
          <w:tcPr>
            <w:tcW w:w="1656" w:type="dxa"/>
          </w:tcPr>
          <w:p w14:paraId="0A3ABECB" w14:textId="77777777" w:rsidR="00762D30" w:rsidRPr="00CB433A" w:rsidRDefault="00000000">
            <w:pPr>
              <w:jc w:val="center"/>
              <w:rPr>
                <w:lang w:val="tr-TR"/>
              </w:rPr>
            </w:pPr>
            <w:r w:rsidRPr="00CB433A">
              <w:rPr>
                <w:lang w:val="tr-TR"/>
              </w:rPr>
              <w:t>0.0000</w:t>
            </w:r>
          </w:p>
        </w:tc>
        <w:tc>
          <w:tcPr>
            <w:tcW w:w="1656" w:type="dxa"/>
          </w:tcPr>
          <w:p w14:paraId="0AB61F28" w14:textId="77777777" w:rsidR="00762D30" w:rsidRPr="00CB433A" w:rsidRDefault="00000000">
            <w:pPr>
              <w:jc w:val="center"/>
              <w:rPr>
                <w:lang w:val="tr-TR"/>
              </w:rPr>
            </w:pPr>
            <w:r w:rsidRPr="00CB433A">
              <w:rPr>
                <w:lang w:val="tr-TR"/>
              </w:rPr>
              <w:t>0.0000</w:t>
            </w:r>
          </w:p>
        </w:tc>
        <w:tc>
          <w:tcPr>
            <w:tcW w:w="1656" w:type="dxa"/>
          </w:tcPr>
          <w:p w14:paraId="07D5F7DC" w14:textId="77777777" w:rsidR="00762D30" w:rsidRPr="00CB433A" w:rsidRDefault="00000000">
            <w:pPr>
              <w:jc w:val="center"/>
              <w:rPr>
                <w:lang w:val="tr-TR"/>
              </w:rPr>
            </w:pPr>
            <w:r w:rsidRPr="00CB433A">
              <w:rPr>
                <w:lang w:val="tr-TR"/>
              </w:rPr>
              <w:t>3.2450</w:t>
            </w:r>
          </w:p>
        </w:tc>
        <w:tc>
          <w:tcPr>
            <w:tcW w:w="1656" w:type="dxa"/>
          </w:tcPr>
          <w:p w14:paraId="36925A7C" w14:textId="77777777" w:rsidR="00762D30" w:rsidRPr="00CB433A" w:rsidRDefault="00000000">
            <w:pPr>
              <w:jc w:val="center"/>
              <w:rPr>
                <w:lang w:val="tr-TR"/>
              </w:rPr>
            </w:pPr>
            <w:r w:rsidRPr="00CB433A">
              <w:rPr>
                <w:lang w:val="tr-TR"/>
              </w:rPr>
              <w:t>3.2240</w:t>
            </w:r>
          </w:p>
        </w:tc>
        <w:tc>
          <w:tcPr>
            <w:tcW w:w="1656" w:type="dxa"/>
          </w:tcPr>
          <w:p w14:paraId="27A61D4B" w14:textId="77777777" w:rsidR="00762D30" w:rsidRPr="00CB433A" w:rsidRDefault="00000000">
            <w:pPr>
              <w:jc w:val="center"/>
              <w:rPr>
                <w:lang w:val="tr-TR"/>
              </w:rPr>
            </w:pPr>
            <w:r w:rsidRPr="00CB433A">
              <w:rPr>
                <w:lang w:val="tr-TR"/>
              </w:rPr>
              <w:t>2.9338</w:t>
            </w:r>
          </w:p>
        </w:tc>
      </w:tr>
      <w:tr w:rsidR="00762D30" w:rsidRPr="00CB433A" w14:paraId="4054989E" w14:textId="77777777">
        <w:trPr>
          <w:jc w:val="center"/>
        </w:trPr>
        <w:tc>
          <w:tcPr>
            <w:tcW w:w="1656" w:type="dxa"/>
          </w:tcPr>
          <w:p w14:paraId="68B51B5A" w14:textId="77777777" w:rsidR="00762D30" w:rsidRPr="00CB433A" w:rsidRDefault="00000000">
            <w:pPr>
              <w:jc w:val="center"/>
              <w:rPr>
                <w:lang w:val="tr-TR"/>
              </w:rPr>
            </w:pPr>
            <w:r w:rsidRPr="00CB433A">
              <w:rPr>
                <w:lang w:val="tr-TR"/>
              </w:rPr>
              <w:t>S1</w:t>
            </w:r>
          </w:p>
        </w:tc>
        <w:tc>
          <w:tcPr>
            <w:tcW w:w="1656" w:type="dxa"/>
          </w:tcPr>
          <w:p w14:paraId="06E72E4E" w14:textId="77777777" w:rsidR="00762D30" w:rsidRPr="00CB433A" w:rsidRDefault="00000000">
            <w:pPr>
              <w:jc w:val="center"/>
              <w:rPr>
                <w:lang w:val="tr-TR"/>
              </w:rPr>
            </w:pPr>
            <w:r w:rsidRPr="00CB433A">
              <w:rPr>
                <w:lang w:val="tr-TR"/>
              </w:rPr>
              <w:t>4.0000</w:t>
            </w:r>
          </w:p>
        </w:tc>
        <w:tc>
          <w:tcPr>
            <w:tcW w:w="1656" w:type="dxa"/>
          </w:tcPr>
          <w:p w14:paraId="6DE81B4F" w14:textId="77777777" w:rsidR="00762D30" w:rsidRPr="00CB433A" w:rsidRDefault="00000000">
            <w:pPr>
              <w:jc w:val="center"/>
              <w:rPr>
                <w:lang w:val="tr-TR"/>
              </w:rPr>
            </w:pPr>
            <w:r w:rsidRPr="00CB433A">
              <w:rPr>
                <w:lang w:val="tr-TR"/>
              </w:rPr>
              <w:t>0.0000</w:t>
            </w:r>
          </w:p>
        </w:tc>
        <w:tc>
          <w:tcPr>
            <w:tcW w:w="1656" w:type="dxa"/>
          </w:tcPr>
          <w:p w14:paraId="7C6C8FA5" w14:textId="77777777" w:rsidR="00762D30" w:rsidRPr="00CB433A" w:rsidRDefault="00000000">
            <w:pPr>
              <w:jc w:val="center"/>
              <w:rPr>
                <w:lang w:val="tr-TR"/>
              </w:rPr>
            </w:pPr>
            <w:r w:rsidRPr="00CB433A">
              <w:rPr>
                <w:lang w:val="tr-TR"/>
              </w:rPr>
              <w:t>3.4828</w:t>
            </w:r>
          </w:p>
        </w:tc>
        <w:tc>
          <w:tcPr>
            <w:tcW w:w="1656" w:type="dxa"/>
          </w:tcPr>
          <w:p w14:paraId="6BCFA726" w14:textId="77777777" w:rsidR="00762D30" w:rsidRPr="00CB433A" w:rsidRDefault="00000000">
            <w:pPr>
              <w:jc w:val="center"/>
              <w:rPr>
                <w:lang w:val="tr-TR"/>
              </w:rPr>
            </w:pPr>
            <w:r w:rsidRPr="00CB433A">
              <w:rPr>
                <w:lang w:val="tr-TR"/>
              </w:rPr>
              <w:t>3.4569</w:t>
            </w:r>
          </w:p>
        </w:tc>
        <w:tc>
          <w:tcPr>
            <w:tcW w:w="1656" w:type="dxa"/>
          </w:tcPr>
          <w:p w14:paraId="184C4089" w14:textId="77777777" w:rsidR="00762D30" w:rsidRPr="00CB433A" w:rsidRDefault="00000000">
            <w:pPr>
              <w:jc w:val="center"/>
              <w:rPr>
                <w:lang w:val="tr-TR"/>
              </w:rPr>
            </w:pPr>
            <w:r w:rsidRPr="00CB433A">
              <w:rPr>
                <w:lang w:val="tr-TR"/>
              </w:rPr>
              <w:t>3.4658</w:t>
            </w:r>
          </w:p>
        </w:tc>
      </w:tr>
      <w:tr w:rsidR="00762D30" w:rsidRPr="00CB433A" w14:paraId="5967846E" w14:textId="77777777">
        <w:trPr>
          <w:jc w:val="center"/>
        </w:trPr>
        <w:tc>
          <w:tcPr>
            <w:tcW w:w="1656" w:type="dxa"/>
          </w:tcPr>
          <w:p w14:paraId="086FBEDE" w14:textId="77777777" w:rsidR="00762D30" w:rsidRPr="00CB433A" w:rsidRDefault="00000000">
            <w:pPr>
              <w:jc w:val="center"/>
              <w:rPr>
                <w:lang w:val="tr-TR"/>
              </w:rPr>
            </w:pPr>
            <w:r w:rsidRPr="00CB433A">
              <w:rPr>
                <w:lang w:val="tr-TR"/>
              </w:rPr>
              <w:t>S2</w:t>
            </w:r>
          </w:p>
        </w:tc>
        <w:tc>
          <w:tcPr>
            <w:tcW w:w="1656" w:type="dxa"/>
          </w:tcPr>
          <w:p w14:paraId="41F9F97B" w14:textId="77777777" w:rsidR="00762D30" w:rsidRPr="00CB433A" w:rsidRDefault="00000000">
            <w:pPr>
              <w:jc w:val="center"/>
              <w:rPr>
                <w:lang w:val="tr-TR"/>
              </w:rPr>
            </w:pPr>
            <w:r w:rsidRPr="00CB433A">
              <w:rPr>
                <w:lang w:val="tr-TR"/>
              </w:rPr>
              <w:t>0.0000</w:t>
            </w:r>
          </w:p>
        </w:tc>
        <w:tc>
          <w:tcPr>
            <w:tcW w:w="1656" w:type="dxa"/>
          </w:tcPr>
          <w:p w14:paraId="2DE4AB51" w14:textId="77777777" w:rsidR="00762D30" w:rsidRPr="00CB433A" w:rsidRDefault="00000000">
            <w:pPr>
              <w:jc w:val="center"/>
              <w:rPr>
                <w:lang w:val="tr-TR"/>
              </w:rPr>
            </w:pPr>
            <w:r w:rsidRPr="00CB433A">
              <w:rPr>
                <w:lang w:val="tr-TR"/>
              </w:rPr>
              <w:t>4.0000</w:t>
            </w:r>
          </w:p>
        </w:tc>
        <w:tc>
          <w:tcPr>
            <w:tcW w:w="1656" w:type="dxa"/>
          </w:tcPr>
          <w:p w14:paraId="388D0EC7" w14:textId="77777777" w:rsidR="00762D30" w:rsidRPr="00CB433A" w:rsidRDefault="00000000">
            <w:pPr>
              <w:jc w:val="center"/>
              <w:rPr>
                <w:lang w:val="tr-TR"/>
              </w:rPr>
            </w:pPr>
            <w:r w:rsidRPr="00CB433A">
              <w:rPr>
                <w:lang w:val="tr-TR"/>
              </w:rPr>
              <w:t>2.2204</w:t>
            </w:r>
          </w:p>
        </w:tc>
        <w:tc>
          <w:tcPr>
            <w:tcW w:w="1656" w:type="dxa"/>
          </w:tcPr>
          <w:p w14:paraId="167CC5A8" w14:textId="77777777" w:rsidR="00762D30" w:rsidRPr="00CB433A" w:rsidRDefault="00000000">
            <w:pPr>
              <w:jc w:val="center"/>
              <w:rPr>
                <w:lang w:val="tr-TR"/>
              </w:rPr>
            </w:pPr>
            <w:r w:rsidRPr="00CB433A">
              <w:rPr>
                <w:lang w:val="tr-TR"/>
              </w:rPr>
              <w:t>2.2419</w:t>
            </w:r>
          </w:p>
        </w:tc>
        <w:tc>
          <w:tcPr>
            <w:tcW w:w="1656" w:type="dxa"/>
          </w:tcPr>
          <w:p w14:paraId="4BB77DF2" w14:textId="77777777" w:rsidR="00762D30" w:rsidRPr="00CB433A" w:rsidRDefault="00000000">
            <w:pPr>
              <w:jc w:val="center"/>
              <w:rPr>
                <w:lang w:val="tr-TR"/>
              </w:rPr>
            </w:pPr>
            <w:r w:rsidRPr="00CB433A">
              <w:rPr>
                <w:lang w:val="tr-TR"/>
              </w:rPr>
              <w:t>0.0000</w:t>
            </w:r>
          </w:p>
        </w:tc>
      </w:tr>
      <w:tr w:rsidR="00762D30" w:rsidRPr="00CB433A" w14:paraId="652BD88F" w14:textId="77777777">
        <w:trPr>
          <w:jc w:val="center"/>
        </w:trPr>
        <w:tc>
          <w:tcPr>
            <w:tcW w:w="1656" w:type="dxa"/>
          </w:tcPr>
          <w:p w14:paraId="73504FCB" w14:textId="77777777" w:rsidR="00762D30" w:rsidRPr="00CB433A" w:rsidRDefault="00000000">
            <w:pPr>
              <w:jc w:val="center"/>
              <w:rPr>
                <w:lang w:val="tr-TR"/>
              </w:rPr>
            </w:pPr>
            <w:r w:rsidRPr="00CB433A">
              <w:rPr>
                <w:lang w:val="tr-TR"/>
              </w:rPr>
              <w:t>S3</w:t>
            </w:r>
          </w:p>
        </w:tc>
        <w:tc>
          <w:tcPr>
            <w:tcW w:w="1656" w:type="dxa"/>
          </w:tcPr>
          <w:p w14:paraId="6B1204CC" w14:textId="77777777" w:rsidR="00762D30" w:rsidRPr="00CB433A" w:rsidRDefault="00000000">
            <w:pPr>
              <w:jc w:val="center"/>
              <w:rPr>
                <w:lang w:val="tr-TR"/>
              </w:rPr>
            </w:pPr>
            <w:r w:rsidRPr="00CB433A">
              <w:rPr>
                <w:lang w:val="tr-TR"/>
              </w:rPr>
              <w:t>4.0000</w:t>
            </w:r>
          </w:p>
        </w:tc>
        <w:tc>
          <w:tcPr>
            <w:tcW w:w="1656" w:type="dxa"/>
          </w:tcPr>
          <w:p w14:paraId="2D4EEF3C" w14:textId="77777777" w:rsidR="00762D30" w:rsidRPr="00CB433A" w:rsidRDefault="00000000">
            <w:pPr>
              <w:jc w:val="center"/>
              <w:rPr>
                <w:lang w:val="tr-TR"/>
              </w:rPr>
            </w:pPr>
            <w:r w:rsidRPr="00CB433A">
              <w:rPr>
                <w:lang w:val="tr-TR"/>
              </w:rPr>
              <w:t>4.0000</w:t>
            </w:r>
          </w:p>
        </w:tc>
        <w:tc>
          <w:tcPr>
            <w:tcW w:w="1656" w:type="dxa"/>
          </w:tcPr>
          <w:p w14:paraId="483CA4A4" w14:textId="77777777" w:rsidR="00762D30" w:rsidRPr="00CB433A" w:rsidRDefault="00000000">
            <w:pPr>
              <w:jc w:val="center"/>
              <w:rPr>
                <w:lang w:val="tr-TR"/>
              </w:rPr>
            </w:pPr>
            <w:r w:rsidRPr="00CB433A">
              <w:rPr>
                <w:lang w:val="tr-TR"/>
              </w:rPr>
              <w:t>2.5554</w:t>
            </w:r>
          </w:p>
        </w:tc>
        <w:tc>
          <w:tcPr>
            <w:tcW w:w="1656" w:type="dxa"/>
          </w:tcPr>
          <w:p w14:paraId="59850B3B" w14:textId="77777777" w:rsidR="00762D30" w:rsidRPr="00CB433A" w:rsidRDefault="00000000">
            <w:pPr>
              <w:jc w:val="center"/>
              <w:rPr>
                <w:lang w:val="tr-TR"/>
              </w:rPr>
            </w:pPr>
            <w:r w:rsidRPr="00CB433A">
              <w:rPr>
                <w:lang w:val="tr-TR"/>
              </w:rPr>
              <w:t>2.5656</w:t>
            </w:r>
          </w:p>
        </w:tc>
        <w:tc>
          <w:tcPr>
            <w:tcW w:w="1656" w:type="dxa"/>
          </w:tcPr>
          <w:p w14:paraId="600CC69A" w14:textId="77777777" w:rsidR="00762D30" w:rsidRPr="00CB433A" w:rsidRDefault="00000000">
            <w:pPr>
              <w:jc w:val="center"/>
              <w:rPr>
                <w:lang w:val="tr-TR"/>
              </w:rPr>
            </w:pPr>
            <w:r w:rsidRPr="00CB433A">
              <w:rPr>
                <w:lang w:val="tr-TR"/>
              </w:rPr>
              <w:t>0.9996</w:t>
            </w:r>
          </w:p>
        </w:tc>
      </w:tr>
    </w:tbl>
    <w:p w14:paraId="5E1FE540" w14:textId="77777777" w:rsidR="00762D30" w:rsidRPr="00CB433A" w:rsidRDefault="00000000">
      <w:pPr>
        <w:jc w:val="center"/>
        <w:rPr>
          <w:lang w:val="tr-TR"/>
        </w:rPr>
      </w:pPr>
      <w:r w:rsidRPr="00CB433A">
        <w:rPr>
          <w:i/>
          <w:lang w:val="tr-TR"/>
        </w:rPr>
        <w:t xml:space="preserve">Tablo 5. 2B TDOA sensör </w:t>
      </w:r>
      <w:proofErr w:type="spellStart"/>
      <w:r w:rsidRPr="00CB433A">
        <w:rPr>
          <w:i/>
          <w:lang w:val="tr-TR"/>
        </w:rPr>
        <w:t>özeti</w:t>
      </w:r>
      <w:proofErr w:type="spellEnd"/>
      <w:r w:rsidRPr="00CB433A">
        <w:rPr>
          <w:i/>
          <w:lang w:val="tr-TR"/>
        </w:rPr>
        <w:t>.</w:t>
      </w:r>
    </w:p>
    <w:p w14:paraId="08AAB965" w14:textId="77777777" w:rsidR="00762D30" w:rsidRPr="00CB433A" w:rsidRDefault="00000000">
      <w:pPr>
        <w:pStyle w:val="Balk2"/>
        <w:rPr>
          <w:lang w:val="tr-TR"/>
        </w:rPr>
      </w:pPr>
      <w:r w:rsidRPr="00CB433A">
        <w:rPr>
          <w:lang w:val="tr-TR"/>
        </w:rPr>
        <w:t xml:space="preserve">6.2 </w:t>
      </w:r>
      <w:proofErr w:type="spellStart"/>
      <w:r w:rsidRPr="00CB433A">
        <w:rPr>
          <w:lang w:val="tr-TR"/>
        </w:rPr>
        <w:t>Uc</w:t>
      </w:r>
      <w:proofErr w:type="spellEnd"/>
      <w:r w:rsidRPr="00CB433A">
        <w:rPr>
          <w:lang w:val="tr-TR"/>
        </w:rPr>
        <w:t xml:space="preserve"> boyutlu TDOA modeli</w:t>
      </w:r>
    </w:p>
    <w:p w14:paraId="189715CF" w14:textId="77777777" w:rsidR="00762D30" w:rsidRPr="00CB433A" w:rsidRDefault="00000000">
      <w:pPr>
        <w:jc w:val="both"/>
        <w:rPr>
          <w:lang w:val="tr-TR"/>
        </w:rPr>
      </w:pPr>
      <w:proofErr w:type="spellStart"/>
      <w:r w:rsidRPr="00CB433A">
        <w:rPr>
          <w:lang w:val="tr-TR"/>
        </w:rPr>
        <w:t>Uc</w:t>
      </w:r>
      <w:proofErr w:type="spellEnd"/>
      <w:r w:rsidRPr="00CB433A">
        <w:rPr>
          <w:lang w:val="tr-TR"/>
        </w:rPr>
        <w:t xml:space="preserve"> boyutlu modelde z ekseni de sisteme dahil edilmekte ve </w:t>
      </w:r>
      <w:proofErr w:type="spellStart"/>
      <w:r w:rsidRPr="00CB433A">
        <w:rPr>
          <w:lang w:val="tr-TR"/>
        </w:rPr>
        <w:t>sensörler</w:t>
      </w:r>
      <w:proofErr w:type="spellEnd"/>
      <w:r w:rsidRPr="00CB433A">
        <w:rPr>
          <w:lang w:val="tr-TR"/>
        </w:rPr>
        <w:t xml:space="preserve"> </w:t>
      </w:r>
      <w:proofErr w:type="spellStart"/>
      <w:r w:rsidRPr="00CB433A">
        <w:rPr>
          <w:lang w:val="tr-TR"/>
        </w:rPr>
        <w:t>arasindaki</w:t>
      </w:r>
      <w:proofErr w:type="spellEnd"/>
      <w:r w:rsidRPr="00CB433A">
        <w:rPr>
          <w:lang w:val="tr-TR"/>
        </w:rPr>
        <w:t xml:space="preserve"> </w:t>
      </w:r>
      <w:proofErr w:type="spellStart"/>
      <w:r w:rsidRPr="00CB433A">
        <w:rPr>
          <w:lang w:val="tr-TR"/>
        </w:rPr>
        <w:t>farklı</w:t>
      </w:r>
      <w:proofErr w:type="spellEnd"/>
      <w:r w:rsidRPr="00CB433A">
        <w:rPr>
          <w:lang w:val="tr-TR"/>
        </w:rPr>
        <w:t xml:space="preserve"> </w:t>
      </w:r>
      <w:proofErr w:type="spellStart"/>
      <w:r w:rsidRPr="00CB433A">
        <w:rPr>
          <w:lang w:val="tr-TR"/>
        </w:rPr>
        <w:t>yükseklik</w:t>
      </w:r>
      <w:proofErr w:type="spellEnd"/>
      <w:r w:rsidRPr="00CB433A">
        <w:rPr>
          <w:lang w:val="tr-TR"/>
        </w:rPr>
        <w:t xml:space="preserve"> bilgisi hesaba </w:t>
      </w:r>
      <w:proofErr w:type="spellStart"/>
      <w:r w:rsidRPr="00CB433A">
        <w:rPr>
          <w:lang w:val="tr-TR"/>
        </w:rPr>
        <w:t>katilmaktadir</w:t>
      </w:r>
      <w:proofErr w:type="spellEnd"/>
      <w:r w:rsidRPr="00CB433A">
        <w:rPr>
          <w:lang w:val="tr-TR"/>
        </w:rPr>
        <w:t xml:space="preserve">. </w:t>
      </w:r>
      <w:proofErr w:type="spellStart"/>
      <w:r w:rsidRPr="00CB433A">
        <w:rPr>
          <w:lang w:val="tr-TR"/>
        </w:rPr>
        <w:t>Boylece</w:t>
      </w:r>
      <w:proofErr w:type="spellEnd"/>
      <w:r w:rsidRPr="00CB433A">
        <w:rPr>
          <w:lang w:val="tr-TR"/>
        </w:rPr>
        <w:t xml:space="preserve"> </w:t>
      </w:r>
      <w:proofErr w:type="spellStart"/>
      <w:r w:rsidRPr="00CB433A">
        <w:rPr>
          <w:lang w:val="tr-TR"/>
        </w:rPr>
        <w:t>yalnizca</w:t>
      </w:r>
      <w:proofErr w:type="spellEnd"/>
      <w:r w:rsidRPr="00CB433A">
        <w:rPr>
          <w:lang w:val="tr-TR"/>
        </w:rPr>
        <w:t xml:space="preserve"> yatay </w:t>
      </w:r>
      <w:proofErr w:type="spellStart"/>
      <w:r w:rsidRPr="00CB433A">
        <w:rPr>
          <w:lang w:val="tr-TR"/>
        </w:rPr>
        <w:t>düzlemde</w:t>
      </w:r>
      <w:proofErr w:type="spellEnd"/>
      <w:r w:rsidRPr="00CB433A">
        <w:rPr>
          <w:lang w:val="tr-TR"/>
        </w:rPr>
        <w:t xml:space="preserve"> </w:t>
      </w:r>
      <w:proofErr w:type="spellStart"/>
      <w:r w:rsidRPr="00CB433A">
        <w:rPr>
          <w:lang w:val="tr-TR"/>
        </w:rPr>
        <w:t>degil</w:t>
      </w:r>
      <w:proofErr w:type="spellEnd"/>
      <w:r w:rsidRPr="00CB433A">
        <w:rPr>
          <w:lang w:val="tr-TR"/>
        </w:rPr>
        <w:t xml:space="preserve">, hacimsel bir alanda da konum tahmini </w:t>
      </w:r>
      <w:proofErr w:type="spellStart"/>
      <w:r w:rsidRPr="00CB433A">
        <w:rPr>
          <w:lang w:val="tr-TR"/>
        </w:rPr>
        <w:t>yapilabilmektedir</w:t>
      </w:r>
      <w:proofErr w:type="spellEnd"/>
      <w:r w:rsidRPr="00CB433A">
        <w:rPr>
          <w:lang w:val="tr-TR"/>
        </w:rPr>
        <w:t xml:space="preserve">. </w:t>
      </w:r>
      <w:proofErr w:type="spellStart"/>
      <w:r w:rsidRPr="00CB433A">
        <w:rPr>
          <w:lang w:val="tr-TR"/>
        </w:rPr>
        <w:t>Asağıda</w:t>
      </w:r>
      <w:proofErr w:type="spellEnd"/>
      <w:r w:rsidRPr="00CB433A">
        <w:rPr>
          <w:lang w:val="tr-TR"/>
        </w:rPr>
        <w:t xml:space="preserve"> </w:t>
      </w:r>
      <w:proofErr w:type="spellStart"/>
      <w:r w:rsidRPr="00CB433A">
        <w:rPr>
          <w:lang w:val="tr-TR"/>
        </w:rPr>
        <w:t>kullanılan</w:t>
      </w:r>
      <w:proofErr w:type="spellEnd"/>
      <w:r w:rsidRPr="00CB433A">
        <w:rPr>
          <w:lang w:val="tr-TR"/>
        </w:rPr>
        <w:t xml:space="preserve"> temel </w:t>
      </w:r>
      <w:proofErr w:type="spellStart"/>
      <w:r w:rsidRPr="00CB433A">
        <w:rPr>
          <w:lang w:val="tr-TR"/>
        </w:rPr>
        <w:t>uzaklik</w:t>
      </w:r>
      <w:proofErr w:type="spellEnd"/>
      <w:r w:rsidRPr="00CB433A">
        <w:rPr>
          <w:lang w:val="tr-TR"/>
        </w:rPr>
        <w:t xml:space="preserve"> denklemleri ve sensör </w:t>
      </w:r>
      <w:proofErr w:type="spellStart"/>
      <w:r w:rsidRPr="00CB433A">
        <w:rPr>
          <w:lang w:val="tr-TR"/>
        </w:rPr>
        <w:t>çiftleri</w:t>
      </w:r>
      <w:proofErr w:type="spellEnd"/>
      <w:r w:rsidRPr="00CB433A">
        <w:rPr>
          <w:lang w:val="tr-TR"/>
        </w:rPr>
        <w:t xml:space="preserve"> </w:t>
      </w:r>
      <w:proofErr w:type="spellStart"/>
      <w:r w:rsidRPr="00CB433A">
        <w:rPr>
          <w:lang w:val="tr-TR"/>
        </w:rPr>
        <w:t>arasindaki</w:t>
      </w:r>
      <w:proofErr w:type="spellEnd"/>
      <w:r w:rsidRPr="00CB433A">
        <w:rPr>
          <w:lang w:val="tr-TR"/>
        </w:rPr>
        <w:t xml:space="preserve"> mesafe </w:t>
      </w:r>
      <w:proofErr w:type="spellStart"/>
      <w:r w:rsidRPr="00CB433A">
        <w:rPr>
          <w:lang w:val="tr-TR"/>
        </w:rPr>
        <w:t>formulu</w:t>
      </w:r>
      <w:proofErr w:type="spellEnd"/>
      <w:r w:rsidRPr="00CB433A">
        <w:rPr>
          <w:lang w:val="tr-TR"/>
        </w:rPr>
        <w:t xml:space="preserve"> </w:t>
      </w:r>
      <w:proofErr w:type="spellStart"/>
      <w:r w:rsidRPr="00CB433A">
        <w:rPr>
          <w:lang w:val="tr-TR"/>
        </w:rPr>
        <w:t>verilmistir</w:t>
      </w:r>
      <w:proofErr w:type="spellEnd"/>
      <w:r w:rsidRPr="00CB433A">
        <w:rPr>
          <w:lang w:val="tr-TR"/>
        </w:rPr>
        <w:t>.</w:t>
      </w:r>
    </w:p>
    <w:p w14:paraId="772C6FED" w14:textId="77777777" w:rsidR="00762D30" w:rsidRPr="00CB433A" w:rsidRDefault="00000000">
      <w:pPr>
        <w:jc w:val="center"/>
        <w:rPr>
          <w:lang w:val="tr-TR"/>
        </w:rPr>
      </w:pPr>
      <m:oMathPara>
        <m:oMath>
          <m:sSub>
            <m:sSubPr>
              <m:ctrlPr>
                <w:rPr>
                  <w:rFonts w:ascii="Cambria Math" w:hAnsi="Cambria Math"/>
                  <w:lang w:val="tr-TR"/>
                </w:rPr>
              </m:ctrlPr>
            </m:sSubPr>
            <m:e>
              <m:r>
                <w:rPr>
                  <w:rFonts w:ascii="Cambria Math" w:hAnsi="Cambria Math"/>
                  <w:lang w:val="tr-TR"/>
                </w:rPr>
                <m:t>d</m:t>
              </m:r>
            </m:e>
            <m:sub>
              <m:r>
                <w:rPr>
                  <w:rFonts w:ascii="Cambria Math" w:hAnsi="Cambria Math"/>
                  <w:lang w:val="tr-TR"/>
                </w:rPr>
                <m:t>i</m:t>
              </m:r>
            </m:sub>
          </m:sSub>
          <m:r>
            <w:rPr>
              <w:rFonts w:ascii="Cambria Math" w:hAnsi="Cambria Math"/>
              <w:lang w:val="tr-TR"/>
            </w:rPr>
            <m:t xml:space="preserve"> = </m:t>
          </m:r>
          <m:rad>
            <m:radPr>
              <m:ctrlPr>
                <w:rPr>
                  <w:rFonts w:ascii="Cambria Math" w:hAnsi="Cambria Math"/>
                  <w:lang w:val="tr-TR"/>
                </w:rPr>
              </m:ctrlPr>
            </m:radPr>
            <m:deg/>
            <m:e>
              <m:sSup>
                <m:sSupPr>
                  <m:ctrlPr>
                    <w:rPr>
                      <w:rFonts w:ascii="Cambria Math" w:hAnsi="Cambria Math"/>
                      <w:lang w:val="tr-TR"/>
                    </w:rPr>
                  </m:ctrlPr>
                </m:sSupPr>
                <m:e>
                  <m:r>
                    <w:rPr>
                      <w:rFonts w:ascii="Cambria Math" w:hAnsi="Cambria Math"/>
                      <w:lang w:val="tr-TR"/>
                    </w:rPr>
                    <m:t xml:space="preserve">(x - </m:t>
                  </m:r>
                  <m:sSub>
                    <m:sSubPr>
                      <m:ctrlPr>
                        <w:rPr>
                          <w:rFonts w:ascii="Cambria Math" w:hAnsi="Cambria Math"/>
                          <w:lang w:val="tr-TR"/>
                        </w:rPr>
                      </m:ctrlPr>
                    </m:sSubPr>
                    <m:e>
                      <m:r>
                        <w:rPr>
                          <w:rFonts w:ascii="Cambria Math" w:hAnsi="Cambria Math"/>
                          <w:lang w:val="tr-TR"/>
                        </w:rPr>
                        <m:t>x</m:t>
                      </m:r>
                    </m:e>
                    <m:sub>
                      <m:r>
                        <w:rPr>
                          <w:rFonts w:ascii="Cambria Math" w:hAnsi="Cambria Math"/>
                          <w:lang w:val="tr-TR"/>
                        </w:rPr>
                        <m:t>i</m:t>
                      </m:r>
                    </m:sub>
                  </m:sSub>
                  <m:r>
                    <w:rPr>
                      <w:rFonts w:ascii="Cambria Math" w:hAnsi="Cambria Math"/>
                      <w:lang w:val="tr-TR"/>
                    </w:rPr>
                    <m:t>)</m:t>
                  </m:r>
                </m:e>
                <m:sup>
                  <m:r>
                    <w:rPr>
                      <w:rFonts w:ascii="Cambria Math" w:hAnsi="Cambria Math"/>
                      <w:lang w:val="tr-TR"/>
                    </w:rPr>
                    <m:t>2</m:t>
                  </m:r>
                </m:sup>
              </m:sSup>
              <m:r>
                <w:rPr>
                  <w:rFonts w:ascii="Cambria Math" w:hAnsi="Cambria Math"/>
                  <w:lang w:val="tr-TR"/>
                </w:rPr>
                <m:t xml:space="preserve"> + </m:t>
              </m:r>
              <m:sSup>
                <m:sSupPr>
                  <m:ctrlPr>
                    <w:rPr>
                      <w:rFonts w:ascii="Cambria Math" w:hAnsi="Cambria Math"/>
                      <w:lang w:val="tr-TR"/>
                    </w:rPr>
                  </m:ctrlPr>
                </m:sSupPr>
                <m:e>
                  <m:r>
                    <w:rPr>
                      <w:rFonts w:ascii="Cambria Math" w:hAnsi="Cambria Math"/>
                      <w:lang w:val="tr-TR"/>
                    </w:rPr>
                    <m:t xml:space="preserve">(y - </m:t>
                  </m:r>
                  <m:sSub>
                    <m:sSubPr>
                      <m:ctrlPr>
                        <w:rPr>
                          <w:rFonts w:ascii="Cambria Math" w:hAnsi="Cambria Math"/>
                          <w:lang w:val="tr-TR"/>
                        </w:rPr>
                      </m:ctrlPr>
                    </m:sSubPr>
                    <m:e>
                      <m:r>
                        <w:rPr>
                          <w:rFonts w:ascii="Cambria Math" w:hAnsi="Cambria Math"/>
                          <w:lang w:val="tr-TR"/>
                        </w:rPr>
                        <m:t>y</m:t>
                      </m:r>
                    </m:e>
                    <m:sub>
                      <m:r>
                        <w:rPr>
                          <w:rFonts w:ascii="Cambria Math" w:hAnsi="Cambria Math"/>
                          <w:lang w:val="tr-TR"/>
                        </w:rPr>
                        <m:t>i</m:t>
                      </m:r>
                    </m:sub>
                  </m:sSub>
                  <m:r>
                    <w:rPr>
                      <w:rFonts w:ascii="Cambria Math" w:hAnsi="Cambria Math"/>
                      <w:lang w:val="tr-TR"/>
                    </w:rPr>
                    <m:t>)</m:t>
                  </m:r>
                </m:e>
                <m:sup>
                  <m:r>
                    <w:rPr>
                      <w:rFonts w:ascii="Cambria Math" w:hAnsi="Cambria Math"/>
                      <w:lang w:val="tr-TR"/>
                    </w:rPr>
                    <m:t>2</m:t>
                  </m:r>
                </m:sup>
              </m:sSup>
              <m:r>
                <w:rPr>
                  <w:rFonts w:ascii="Cambria Math" w:hAnsi="Cambria Math"/>
                  <w:lang w:val="tr-TR"/>
                </w:rPr>
                <m:t xml:space="preserve"> + </m:t>
              </m:r>
              <m:sSup>
                <m:sSupPr>
                  <m:ctrlPr>
                    <w:rPr>
                      <w:rFonts w:ascii="Cambria Math" w:hAnsi="Cambria Math"/>
                      <w:lang w:val="tr-TR"/>
                    </w:rPr>
                  </m:ctrlPr>
                </m:sSupPr>
                <m:e>
                  <m:r>
                    <w:rPr>
                      <w:rFonts w:ascii="Cambria Math" w:hAnsi="Cambria Math"/>
                      <w:lang w:val="tr-TR"/>
                    </w:rPr>
                    <m:t xml:space="preserve">(z - </m:t>
                  </m:r>
                  <m:sSub>
                    <m:sSubPr>
                      <m:ctrlPr>
                        <w:rPr>
                          <w:rFonts w:ascii="Cambria Math" w:hAnsi="Cambria Math"/>
                          <w:lang w:val="tr-TR"/>
                        </w:rPr>
                      </m:ctrlPr>
                    </m:sSubPr>
                    <m:e>
                      <m:r>
                        <w:rPr>
                          <w:rFonts w:ascii="Cambria Math" w:hAnsi="Cambria Math"/>
                          <w:lang w:val="tr-TR"/>
                        </w:rPr>
                        <m:t>z</m:t>
                      </m:r>
                    </m:e>
                    <m:sub>
                      <m:r>
                        <w:rPr>
                          <w:rFonts w:ascii="Cambria Math" w:hAnsi="Cambria Math"/>
                          <w:lang w:val="tr-TR"/>
                        </w:rPr>
                        <m:t>i</m:t>
                      </m:r>
                    </m:sub>
                  </m:sSub>
                  <m:r>
                    <w:rPr>
                      <w:rFonts w:ascii="Cambria Math" w:hAnsi="Cambria Math"/>
                      <w:lang w:val="tr-TR"/>
                    </w:rPr>
                    <m:t>)</m:t>
                  </m:r>
                </m:e>
                <m:sup>
                  <m:r>
                    <w:rPr>
                      <w:rFonts w:ascii="Cambria Math" w:hAnsi="Cambria Math"/>
                      <w:lang w:val="tr-TR"/>
                    </w:rPr>
                    <m:t>2</m:t>
                  </m:r>
                </m:sup>
              </m:sSup>
            </m:e>
          </m:rad>
        </m:oMath>
      </m:oMathPara>
    </w:p>
    <w:p w14:paraId="7ECECD1B" w14:textId="77777777" w:rsidR="00762D30" w:rsidRPr="00CB433A" w:rsidRDefault="00000000">
      <w:pPr>
        <w:jc w:val="center"/>
        <w:rPr>
          <w:lang w:val="tr-TR"/>
        </w:rPr>
      </w:pPr>
      <m:oMathPara>
        <m:oMath>
          <m:sSub>
            <m:sSubPr>
              <m:ctrlPr>
                <w:rPr>
                  <w:rFonts w:ascii="Cambria Math" w:hAnsi="Cambria Math"/>
                  <w:lang w:val="tr-TR"/>
                </w:rPr>
              </m:ctrlPr>
            </m:sSubPr>
            <m:e>
              <m:r>
                <w:rPr>
                  <w:rFonts w:ascii="Cambria Math" w:hAnsi="Cambria Math"/>
                  <w:lang w:val="tr-TR"/>
                </w:rPr>
                <m:t>t</m:t>
              </m:r>
            </m:e>
            <m:sub>
              <m:r>
                <w:rPr>
                  <w:rFonts w:ascii="Cambria Math" w:hAnsi="Cambria Math"/>
                  <w:lang w:val="tr-TR"/>
                </w:rPr>
                <m:t>i</m:t>
              </m:r>
            </m:sub>
          </m:sSub>
          <m:r>
            <w:rPr>
              <w:rFonts w:ascii="Cambria Math" w:hAnsi="Cambria Math"/>
              <w:lang w:val="tr-TR"/>
            </w:rPr>
            <m:t xml:space="preserve"> = </m:t>
          </m:r>
          <m:f>
            <m:fPr>
              <m:ctrlPr>
                <w:rPr>
                  <w:rFonts w:ascii="Cambria Math" w:hAnsi="Cambria Math"/>
                  <w:lang w:val="tr-TR"/>
                </w:rPr>
              </m:ctrlPr>
            </m:fPr>
            <m:num>
              <m:sSub>
                <m:sSubPr>
                  <m:ctrlPr>
                    <w:rPr>
                      <w:rFonts w:ascii="Cambria Math" w:hAnsi="Cambria Math"/>
                      <w:lang w:val="tr-TR"/>
                    </w:rPr>
                  </m:ctrlPr>
                </m:sSubPr>
                <m:e>
                  <m:r>
                    <w:rPr>
                      <w:rFonts w:ascii="Cambria Math" w:hAnsi="Cambria Math"/>
                      <w:lang w:val="tr-TR"/>
                    </w:rPr>
                    <m:t>d</m:t>
                  </m:r>
                </m:e>
                <m:sub>
                  <m:r>
                    <w:rPr>
                      <w:rFonts w:ascii="Cambria Math" w:hAnsi="Cambria Math"/>
                      <w:lang w:val="tr-TR"/>
                    </w:rPr>
                    <m:t>i</m:t>
                  </m:r>
                </m:sub>
              </m:sSub>
            </m:num>
            <m:den>
              <m:r>
                <w:rPr>
                  <w:rFonts w:ascii="Cambria Math" w:hAnsi="Cambria Math"/>
                  <w:lang w:val="tr-TR"/>
                </w:rPr>
                <m:t>c</m:t>
              </m:r>
            </m:den>
          </m:f>
        </m:oMath>
      </m:oMathPara>
    </w:p>
    <w:p w14:paraId="5E9F884E" w14:textId="77777777" w:rsidR="00762D30" w:rsidRPr="00CB433A" w:rsidRDefault="00000000">
      <w:pPr>
        <w:jc w:val="center"/>
        <w:rPr>
          <w:lang w:val="tr-TR"/>
        </w:rPr>
      </w:pPr>
      <m:oMathPara>
        <m:oMath>
          <m:r>
            <w:rPr>
              <w:rFonts w:ascii="Cambria Math" w:hAnsi="Cambria Math"/>
              <w:lang w:val="tr-TR"/>
            </w:rPr>
            <m:t xml:space="preserve">Δ </m:t>
          </m:r>
          <m:sSub>
            <m:sSubPr>
              <m:ctrlPr>
                <w:rPr>
                  <w:rFonts w:ascii="Cambria Math" w:hAnsi="Cambria Math"/>
                  <w:lang w:val="tr-TR"/>
                </w:rPr>
              </m:ctrlPr>
            </m:sSubPr>
            <m:e>
              <m:r>
                <w:rPr>
                  <w:rFonts w:ascii="Cambria Math" w:hAnsi="Cambria Math"/>
                  <w:lang w:val="tr-TR"/>
                </w:rPr>
                <m:t>t</m:t>
              </m:r>
            </m:e>
            <m:sub>
              <m:r>
                <w:rPr>
                  <w:rFonts w:ascii="Cambria Math" w:hAnsi="Cambria Math"/>
                  <w:lang w:val="tr-TR"/>
                </w:rPr>
                <m:t>i</m:t>
              </m:r>
            </m:sub>
          </m:sSub>
          <m:r>
            <w:rPr>
              <w:rFonts w:ascii="Cambria Math" w:hAnsi="Cambria Math"/>
              <w:lang w:val="tr-TR"/>
            </w:rPr>
            <m:t xml:space="preserve"> = </m:t>
          </m:r>
          <m:sSub>
            <m:sSubPr>
              <m:ctrlPr>
                <w:rPr>
                  <w:rFonts w:ascii="Cambria Math" w:hAnsi="Cambria Math"/>
                  <w:lang w:val="tr-TR"/>
                </w:rPr>
              </m:ctrlPr>
            </m:sSubPr>
            <m:e>
              <m:r>
                <w:rPr>
                  <w:rFonts w:ascii="Cambria Math" w:hAnsi="Cambria Math"/>
                  <w:lang w:val="tr-TR"/>
                </w:rPr>
                <m:t>t</m:t>
              </m:r>
            </m:e>
            <m:sub>
              <m:r>
                <w:rPr>
                  <w:rFonts w:ascii="Cambria Math" w:hAnsi="Cambria Math"/>
                  <w:lang w:val="tr-TR"/>
                </w:rPr>
                <m:t>i</m:t>
              </m:r>
            </m:sub>
          </m:sSub>
          <m:r>
            <w:rPr>
              <w:rFonts w:ascii="Cambria Math" w:hAnsi="Cambria Math"/>
              <w:lang w:val="tr-TR"/>
            </w:rPr>
            <m:t xml:space="preserve"> - </m:t>
          </m:r>
          <m:sSub>
            <m:sSubPr>
              <m:ctrlPr>
                <w:rPr>
                  <w:rFonts w:ascii="Cambria Math" w:hAnsi="Cambria Math"/>
                  <w:lang w:val="tr-TR"/>
                </w:rPr>
              </m:ctrlPr>
            </m:sSubPr>
            <m:e>
              <m:r>
                <w:rPr>
                  <w:rFonts w:ascii="Cambria Math" w:hAnsi="Cambria Math"/>
                  <w:lang w:val="tr-TR"/>
                </w:rPr>
                <m:t>t</m:t>
              </m:r>
            </m:e>
            <m:sub>
              <m:r>
                <w:rPr>
                  <w:rFonts w:ascii="Cambria Math" w:hAnsi="Cambria Math"/>
                  <w:lang w:val="tr-TR"/>
                </w:rPr>
                <m:t>ref</m:t>
              </m:r>
            </m:sub>
          </m:sSub>
          <m:r>
            <w:rPr>
              <w:rFonts w:ascii="Cambria Math" w:hAnsi="Cambria Math"/>
              <w:lang w:val="tr-TR"/>
            </w:rPr>
            <m:t xml:space="preserve"> = </m:t>
          </m:r>
          <m:f>
            <m:fPr>
              <m:ctrlPr>
                <w:rPr>
                  <w:rFonts w:ascii="Cambria Math" w:hAnsi="Cambria Math"/>
                  <w:lang w:val="tr-TR"/>
                </w:rPr>
              </m:ctrlPr>
            </m:fPr>
            <m:num>
              <m:sSub>
                <m:sSubPr>
                  <m:ctrlPr>
                    <w:rPr>
                      <w:rFonts w:ascii="Cambria Math" w:hAnsi="Cambria Math"/>
                      <w:lang w:val="tr-TR"/>
                    </w:rPr>
                  </m:ctrlPr>
                </m:sSubPr>
                <m:e>
                  <m:r>
                    <w:rPr>
                      <w:rFonts w:ascii="Cambria Math" w:hAnsi="Cambria Math"/>
                      <w:lang w:val="tr-TR"/>
                    </w:rPr>
                    <m:t>d</m:t>
                  </m:r>
                </m:e>
                <m:sub>
                  <m:r>
                    <w:rPr>
                      <w:rFonts w:ascii="Cambria Math" w:hAnsi="Cambria Math"/>
                      <w:lang w:val="tr-TR"/>
                    </w:rPr>
                    <m:t>i</m:t>
                  </m:r>
                </m:sub>
              </m:sSub>
              <m:r>
                <w:rPr>
                  <w:rFonts w:ascii="Cambria Math" w:hAnsi="Cambria Math"/>
                  <w:lang w:val="tr-TR"/>
                </w:rPr>
                <m:t xml:space="preserve"> - </m:t>
              </m:r>
              <m:sSub>
                <m:sSubPr>
                  <m:ctrlPr>
                    <w:rPr>
                      <w:rFonts w:ascii="Cambria Math" w:hAnsi="Cambria Math"/>
                      <w:lang w:val="tr-TR"/>
                    </w:rPr>
                  </m:ctrlPr>
                </m:sSubPr>
                <m:e>
                  <m:r>
                    <w:rPr>
                      <w:rFonts w:ascii="Cambria Math" w:hAnsi="Cambria Math"/>
                      <w:lang w:val="tr-TR"/>
                    </w:rPr>
                    <m:t>d</m:t>
                  </m:r>
                </m:e>
                <m:sub>
                  <m:r>
                    <w:rPr>
                      <w:rFonts w:ascii="Cambria Math" w:hAnsi="Cambria Math"/>
                      <w:lang w:val="tr-TR"/>
                    </w:rPr>
                    <m:t>ref</m:t>
                  </m:r>
                </m:sub>
              </m:sSub>
            </m:num>
            <m:den>
              <m:r>
                <w:rPr>
                  <w:rFonts w:ascii="Cambria Math" w:hAnsi="Cambria Math"/>
                  <w:lang w:val="tr-TR"/>
                </w:rPr>
                <m:t>c</m:t>
              </m:r>
            </m:den>
          </m:f>
        </m:oMath>
      </m:oMathPara>
    </w:p>
    <w:p w14:paraId="293D1026" w14:textId="77777777" w:rsidR="00762D30" w:rsidRPr="00CB433A" w:rsidRDefault="00000000">
      <w:pPr>
        <w:jc w:val="center"/>
        <w:rPr>
          <w:lang w:val="tr-TR"/>
        </w:rPr>
      </w:pPr>
      <m:oMathPara>
        <m:oMath>
          <m:sSub>
            <m:sSubPr>
              <m:ctrlPr>
                <w:rPr>
                  <w:rFonts w:ascii="Cambria Math" w:hAnsi="Cambria Math"/>
                  <w:lang w:val="tr-TR"/>
                </w:rPr>
              </m:ctrlPr>
            </m:sSubPr>
            <m:e>
              <m:r>
                <w:rPr>
                  <w:rFonts w:ascii="Cambria Math" w:hAnsi="Cambria Math"/>
                  <w:lang w:val="tr-TR"/>
                </w:rPr>
                <m:t>d</m:t>
              </m:r>
            </m:e>
            <m:sub>
              <m:r>
                <w:rPr>
                  <w:rFonts w:ascii="Cambria Math" w:hAnsi="Cambria Math"/>
                  <w:lang w:val="tr-TR"/>
                </w:rPr>
                <m:t>ab</m:t>
              </m:r>
            </m:sub>
          </m:sSub>
          <m:r>
            <w:rPr>
              <w:rFonts w:ascii="Cambria Math" w:hAnsi="Cambria Math"/>
              <w:lang w:val="tr-TR"/>
            </w:rPr>
            <m:t xml:space="preserve"> = </m:t>
          </m:r>
          <m:rad>
            <m:radPr>
              <m:ctrlPr>
                <w:rPr>
                  <w:rFonts w:ascii="Cambria Math" w:hAnsi="Cambria Math"/>
                  <w:lang w:val="tr-TR"/>
                </w:rPr>
              </m:ctrlPr>
            </m:radPr>
            <m:deg/>
            <m:e>
              <m:sSup>
                <m:sSupPr>
                  <m:ctrlPr>
                    <w:rPr>
                      <w:rFonts w:ascii="Cambria Math" w:hAnsi="Cambria Math"/>
                      <w:lang w:val="tr-TR"/>
                    </w:rPr>
                  </m:ctrlPr>
                </m:sSupPr>
                <m:e>
                  <m:r>
                    <w:rPr>
                      <w:rFonts w:ascii="Cambria Math" w:hAnsi="Cambria Math"/>
                      <w:lang w:val="tr-TR"/>
                    </w:rPr>
                    <m:t>(</m:t>
                  </m:r>
                  <m:sSub>
                    <m:sSubPr>
                      <m:ctrlPr>
                        <w:rPr>
                          <w:rFonts w:ascii="Cambria Math" w:hAnsi="Cambria Math"/>
                          <w:lang w:val="tr-TR"/>
                        </w:rPr>
                      </m:ctrlPr>
                    </m:sSubPr>
                    <m:e>
                      <m:r>
                        <w:rPr>
                          <w:rFonts w:ascii="Cambria Math" w:hAnsi="Cambria Math"/>
                          <w:lang w:val="tr-TR"/>
                        </w:rPr>
                        <m:t>x</m:t>
                      </m:r>
                    </m:e>
                    <m:sub>
                      <m:r>
                        <w:rPr>
                          <w:rFonts w:ascii="Cambria Math" w:hAnsi="Cambria Math"/>
                          <w:lang w:val="tr-TR"/>
                        </w:rPr>
                        <m:t>a</m:t>
                      </m:r>
                    </m:sub>
                  </m:sSub>
                  <m:r>
                    <w:rPr>
                      <w:rFonts w:ascii="Cambria Math" w:hAnsi="Cambria Math"/>
                      <w:lang w:val="tr-TR"/>
                    </w:rPr>
                    <m:t xml:space="preserve"> - </m:t>
                  </m:r>
                  <m:sSub>
                    <m:sSubPr>
                      <m:ctrlPr>
                        <w:rPr>
                          <w:rFonts w:ascii="Cambria Math" w:hAnsi="Cambria Math"/>
                          <w:lang w:val="tr-TR"/>
                        </w:rPr>
                      </m:ctrlPr>
                    </m:sSubPr>
                    <m:e>
                      <m:r>
                        <w:rPr>
                          <w:rFonts w:ascii="Cambria Math" w:hAnsi="Cambria Math"/>
                          <w:lang w:val="tr-TR"/>
                        </w:rPr>
                        <m:t>x</m:t>
                      </m:r>
                    </m:e>
                    <m:sub>
                      <m:r>
                        <w:rPr>
                          <w:rFonts w:ascii="Cambria Math" w:hAnsi="Cambria Math"/>
                          <w:lang w:val="tr-TR"/>
                        </w:rPr>
                        <m:t>b</m:t>
                      </m:r>
                    </m:sub>
                  </m:sSub>
                  <m:r>
                    <w:rPr>
                      <w:rFonts w:ascii="Cambria Math" w:hAnsi="Cambria Math"/>
                      <w:lang w:val="tr-TR"/>
                    </w:rPr>
                    <m:t>)</m:t>
                  </m:r>
                </m:e>
                <m:sup>
                  <m:r>
                    <w:rPr>
                      <w:rFonts w:ascii="Cambria Math" w:hAnsi="Cambria Math"/>
                      <w:lang w:val="tr-TR"/>
                    </w:rPr>
                    <m:t>2</m:t>
                  </m:r>
                </m:sup>
              </m:sSup>
              <m:r>
                <w:rPr>
                  <w:rFonts w:ascii="Cambria Math" w:hAnsi="Cambria Math"/>
                  <w:lang w:val="tr-TR"/>
                </w:rPr>
                <m:t xml:space="preserve"> + </m:t>
              </m:r>
              <m:sSup>
                <m:sSupPr>
                  <m:ctrlPr>
                    <w:rPr>
                      <w:rFonts w:ascii="Cambria Math" w:hAnsi="Cambria Math"/>
                      <w:lang w:val="tr-TR"/>
                    </w:rPr>
                  </m:ctrlPr>
                </m:sSupPr>
                <m:e>
                  <m:r>
                    <w:rPr>
                      <w:rFonts w:ascii="Cambria Math" w:hAnsi="Cambria Math"/>
                      <w:lang w:val="tr-TR"/>
                    </w:rPr>
                    <m:t>(</m:t>
                  </m:r>
                  <m:sSub>
                    <m:sSubPr>
                      <m:ctrlPr>
                        <w:rPr>
                          <w:rFonts w:ascii="Cambria Math" w:hAnsi="Cambria Math"/>
                          <w:lang w:val="tr-TR"/>
                        </w:rPr>
                      </m:ctrlPr>
                    </m:sSubPr>
                    <m:e>
                      <m:r>
                        <w:rPr>
                          <w:rFonts w:ascii="Cambria Math" w:hAnsi="Cambria Math"/>
                          <w:lang w:val="tr-TR"/>
                        </w:rPr>
                        <m:t>y</m:t>
                      </m:r>
                    </m:e>
                    <m:sub>
                      <m:r>
                        <w:rPr>
                          <w:rFonts w:ascii="Cambria Math" w:hAnsi="Cambria Math"/>
                          <w:lang w:val="tr-TR"/>
                        </w:rPr>
                        <m:t>a</m:t>
                      </m:r>
                    </m:sub>
                  </m:sSub>
                  <m:r>
                    <w:rPr>
                      <w:rFonts w:ascii="Cambria Math" w:hAnsi="Cambria Math"/>
                      <w:lang w:val="tr-TR"/>
                    </w:rPr>
                    <m:t xml:space="preserve"> - </m:t>
                  </m:r>
                  <m:sSub>
                    <m:sSubPr>
                      <m:ctrlPr>
                        <w:rPr>
                          <w:rFonts w:ascii="Cambria Math" w:hAnsi="Cambria Math"/>
                          <w:lang w:val="tr-TR"/>
                        </w:rPr>
                      </m:ctrlPr>
                    </m:sSubPr>
                    <m:e>
                      <m:r>
                        <w:rPr>
                          <w:rFonts w:ascii="Cambria Math" w:hAnsi="Cambria Math"/>
                          <w:lang w:val="tr-TR"/>
                        </w:rPr>
                        <m:t>y</m:t>
                      </m:r>
                    </m:e>
                    <m:sub>
                      <m:r>
                        <w:rPr>
                          <w:rFonts w:ascii="Cambria Math" w:hAnsi="Cambria Math"/>
                          <w:lang w:val="tr-TR"/>
                        </w:rPr>
                        <m:t>b</m:t>
                      </m:r>
                    </m:sub>
                  </m:sSub>
                  <m:r>
                    <w:rPr>
                      <w:rFonts w:ascii="Cambria Math" w:hAnsi="Cambria Math"/>
                      <w:lang w:val="tr-TR"/>
                    </w:rPr>
                    <m:t>)</m:t>
                  </m:r>
                </m:e>
                <m:sup>
                  <m:r>
                    <w:rPr>
                      <w:rFonts w:ascii="Cambria Math" w:hAnsi="Cambria Math"/>
                      <w:lang w:val="tr-TR"/>
                    </w:rPr>
                    <m:t>2</m:t>
                  </m:r>
                </m:sup>
              </m:sSup>
              <m:r>
                <w:rPr>
                  <w:rFonts w:ascii="Cambria Math" w:hAnsi="Cambria Math"/>
                  <w:lang w:val="tr-TR"/>
                </w:rPr>
                <m:t xml:space="preserve"> + </m:t>
              </m:r>
              <m:sSup>
                <m:sSupPr>
                  <m:ctrlPr>
                    <w:rPr>
                      <w:rFonts w:ascii="Cambria Math" w:hAnsi="Cambria Math"/>
                      <w:lang w:val="tr-TR"/>
                    </w:rPr>
                  </m:ctrlPr>
                </m:sSupPr>
                <m:e>
                  <m:r>
                    <w:rPr>
                      <w:rFonts w:ascii="Cambria Math" w:hAnsi="Cambria Math"/>
                      <w:lang w:val="tr-TR"/>
                    </w:rPr>
                    <m:t>(</m:t>
                  </m:r>
                  <m:sSub>
                    <m:sSubPr>
                      <m:ctrlPr>
                        <w:rPr>
                          <w:rFonts w:ascii="Cambria Math" w:hAnsi="Cambria Math"/>
                          <w:lang w:val="tr-TR"/>
                        </w:rPr>
                      </m:ctrlPr>
                    </m:sSubPr>
                    <m:e>
                      <m:r>
                        <w:rPr>
                          <w:rFonts w:ascii="Cambria Math" w:hAnsi="Cambria Math"/>
                          <w:lang w:val="tr-TR"/>
                        </w:rPr>
                        <m:t>z</m:t>
                      </m:r>
                    </m:e>
                    <m:sub>
                      <m:r>
                        <w:rPr>
                          <w:rFonts w:ascii="Cambria Math" w:hAnsi="Cambria Math"/>
                          <w:lang w:val="tr-TR"/>
                        </w:rPr>
                        <m:t>a</m:t>
                      </m:r>
                    </m:sub>
                  </m:sSub>
                  <m:r>
                    <w:rPr>
                      <w:rFonts w:ascii="Cambria Math" w:hAnsi="Cambria Math"/>
                      <w:lang w:val="tr-TR"/>
                    </w:rPr>
                    <m:t xml:space="preserve"> - </m:t>
                  </m:r>
                  <m:sSub>
                    <m:sSubPr>
                      <m:ctrlPr>
                        <w:rPr>
                          <w:rFonts w:ascii="Cambria Math" w:hAnsi="Cambria Math"/>
                          <w:lang w:val="tr-TR"/>
                        </w:rPr>
                      </m:ctrlPr>
                    </m:sSubPr>
                    <m:e>
                      <m:r>
                        <w:rPr>
                          <w:rFonts w:ascii="Cambria Math" w:hAnsi="Cambria Math"/>
                          <w:lang w:val="tr-TR"/>
                        </w:rPr>
                        <m:t>z</m:t>
                      </m:r>
                    </m:e>
                    <m:sub>
                      <m:r>
                        <w:rPr>
                          <w:rFonts w:ascii="Cambria Math" w:hAnsi="Cambria Math"/>
                          <w:lang w:val="tr-TR"/>
                        </w:rPr>
                        <m:t>b</m:t>
                      </m:r>
                    </m:sub>
                  </m:sSub>
                  <m:r>
                    <w:rPr>
                      <w:rFonts w:ascii="Cambria Math" w:hAnsi="Cambria Math"/>
                      <w:lang w:val="tr-TR"/>
                    </w:rPr>
                    <m:t>)</m:t>
                  </m:r>
                </m:e>
                <m:sup>
                  <m:r>
                    <w:rPr>
                      <w:rFonts w:ascii="Cambria Math" w:hAnsi="Cambria Math"/>
                      <w:lang w:val="tr-TR"/>
                    </w:rPr>
                    <m:t>2</m:t>
                  </m:r>
                </m:sup>
              </m:sSup>
            </m:e>
          </m:rad>
        </m:oMath>
      </m:oMathPara>
    </w:p>
    <w:p w14:paraId="26A1464B" w14:textId="77777777" w:rsidR="00762D30" w:rsidRPr="00CB433A" w:rsidRDefault="00000000">
      <w:pPr>
        <w:jc w:val="center"/>
        <w:rPr>
          <w:lang w:val="tr-TR"/>
        </w:rPr>
      </w:pPr>
      <w:r w:rsidRPr="00CB433A">
        <w:rPr>
          <w:noProof/>
          <w:lang w:val="tr-TR"/>
        </w:rPr>
      </w:r>
    </w:p>
    <w:p w14:paraId="14125F79" w14:textId="77777777" w:rsidR="00762D30" w:rsidRPr="00CB433A" w:rsidRDefault="00000000">
      <w:pPr>
        <w:jc w:val="center"/>
        <w:rPr>
          <w:lang w:val="tr-TR"/>
        </w:rPr>
      </w:pPr>
      <w:r w:rsidRPr="00CB433A">
        <w:rPr>
          <w:i/>
          <w:lang w:val="tr-TR"/>
        </w:rPr>
        <w:t xml:space="preserve">Şekil 5. 3B TDOA </w:t>
      </w:r>
      <w:proofErr w:type="spellStart"/>
      <w:r w:rsidRPr="00CB433A">
        <w:rPr>
          <w:i/>
          <w:lang w:val="tr-TR"/>
        </w:rPr>
        <w:t>simülasyonunda</w:t>
      </w:r>
      <w:proofErr w:type="spellEnd"/>
      <w:r w:rsidRPr="00CB433A">
        <w:rPr>
          <w:i/>
          <w:lang w:val="tr-TR"/>
        </w:rPr>
        <w:t xml:space="preserve"> </w:t>
      </w:r>
      <w:proofErr w:type="spellStart"/>
      <w:r w:rsidRPr="00CB433A">
        <w:rPr>
          <w:i/>
          <w:lang w:val="tr-TR"/>
        </w:rPr>
        <w:t>sensörler</w:t>
      </w:r>
      <w:proofErr w:type="spellEnd"/>
      <w:r w:rsidRPr="00CB433A">
        <w:rPr>
          <w:i/>
          <w:lang w:val="tr-TR"/>
        </w:rPr>
        <w:t xml:space="preserve">, </w:t>
      </w:r>
      <w:proofErr w:type="spellStart"/>
      <w:r w:rsidRPr="00CB433A">
        <w:rPr>
          <w:i/>
          <w:lang w:val="tr-TR"/>
        </w:rPr>
        <w:t>gerçek</w:t>
      </w:r>
      <w:proofErr w:type="spellEnd"/>
      <w:r w:rsidRPr="00CB433A">
        <w:rPr>
          <w:i/>
          <w:lang w:val="tr-TR"/>
        </w:rPr>
        <w:t xml:space="preserve"> kaynak ve tahmin edilen kaynak.</w:t>
      </w:r>
    </w:p>
    <w:tbl>
      <w:tblPr>
        <w:tblStyle w:val="TabloKlavuzu"/>
        <w:tblW w:w="0" w:type="auto"/>
        <w:jc w:val="center"/>
        <w:tblLook w:val="04A0" w:firstRow="1" w:lastRow="0" w:firstColumn="1" w:lastColumn="0" w:noHBand="0" w:noVBand="1"/>
      </w:tblPr>
      <w:tblGrid>
        <w:gridCol w:w="1419"/>
        <w:gridCol w:w="1419"/>
        <w:gridCol w:w="1419"/>
        <w:gridCol w:w="1419"/>
        <w:gridCol w:w="1419"/>
        <w:gridCol w:w="1419"/>
        <w:gridCol w:w="1419"/>
      </w:tblGrid>
      <w:tr w:rsidR="00762D30" w:rsidRPr="00CB433A" w14:paraId="59C2B907" w14:textId="77777777">
        <w:trPr>
          <w:jc w:val="center"/>
        </w:trPr>
        <w:tc>
          <w:tcPr>
            <w:tcW w:w="1419" w:type="dxa"/>
          </w:tcPr>
          <w:p w14:paraId="1FE56F97" w14:textId="77777777" w:rsidR="00762D30" w:rsidRPr="00CB433A" w:rsidRDefault="00000000">
            <w:pPr>
              <w:jc w:val="center"/>
              <w:rPr>
                <w:lang w:val="tr-TR"/>
              </w:rPr>
            </w:pPr>
            <w:r w:rsidRPr="00CB433A">
              <w:rPr>
                <w:b/>
                <w:lang w:val="tr-TR"/>
              </w:rPr>
              <w:t>Sensör</w:t>
            </w:r>
          </w:p>
        </w:tc>
        <w:tc>
          <w:tcPr>
            <w:tcW w:w="1419" w:type="dxa"/>
          </w:tcPr>
          <w:p w14:paraId="3FF6A409" w14:textId="77777777" w:rsidR="00762D30" w:rsidRPr="00CB433A" w:rsidRDefault="00000000">
            <w:pPr>
              <w:jc w:val="center"/>
              <w:rPr>
                <w:lang w:val="tr-TR"/>
              </w:rPr>
            </w:pPr>
            <w:proofErr w:type="gramStart"/>
            <w:r w:rsidRPr="00CB433A">
              <w:rPr>
                <w:b/>
                <w:lang w:val="tr-TR"/>
              </w:rPr>
              <w:t>x</w:t>
            </w:r>
            <w:proofErr w:type="gramEnd"/>
            <w:r w:rsidRPr="00CB433A">
              <w:rPr>
                <w:b/>
                <w:lang w:val="tr-TR"/>
              </w:rPr>
              <w:t xml:space="preserve"> (m)</w:t>
            </w:r>
          </w:p>
        </w:tc>
        <w:tc>
          <w:tcPr>
            <w:tcW w:w="1419" w:type="dxa"/>
          </w:tcPr>
          <w:p w14:paraId="73FFBF3D" w14:textId="77777777" w:rsidR="00762D30" w:rsidRPr="00CB433A" w:rsidRDefault="00000000">
            <w:pPr>
              <w:jc w:val="center"/>
              <w:rPr>
                <w:lang w:val="tr-TR"/>
              </w:rPr>
            </w:pPr>
            <w:proofErr w:type="gramStart"/>
            <w:r w:rsidRPr="00CB433A">
              <w:rPr>
                <w:b/>
                <w:lang w:val="tr-TR"/>
              </w:rPr>
              <w:t>y</w:t>
            </w:r>
            <w:proofErr w:type="gramEnd"/>
            <w:r w:rsidRPr="00CB433A">
              <w:rPr>
                <w:b/>
                <w:lang w:val="tr-TR"/>
              </w:rPr>
              <w:t xml:space="preserve"> (m)</w:t>
            </w:r>
          </w:p>
        </w:tc>
        <w:tc>
          <w:tcPr>
            <w:tcW w:w="1419" w:type="dxa"/>
          </w:tcPr>
          <w:p w14:paraId="35587C6D" w14:textId="77777777" w:rsidR="00762D30" w:rsidRPr="00CB433A" w:rsidRDefault="00000000">
            <w:pPr>
              <w:jc w:val="center"/>
              <w:rPr>
                <w:lang w:val="tr-TR"/>
              </w:rPr>
            </w:pPr>
            <w:proofErr w:type="gramStart"/>
            <w:r w:rsidRPr="00CB433A">
              <w:rPr>
                <w:b/>
                <w:lang w:val="tr-TR"/>
              </w:rPr>
              <w:t>z</w:t>
            </w:r>
            <w:proofErr w:type="gramEnd"/>
            <w:r w:rsidRPr="00CB433A">
              <w:rPr>
                <w:b/>
                <w:lang w:val="tr-TR"/>
              </w:rPr>
              <w:t xml:space="preserve"> (m)</w:t>
            </w:r>
          </w:p>
        </w:tc>
        <w:tc>
          <w:tcPr>
            <w:tcW w:w="1419" w:type="dxa"/>
          </w:tcPr>
          <w:p w14:paraId="1EAA1F6A" w14:textId="77777777" w:rsidR="00762D30" w:rsidRPr="00CB433A" w:rsidRDefault="00000000">
            <w:pPr>
              <w:jc w:val="center"/>
              <w:rPr>
                <w:lang w:val="tr-TR"/>
              </w:rPr>
            </w:pPr>
            <w:proofErr w:type="spellStart"/>
            <w:r w:rsidRPr="00CB433A">
              <w:rPr>
                <w:b/>
                <w:lang w:val="tr-TR"/>
              </w:rPr>
              <w:t>Gerçek</w:t>
            </w:r>
            <w:proofErr w:type="spellEnd"/>
            <w:r w:rsidRPr="00CB433A">
              <w:rPr>
                <w:b/>
                <w:lang w:val="tr-TR"/>
              </w:rPr>
              <w:t xml:space="preserve"> mesafe (m)</w:t>
            </w:r>
          </w:p>
        </w:tc>
        <w:tc>
          <w:tcPr>
            <w:tcW w:w="1419" w:type="dxa"/>
          </w:tcPr>
          <w:p w14:paraId="7F83F9B9" w14:textId="77777777" w:rsidR="00762D30" w:rsidRPr="00CB433A" w:rsidRDefault="00000000">
            <w:pPr>
              <w:jc w:val="center"/>
              <w:rPr>
                <w:lang w:val="tr-TR"/>
              </w:rPr>
            </w:pPr>
            <w:r w:rsidRPr="00CB433A">
              <w:rPr>
                <w:b/>
                <w:lang w:val="tr-TR"/>
              </w:rPr>
              <w:t>Tahmini mesafe (m)</w:t>
            </w:r>
          </w:p>
        </w:tc>
        <w:tc>
          <w:tcPr>
            <w:tcW w:w="1419" w:type="dxa"/>
          </w:tcPr>
          <w:p w14:paraId="051034B5" w14:textId="77777777" w:rsidR="00762D30" w:rsidRPr="00CB433A" w:rsidRDefault="00000000">
            <w:pPr>
              <w:jc w:val="center"/>
              <w:rPr>
                <w:lang w:val="tr-TR"/>
              </w:rPr>
            </w:pPr>
            <w:r w:rsidRPr="00CB433A">
              <w:rPr>
                <w:b/>
                <w:lang w:val="tr-TR"/>
              </w:rPr>
              <w:t>TDOA (</w:t>
            </w:r>
            <w:proofErr w:type="spellStart"/>
            <w:r w:rsidRPr="00CB433A">
              <w:rPr>
                <w:b/>
                <w:lang w:val="tr-TR"/>
              </w:rPr>
              <w:t>ms</w:t>
            </w:r>
            <w:proofErr w:type="spellEnd"/>
            <w:r w:rsidRPr="00CB433A">
              <w:rPr>
                <w:b/>
                <w:lang w:val="tr-TR"/>
              </w:rPr>
              <w:t>)</w:t>
            </w:r>
          </w:p>
        </w:tc>
      </w:tr>
      <w:tr w:rsidR="00762D30" w:rsidRPr="00CB433A" w14:paraId="29DF2776" w14:textId="77777777">
        <w:trPr>
          <w:jc w:val="center"/>
        </w:trPr>
        <w:tc>
          <w:tcPr>
            <w:tcW w:w="1419" w:type="dxa"/>
          </w:tcPr>
          <w:p w14:paraId="1E412101" w14:textId="77777777" w:rsidR="00762D30" w:rsidRPr="00CB433A" w:rsidRDefault="00000000">
            <w:pPr>
              <w:jc w:val="center"/>
              <w:rPr>
                <w:lang w:val="tr-TR"/>
              </w:rPr>
            </w:pPr>
            <w:r w:rsidRPr="00CB433A">
              <w:rPr>
                <w:lang w:val="tr-TR"/>
              </w:rPr>
              <w:t>S0</w:t>
            </w:r>
          </w:p>
        </w:tc>
        <w:tc>
          <w:tcPr>
            <w:tcW w:w="1419" w:type="dxa"/>
          </w:tcPr>
          <w:p w14:paraId="439BE693" w14:textId="77777777" w:rsidR="00762D30" w:rsidRPr="00CB433A" w:rsidRDefault="00000000">
            <w:pPr>
              <w:jc w:val="center"/>
              <w:rPr>
                <w:lang w:val="tr-TR"/>
              </w:rPr>
            </w:pPr>
            <w:r w:rsidRPr="00CB433A">
              <w:rPr>
                <w:lang w:val="tr-TR"/>
              </w:rPr>
              <w:t>0.0000</w:t>
            </w:r>
          </w:p>
        </w:tc>
        <w:tc>
          <w:tcPr>
            <w:tcW w:w="1419" w:type="dxa"/>
          </w:tcPr>
          <w:p w14:paraId="4EE96C9E" w14:textId="77777777" w:rsidR="00762D30" w:rsidRPr="00CB433A" w:rsidRDefault="00000000">
            <w:pPr>
              <w:jc w:val="center"/>
              <w:rPr>
                <w:lang w:val="tr-TR"/>
              </w:rPr>
            </w:pPr>
            <w:r w:rsidRPr="00CB433A">
              <w:rPr>
                <w:lang w:val="tr-TR"/>
              </w:rPr>
              <w:t>0.0000</w:t>
            </w:r>
          </w:p>
        </w:tc>
        <w:tc>
          <w:tcPr>
            <w:tcW w:w="1419" w:type="dxa"/>
          </w:tcPr>
          <w:p w14:paraId="6BF8D3B8" w14:textId="77777777" w:rsidR="00762D30" w:rsidRPr="00CB433A" w:rsidRDefault="00000000">
            <w:pPr>
              <w:jc w:val="center"/>
              <w:rPr>
                <w:lang w:val="tr-TR"/>
              </w:rPr>
            </w:pPr>
            <w:r w:rsidRPr="00CB433A">
              <w:rPr>
                <w:lang w:val="tr-TR"/>
              </w:rPr>
              <w:t>0.0000</w:t>
            </w:r>
          </w:p>
        </w:tc>
        <w:tc>
          <w:tcPr>
            <w:tcW w:w="1419" w:type="dxa"/>
          </w:tcPr>
          <w:p w14:paraId="43DF3061" w14:textId="77777777" w:rsidR="00762D30" w:rsidRPr="00CB433A" w:rsidRDefault="00000000">
            <w:pPr>
              <w:jc w:val="center"/>
              <w:rPr>
                <w:lang w:val="tr-TR"/>
              </w:rPr>
            </w:pPr>
            <w:r w:rsidRPr="00CB433A">
              <w:rPr>
                <w:lang w:val="tr-TR"/>
              </w:rPr>
              <w:t>4.7969</w:t>
            </w:r>
          </w:p>
        </w:tc>
        <w:tc>
          <w:tcPr>
            <w:tcW w:w="1419" w:type="dxa"/>
          </w:tcPr>
          <w:p w14:paraId="644FE0DD" w14:textId="77777777" w:rsidR="00762D30" w:rsidRPr="00CB433A" w:rsidRDefault="00000000">
            <w:pPr>
              <w:jc w:val="center"/>
              <w:rPr>
                <w:lang w:val="tr-TR"/>
              </w:rPr>
            </w:pPr>
            <w:r w:rsidRPr="00CB433A">
              <w:rPr>
                <w:lang w:val="tr-TR"/>
              </w:rPr>
              <w:t>4.8313</w:t>
            </w:r>
          </w:p>
        </w:tc>
        <w:tc>
          <w:tcPr>
            <w:tcW w:w="1419" w:type="dxa"/>
          </w:tcPr>
          <w:p w14:paraId="67726024" w14:textId="77777777" w:rsidR="00762D30" w:rsidRPr="00CB433A" w:rsidRDefault="00000000">
            <w:pPr>
              <w:jc w:val="center"/>
              <w:rPr>
                <w:lang w:val="tr-TR"/>
              </w:rPr>
            </w:pPr>
            <w:r w:rsidRPr="00CB433A">
              <w:rPr>
                <w:lang w:val="tr-TR"/>
              </w:rPr>
              <w:t>5.1759</w:t>
            </w:r>
          </w:p>
        </w:tc>
      </w:tr>
      <w:tr w:rsidR="00762D30" w:rsidRPr="00CB433A" w14:paraId="6283B67B" w14:textId="77777777">
        <w:trPr>
          <w:jc w:val="center"/>
        </w:trPr>
        <w:tc>
          <w:tcPr>
            <w:tcW w:w="1419" w:type="dxa"/>
          </w:tcPr>
          <w:p w14:paraId="70F9A04C" w14:textId="77777777" w:rsidR="00762D30" w:rsidRPr="00CB433A" w:rsidRDefault="00000000">
            <w:pPr>
              <w:jc w:val="center"/>
              <w:rPr>
                <w:lang w:val="tr-TR"/>
              </w:rPr>
            </w:pPr>
            <w:r w:rsidRPr="00CB433A">
              <w:rPr>
                <w:lang w:val="tr-TR"/>
              </w:rPr>
              <w:t>S1</w:t>
            </w:r>
          </w:p>
        </w:tc>
        <w:tc>
          <w:tcPr>
            <w:tcW w:w="1419" w:type="dxa"/>
          </w:tcPr>
          <w:p w14:paraId="338779EC" w14:textId="77777777" w:rsidR="00762D30" w:rsidRPr="00CB433A" w:rsidRDefault="00000000">
            <w:pPr>
              <w:jc w:val="center"/>
              <w:rPr>
                <w:lang w:val="tr-TR"/>
              </w:rPr>
            </w:pPr>
            <w:r w:rsidRPr="00CB433A">
              <w:rPr>
                <w:lang w:val="tr-TR"/>
              </w:rPr>
              <w:t>5.2000</w:t>
            </w:r>
          </w:p>
        </w:tc>
        <w:tc>
          <w:tcPr>
            <w:tcW w:w="1419" w:type="dxa"/>
          </w:tcPr>
          <w:p w14:paraId="6F5D2561" w14:textId="77777777" w:rsidR="00762D30" w:rsidRPr="00CB433A" w:rsidRDefault="00000000">
            <w:pPr>
              <w:jc w:val="center"/>
              <w:rPr>
                <w:lang w:val="tr-TR"/>
              </w:rPr>
            </w:pPr>
            <w:r w:rsidRPr="00CB433A">
              <w:rPr>
                <w:lang w:val="tr-TR"/>
              </w:rPr>
              <w:t>0.8000</w:t>
            </w:r>
          </w:p>
        </w:tc>
        <w:tc>
          <w:tcPr>
            <w:tcW w:w="1419" w:type="dxa"/>
          </w:tcPr>
          <w:p w14:paraId="636FE17D" w14:textId="77777777" w:rsidR="00762D30" w:rsidRPr="00CB433A" w:rsidRDefault="00000000">
            <w:pPr>
              <w:jc w:val="center"/>
              <w:rPr>
                <w:lang w:val="tr-TR"/>
              </w:rPr>
            </w:pPr>
            <w:r w:rsidRPr="00CB433A">
              <w:rPr>
                <w:lang w:val="tr-TR"/>
              </w:rPr>
              <w:t>1.4000</w:t>
            </w:r>
          </w:p>
        </w:tc>
        <w:tc>
          <w:tcPr>
            <w:tcW w:w="1419" w:type="dxa"/>
          </w:tcPr>
          <w:p w14:paraId="562A5DF0" w14:textId="77777777" w:rsidR="00762D30" w:rsidRPr="00CB433A" w:rsidRDefault="00000000">
            <w:pPr>
              <w:jc w:val="center"/>
              <w:rPr>
                <w:lang w:val="tr-TR"/>
              </w:rPr>
            </w:pPr>
            <w:r w:rsidRPr="00CB433A">
              <w:rPr>
                <w:lang w:val="tr-TR"/>
              </w:rPr>
              <w:t>3.5735</w:t>
            </w:r>
          </w:p>
        </w:tc>
        <w:tc>
          <w:tcPr>
            <w:tcW w:w="1419" w:type="dxa"/>
          </w:tcPr>
          <w:p w14:paraId="32629EC0" w14:textId="77777777" w:rsidR="00762D30" w:rsidRPr="00CB433A" w:rsidRDefault="00000000">
            <w:pPr>
              <w:jc w:val="center"/>
              <w:rPr>
                <w:lang w:val="tr-TR"/>
              </w:rPr>
            </w:pPr>
            <w:r w:rsidRPr="00CB433A">
              <w:rPr>
                <w:lang w:val="tr-TR"/>
              </w:rPr>
              <w:t>3.5732</w:t>
            </w:r>
          </w:p>
        </w:tc>
        <w:tc>
          <w:tcPr>
            <w:tcW w:w="1419" w:type="dxa"/>
          </w:tcPr>
          <w:p w14:paraId="0C70E812" w14:textId="77777777" w:rsidR="00762D30" w:rsidRPr="00CB433A" w:rsidRDefault="00000000">
            <w:pPr>
              <w:jc w:val="center"/>
              <w:rPr>
                <w:lang w:val="tr-TR"/>
              </w:rPr>
            </w:pPr>
            <w:r w:rsidRPr="00CB433A">
              <w:rPr>
                <w:lang w:val="tr-TR"/>
              </w:rPr>
              <w:t>1.5824</w:t>
            </w:r>
          </w:p>
        </w:tc>
      </w:tr>
      <w:tr w:rsidR="00762D30" w:rsidRPr="00CB433A" w14:paraId="51816147" w14:textId="77777777">
        <w:trPr>
          <w:jc w:val="center"/>
        </w:trPr>
        <w:tc>
          <w:tcPr>
            <w:tcW w:w="1419" w:type="dxa"/>
          </w:tcPr>
          <w:p w14:paraId="71FC7282" w14:textId="77777777" w:rsidR="00762D30" w:rsidRPr="00CB433A" w:rsidRDefault="00000000">
            <w:pPr>
              <w:jc w:val="center"/>
              <w:rPr>
                <w:lang w:val="tr-TR"/>
              </w:rPr>
            </w:pPr>
            <w:r w:rsidRPr="00CB433A">
              <w:rPr>
                <w:lang w:val="tr-TR"/>
              </w:rPr>
              <w:t>S2</w:t>
            </w:r>
          </w:p>
        </w:tc>
        <w:tc>
          <w:tcPr>
            <w:tcW w:w="1419" w:type="dxa"/>
          </w:tcPr>
          <w:p w14:paraId="7CC1DFA8" w14:textId="77777777" w:rsidR="00762D30" w:rsidRPr="00CB433A" w:rsidRDefault="00000000">
            <w:pPr>
              <w:jc w:val="center"/>
              <w:rPr>
                <w:lang w:val="tr-TR"/>
              </w:rPr>
            </w:pPr>
            <w:r w:rsidRPr="00CB433A">
              <w:rPr>
                <w:lang w:val="tr-TR"/>
              </w:rPr>
              <w:t>0.7000</w:t>
            </w:r>
          </w:p>
        </w:tc>
        <w:tc>
          <w:tcPr>
            <w:tcW w:w="1419" w:type="dxa"/>
          </w:tcPr>
          <w:p w14:paraId="34AE28BE" w14:textId="77777777" w:rsidR="00762D30" w:rsidRPr="00CB433A" w:rsidRDefault="00000000">
            <w:pPr>
              <w:jc w:val="center"/>
              <w:rPr>
                <w:lang w:val="tr-TR"/>
              </w:rPr>
            </w:pPr>
            <w:r w:rsidRPr="00CB433A">
              <w:rPr>
                <w:lang w:val="tr-TR"/>
              </w:rPr>
              <w:t>6.1000</w:t>
            </w:r>
          </w:p>
        </w:tc>
        <w:tc>
          <w:tcPr>
            <w:tcW w:w="1419" w:type="dxa"/>
          </w:tcPr>
          <w:p w14:paraId="185DCC7B" w14:textId="77777777" w:rsidR="00762D30" w:rsidRPr="00CB433A" w:rsidRDefault="00000000">
            <w:pPr>
              <w:jc w:val="center"/>
              <w:rPr>
                <w:lang w:val="tr-TR"/>
              </w:rPr>
            </w:pPr>
            <w:r w:rsidRPr="00CB433A">
              <w:rPr>
                <w:lang w:val="tr-TR"/>
              </w:rPr>
              <w:t>2.2000</w:t>
            </w:r>
          </w:p>
        </w:tc>
        <w:tc>
          <w:tcPr>
            <w:tcW w:w="1419" w:type="dxa"/>
          </w:tcPr>
          <w:p w14:paraId="617A3AC9" w14:textId="77777777" w:rsidR="00762D30" w:rsidRPr="00CB433A" w:rsidRDefault="00000000">
            <w:pPr>
              <w:jc w:val="center"/>
              <w:rPr>
                <w:lang w:val="tr-TR"/>
              </w:rPr>
            </w:pPr>
            <w:r w:rsidRPr="00CB433A">
              <w:rPr>
                <w:lang w:val="tr-TR"/>
              </w:rPr>
              <w:t>3.4337</w:t>
            </w:r>
          </w:p>
        </w:tc>
        <w:tc>
          <w:tcPr>
            <w:tcW w:w="1419" w:type="dxa"/>
          </w:tcPr>
          <w:p w14:paraId="292E2263" w14:textId="77777777" w:rsidR="00762D30" w:rsidRPr="00CB433A" w:rsidRDefault="00000000">
            <w:pPr>
              <w:jc w:val="center"/>
              <w:rPr>
                <w:lang w:val="tr-TR"/>
              </w:rPr>
            </w:pPr>
            <w:r w:rsidRPr="00CB433A">
              <w:rPr>
                <w:lang w:val="tr-TR"/>
              </w:rPr>
              <w:t>3.4304</w:t>
            </w:r>
          </w:p>
        </w:tc>
        <w:tc>
          <w:tcPr>
            <w:tcW w:w="1419" w:type="dxa"/>
          </w:tcPr>
          <w:p w14:paraId="69EA02FC" w14:textId="77777777" w:rsidR="00762D30" w:rsidRPr="00CB433A" w:rsidRDefault="00000000">
            <w:pPr>
              <w:jc w:val="center"/>
              <w:rPr>
                <w:lang w:val="tr-TR"/>
              </w:rPr>
            </w:pPr>
            <w:r w:rsidRPr="00CB433A">
              <w:rPr>
                <w:lang w:val="tr-TR"/>
              </w:rPr>
              <w:t>1.1526</w:t>
            </w:r>
          </w:p>
        </w:tc>
      </w:tr>
      <w:tr w:rsidR="00762D30" w:rsidRPr="00CB433A" w14:paraId="08D601FC" w14:textId="77777777">
        <w:trPr>
          <w:jc w:val="center"/>
        </w:trPr>
        <w:tc>
          <w:tcPr>
            <w:tcW w:w="1419" w:type="dxa"/>
          </w:tcPr>
          <w:p w14:paraId="6B7DB190" w14:textId="77777777" w:rsidR="00762D30" w:rsidRPr="00CB433A" w:rsidRDefault="00000000">
            <w:pPr>
              <w:jc w:val="center"/>
              <w:rPr>
                <w:lang w:val="tr-TR"/>
              </w:rPr>
            </w:pPr>
            <w:r w:rsidRPr="00CB433A">
              <w:rPr>
                <w:lang w:val="tr-TR"/>
              </w:rPr>
              <w:t>S3</w:t>
            </w:r>
          </w:p>
        </w:tc>
        <w:tc>
          <w:tcPr>
            <w:tcW w:w="1419" w:type="dxa"/>
          </w:tcPr>
          <w:p w14:paraId="5011DA2C" w14:textId="77777777" w:rsidR="00762D30" w:rsidRPr="00CB433A" w:rsidRDefault="00000000">
            <w:pPr>
              <w:jc w:val="center"/>
              <w:rPr>
                <w:lang w:val="tr-TR"/>
              </w:rPr>
            </w:pPr>
            <w:r w:rsidRPr="00CB433A">
              <w:rPr>
                <w:lang w:val="tr-TR"/>
              </w:rPr>
              <w:t>6.4000</w:t>
            </w:r>
          </w:p>
        </w:tc>
        <w:tc>
          <w:tcPr>
            <w:tcW w:w="1419" w:type="dxa"/>
          </w:tcPr>
          <w:p w14:paraId="57EBA35F" w14:textId="77777777" w:rsidR="00762D30" w:rsidRPr="00CB433A" w:rsidRDefault="00000000">
            <w:pPr>
              <w:jc w:val="center"/>
              <w:rPr>
                <w:lang w:val="tr-TR"/>
              </w:rPr>
            </w:pPr>
            <w:r w:rsidRPr="00CB433A">
              <w:rPr>
                <w:lang w:val="tr-TR"/>
              </w:rPr>
              <w:t>5.3000</w:t>
            </w:r>
          </w:p>
        </w:tc>
        <w:tc>
          <w:tcPr>
            <w:tcW w:w="1419" w:type="dxa"/>
          </w:tcPr>
          <w:p w14:paraId="05E7681B" w14:textId="77777777" w:rsidR="00762D30" w:rsidRPr="00CB433A" w:rsidRDefault="00000000">
            <w:pPr>
              <w:jc w:val="center"/>
              <w:rPr>
                <w:lang w:val="tr-TR"/>
              </w:rPr>
            </w:pPr>
            <w:r w:rsidRPr="00CB433A">
              <w:rPr>
                <w:lang w:val="tr-TR"/>
              </w:rPr>
              <w:t>0.6000</w:t>
            </w:r>
          </w:p>
        </w:tc>
        <w:tc>
          <w:tcPr>
            <w:tcW w:w="1419" w:type="dxa"/>
          </w:tcPr>
          <w:p w14:paraId="19917933" w14:textId="77777777" w:rsidR="00762D30" w:rsidRPr="00CB433A" w:rsidRDefault="00000000">
            <w:pPr>
              <w:jc w:val="center"/>
              <w:rPr>
                <w:lang w:val="tr-TR"/>
              </w:rPr>
            </w:pPr>
            <w:r w:rsidRPr="00CB433A">
              <w:rPr>
                <w:lang w:val="tr-TR"/>
              </w:rPr>
              <w:t>4.2732</w:t>
            </w:r>
          </w:p>
        </w:tc>
        <w:tc>
          <w:tcPr>
            <w:tcW w:w="1419" w:type="dxa"/>
          </w:tcPr>
          <w:p w14:paraId="7CE36580" w14:textId="77777777" w:rsidR="00762D30" w:rsidRPr="00CB433A" w:rsidRDefault="00000000">
            <w:pPr>
              <w:jc w:val="center"/>
              <w:rPr>
                <w:lang w:val="tr-TR"/>
              </w:rPr>
            </w:pPr>
            <w:r w:rsidRPr="00CB433A">
              <w:rPr>
                <w:lang w:val="tr-TR"/>
              </w:rPr>
              <w:t>4.2315</w:t>
            </w:r>
          </w:p>
        </w:tc>
        <w:tc>
          <w:tcPr>
            <w:tcW w:w="1419" w:type="dxa"/>
          </w:tcPr>
          <w:p w14:paraId="3AB9E6BF" w14:textId="77777777" w:rsidR="00762D30" w:rsidRPr="00CB433A" w:rsidRDefault="00000000">
            <w:pPr>
              <w:jc w:val="center"/>
              <w:rPr>
                <w:lang w:val="tr-TR"/>
              </w:rPr>
            </w:pPr>
            <w:r w:rsidRPr="00CB433A">
              <w:rPr>
                <w:lang w:val="tr-TR"/>
              </w:rPr>
              <w:t>3.4193</w:t>
            </w:r>
          </w:p>
        </w:tc>
      </w:tr>
      <w:tr w:rsidR="00762D30" w:rsidRPr="00CB433A" w14:paraId="75CDBA41" w14:textId="77777777">
        <w:trPr>
          <w:jc w:val="center"/>
        </w:trPr>
        <w:tc>
          <w:tcPr>
            <w:tcW w:w="1419" w:type="dxa"/>
          </w:tcPr>
          <w:p w14:paraId="1516D6CC" w14:textId="77777777" w:rsidR="00762D30" w:rsidRPr="00CB433A" w:rsidRDefault="00000000">
            <w:pPr>
              <w:jc w:val="center"/>
              <w:rPr>
                <w:lang w:val="tr-TR"/>
              </w:rPr>
            </w:pPr>
            <w:r w:rsidRPr="00CB433A">
              <w:rPr>
                <w:lang w:val="tr-TR"/>
              </w:rPr>
              <w:t>S4</w:t>
            </w:r>
          </w:p>
        </w:tc>
        <w:tc>
          <w:tcPr>
            <w:tcW w:w="1419" w:type="dxa"/>
          </w:tcPr>
          <w:p w14:paraId="283B1711" w14:textId="77777777" w:rsidR="00762D30" w:rsidRPr="00CB433A" w:rsidRDefault="00000000">
            <w:pPr>
              <w:jc w:val="center"/>
              <w:rPr>
                <w:lang w:val="tr-TR"/>
              </w:rPr>
            </w:pPr>
            <w:r w:rsidRPr="00CB433A">
              <w:rPr>
                <w:lang w:val="tr-TR"/>
              </w:rPr>
              <w:t>2.3000</w:t>
            </w:r>
          </w:p>
        </w:tc>
        <w:tc>
          <w:tcPr>
            <w:tcW w:w="1419" w:type="dxa"/>
          </w:tcPr>
          <w:p w14:paraId="7DF0C189" w14:textId="77777777" w:rsidR="00762D30" w:rsidRPr="00CB433A" w:rsidRDefault="00000000">
            <w:pPr>
              <w:jc w:val="center"/>
              <w:rPr>
                <w:lang w:val="tr-TR"/>
              </w:rPr>
            </w:pPr>
            <w:r w:rsidRPr="00CB433A">
              <w:rPr>
                <w:lang w:val="tr-TR"/>
              </w:rPr>
              <w:t>2.7000</w:t>
            </w:r>
          </w:p>
        </w:tc>
        <w:tc>
          <w:tcPr>
            <w:tcW w:w="1419" w:type="dxa"/>
          </w:tcPr>
          <w:p w14:paraId="183DA739" w14:textId="77777777" w:rsidR="00762D30" w:rsidRPr="00CB433A" w:rsidRDefault="00000000">
            <w:pPr>
              <w:jc w:val="center"/>
              <w:rPr>
                <w:lang w:val="tr-TR"/>
              </w:rPr>
            </w:pPr>
            <w:r w:rsidRPr="00CB433A">
              <w:rPr>
                <w:lang w:val="tr-TR"/>
              </w:rPr>
              <w:t>4.8000</w:t>
            </w:r>
          </w:p>
        </w:tc>
        <w:tc>
          <w:tcPr>
            <w:tcW w:w="1419" w:type="dxa"/>
          </w:tcPr>
          <w:p w14:paraId="1044F254" w14:textId="77777777" w:rsidR="00762D30" w:rsidRPr="00CB433A" w:rsidRDefault="00000000">
            <w:pPr>
              <w:jc w:val="center"/>
              <w:rPr>
                <w:lang w:val="tr-TR"/>
              </w:rPr>
            </w:pPr>
            <w:r w:rsidRPr="00CB433A">
              <w:rPr>
                <w:lang w:val="tr-TR"/>
              </w:rPr>
              <w:t>3.0249</w:t>
            </w:r>
          </w:p>
        </w:tc>
        <w:tc>
          <w:tcPr>
            <w:tcW w:w="1419" w:type="dxa"/>
          </w:tcPr>
          <w:p w14:paraId="401131F8" w14:textId="77777777" w:rsidR="00762D30" w:rsidRPr="00CB433A" w:rsidRDefault="00000000">
            <w:pPr>
              <w:jc w:val="center"/>
              <w:rPr>
                <w:lang w:val="tr-TR"/>
              </w:rPr>
            </w:pPr>
            <w:r w:rsidRPr="00CB433A">
              <w:rPr>
                <w:lang w:val="tr-TR"/>
              </w:rPr>
              <w:t>3.0467</w:t>
            </w:r>
          </w:p>
        </w:tc>
        <w:tc>
          <w:tcPr>
            <w:tcW w:w="1419" w:type="dxa"/>
          </w:tcPr>
          <w:p w14:paraId="6EB6CC6F" w14:textId="77777777" w:rsidR="00762D30" w:rsidRPr="00CB433A" w:rsidRDefault="00000000">
            <w:pPr>
              <w:jc w:val="center"/>
              <w:rPr>
                <w:lang w:val="tr-TR"/>
              </w:rPr>
            </w:pPr>
            <w:r w:rsidRPr="00CB433A">
              <w:rPr>
                <w:lang w:val="tr-TR"/>
              </w:rPr>
              <w:t>0.0000</w:t>
            </w:r>
          </w:p>
        </w:tc>
      </w:tr>
    </w:tbl>
    <w:p w14:paraId="706F3A3C" w14:textId="77777777" w:rsidR="00762D30" w:rsidRPr="00CB433A" w:rsidRDefault="00000000">
      <w:pPr>
        <w:jc w:val="center"/>
        <w:rPr>
          <w:lang w:val="tr-TR"/>
        </w:rPr>
      </w:pPr>
      <w:r w:rsidRPr="00CB433A">
        <w:rPr>
          <w:i/>
          <w:lang w:val="tr-TR"/>
        </w:rPr>
        <w:t xml:space="preserve">Tablo 6. 3B TDOA sensör </w:t>
      </w:r>
      <w:proofErr w:type="spellStart"/>
      <w:r w:rsidRPr="00CB433A">
        <w:rPr>
          <w:i/>
          <w:lang w:val="tr-TR"/>
        </w:rPr>
        <w:t>özeti</w:t>
      </w:r>
      <w:proofErr w:type="spellEnd"/>
      <w:r w:rsidRPr="00CB433A">
        <w:rPr>
          <w:i/>
          <w:lang w:val="tr-TR"/>
        </w:rPr>
        <w:t>.</w:t>
      </w:r>
    </w:p>
    <w:tbl>
      <w:tblPr>
        <w:tblStyle w:val="TabloKlavuzu"/>
        <w:tblW w:w="0" w:type="auto"/>
        <w:jc w:val="center"/>
        <w:tblLook w:val="04A0" w:firstRow="1" w:lastRow="0" w:firstColumn="1" w:lastColumn="0" w:noHBand="0" w:noVBand="1"/>
      </w:tblPr>
      <w:tblGrid>
        <w:gridCol w:w="3312"/>
        <w:gridCol w:w="3312"/>
        <w:gridCol w:w="3312"/>
      </w:tblGrid>
      <w:tr w:rsidR="00762D30" w:rsidRPr="00CB433A" w14:paraId="2B94DF06" w14:textId="77777777">
        <w:trPr>
          <w:jc w:val="center"/>
        </w:trPr>
        <w:tc>
          <w:tcPr>
            <w:tcW w:w="3312" w:type="dxa"/>
          </w:tcPr>
          <w:p w14:paraId="7619FBEA" w14:textId="77777777" w:rsidR="00762D30" w:rsidRPr="00CB433A" w:rsidRDefault="00000000">
            <w:pPr>
              <w:jc w:val="center"/>
              <w:rPr>
                <w:lang w:val="tr-TR"/>
              </w:rPr>
            </w:pPr>
            <w:r w:rsidRPr="00CB433A">
              <w:rPr>
                <w:b/>
                <w:lang w:val="tr-TR"/>
              </w:rPr>
              <w:t>Sensör A</w:t>
            </w:r>
          </w:p>
        </w:tc>
        <w:tc>
          <w:tcPr>
            <w:tcW w:w="3312" w:type="dxa"/>
          </w:tcPr>
          <w:p w14:paraId="5DE24468" w14:textId="77777777" w:rsidR="00762D30" w:rsidRPr="00CB433A" w:rsidRDefault="00000000">
            <w:pPr>
              <w:jc w:val="center"/>
              <w:rPr>
                <w:lang w:val="tr-TR"/>
              </w:rPr>
            </w:pPr>
            <w:r w:rsidRPr="00CB433A">
              <w:rPr>
                <w:b/>
                <w:lang w:val="tr-TR"/>
              </w:rPr>
              <w:t>Sensör B</w:t>
            </w:r>
          </w:p>
        </w:tc>
        <w:tc>
          <w:tcPr>
            <w:tcW w:w="3312" w:type="dxa"/>
          </w:tcPr>
          <w:p w14:paraId="4C67221F" w14:textId="77777777" w:rsidR="00762D30" w:rsidRPr="00CB433A" w:rsidRDefault="00000000">
            <w:pPr>
              <w:jc w:val="center"/>
              <w:rPr>
                <w:lang w:val="tr-TR"/>
              </w:rPr>
            </w:pPr>
            <w:proofErr w:type="spellStart"/>
            <w:r w:rsidRPr="00CB433A">
              <w:rPr>
                <w:b/>
                <w:lang w:val="tr-TR"/>
              </w:rPr>
              <w:t>Aralarindaki</w:t>
            </w:r>
            <w:proofErr w:type="spellEnd"/>
            <w:r w:rsidRPr="00CB433A">
              <w:rPr>
                <w:b/>
                <w:lang w:val="tr-TR"/>
              </w:rPr>
              <w:t xml:space="preserve"> mesafe (m)</w:t>
            </w:r>
          </w:p>
        </w:tc>
      </w:tr>
      <w:tr w:rsidR="00762D30" w:rsidRPr="00CB433A" w14:paraId="44157926" w14:textId="77777777">
        <w:trPr>
          <w:jc w:val="center"/>
        </w:trPr>
        <w:tc>
          <w:tcPr>
            <w:tcW w:w="3312" w:type="dxa"/>
          </w:tcPr>
          <w:p w14:paraId="093CA1E7" w14:textId="77777777" w:rsidR="00762D30" w:rsidRPr="00CB433A" w:rsidRDefault="00000000">
            <w:pPr>
              <w:jc w:val="center"/>
              <w:rPr>
                <w:lang w:val="tr-TR"/>
              </w:rPr>
            </w:pPr>
            <w:r w:rsidRPr="00CB433A">
              <w:rPr>
                <w:lang w:val="tr-TR"/>
              </w:rPr>
              <w:t>S0</w:t>
            </w:r>
          </w:p>
        </w:tc>
        <w:tc>
          <w:tcPr>
            <w:tcW w:w="3312" w:type="dxa"/>
          </w:tcPr>
          <w:p w14:paraId="761BE1A6" w14:textId="77777777" w:rsidR="00762D30" w:rsidRPr="00CB433A" w:rsidRDefault="00000000">
            <w:pPr>
              <w:jc w:val="center"/>
              <w:rPr>
                <w:lang w:val="tr-TR"/>
              </w:rPr>
            </w:pPr>
            <w:r w:rsidRPr="00CB433A">
              <w:rPr>
                <w:lang w:val="tr-TR"/>
              </w:rPr>
              <w:t>S1</w:t>
            </w:r>
          </w:p>
        </w:tc>
        <w:tc>
          <w:tcPr>
            <w:tcW w:w="3312" w:type="dxa"/>
          </w:tcPr>
          <w:p w14:paraId="26AC8921" w14:textId="77777777" w:rsidR="00762D30" w:rsidRPr="00CB433A" w:rsidRDefault="00000000">
            <w:pPr>
              <w:jc w:val="center"/>
              <w:rPr>
                <w:lang w:val="tr-TR"/>
              </w:rPr>
            </w:pPr>
            <w:r w:rsidRPr="00CB433A">
              <w:rPr>
                <w:lang w:val="tr-TR"/>
              </w:rPr>
              <w:t>5.4443</w:t>
            </w:r>
          </w:p>
        </w:tc>
      </w:tr>
      <w:tr w:rsidR="00762D30" w:rsidRPr="00CB433A" w14:paraId="192AFF2D" w14:textId="77777777">
        <w:trPr>
          <w:jc w:val="center"/>
        </w:trPr>
        <w:tc>
          <w:tcPr>
            <w:tcW w:w="3312" w:type="dxa"/>
          </w:tcPr>
          <w:p w14:paraId="06D58F8F" w14:textId="77777777" w:rsidR="00762D30" w:rsidRPr="00CB433A" w:rsidRDefault="00000000">
            <w:pPr>
              <w:jc w:val="center"/>
              <w:rPr>
                <w:lang w:val="tr-TR"/>
              </w:rPr>
            </w:pPr>
            <w:r w:rsidRPr="00CB433A">
              <w:rPr>
                <w:lang w:val="tr-TR"/>
              </w:rPr>
              <w:t>S0</w:t>
            </w:r>
          </w:p>
        </w:tc>
        <w:tc>
          <w:tcPr>
            <w:tcW w:w="3312" w:type="dxa"/>
          </w:tcPr>
          <w:p w14:paraId="49F111E1" w14:textId="77777777" w:rsidR="00762D30" w:rsidRPr="00CB433A" w:rsidRDefault="00000000">
            <w:pPr>
              <w:jc w:val="center"/>
              <w:rPr>
                <w:lang w:val="tr-TR"/>
              </w:rPr>
            </w:pPr>
            <w:r w:rsidRPr="00CB433A">
              <w:rPr>
                <w:lang w:val="tr-TR"/>
              </w:rPr>
              <w:t>S2</w:t>
            </w:r>
          </w:p>
        </w:tc>
        <w:tc>
          <w:tcPr>
            <w:tcW w:w="3312" w:type="dxa"/>
          </w:tcPr>
          <w:p w14:paraId="4047AFAB" w14:textId="77777777" w:rsidR="00762D30" w:rsidRPr="00CB433A" w:rsidRDefault="00000000">
            <w:pPr>
              <w:jc w:val="center"/>
              <w:rPr>
                <w:lang w:val="tr-TR"/>
              </w:rPr>
            </w:pPr>
            <w:r w:rsidRPr="00CB433A">
              <w:rPr>
                <w:lang w:val="tr-TR"/>
              </w:rPr>
              <w:t>6.5223</w:t>
            </w:r>
          </w:p>
        </w:tc>
      </w:tr>
      <w:tr w:rsidR="00762D30" w:rsidRPr="00CB433A" w14:paraId="64D611A3" w14:textId="77777777">
        <w:trPr>
          <w:jc w:val="center"/>
        </w:trPr>
        <w:tc>
          <w:tcPr>
            <w:tcW w:w="3312" w:type="dxa"/>
          </w:tcPr>
          <w:p w14:paraId="218C22D6" w14:textId="77777777" w:rsidR="00762D30" w:rsidRPr="00CB433A" w:rsidRDefault="00000000">
            <w:pPr>
              <w:jc w:val="center"/>
              <w:rPr>
                <w:lang w:val="tr-TR"/>
              </w:rPr>
            </w:pPr>
            <w:r w:rsidRPr="00CB433A">
              <w:rPr>
                <w:lang w:val="tr-TR"/>
              </w:rPr>
              <w:t>S0</w:t>
            </w:r>
          </w:p>
        </w:tc>
        <w:tc>
          <w:tcPr>
            <w:tcW w:w="3312" w:type="dxa"/>
          </w:tcPr>
          <w:p w14:paraId="18213C25" w14:textId="77777777" w:rsidR="00762D30" w:rsidRPr="00CB433A" w:rsidRDefault="00000000">
            <w:pPr>
              <w:jc w:val="center"/>
              <w:rPr>
                <w:lang w:val="tr-TR"/>
              </w:rPr>
            </w:pPr>
            <w:r w:rsidRPr="00CB433A">
              <w:rPr>
                <w:lang w:val="tr-TR"/>
              </w:rPr>
              <w:t>S3</w:t>
            </w:r>
          </w:p>
        </w:tc>
        <w:tc>
          <w:tcPr>
            <w:tcW w:w="3312" w:type="dxa"/>
          </w:tcPr>
          <w:p w14:paraId="4E0D0718" w14:textId="77777777" w:rsidR="00762D30" w:rsidRPr="00CB433A" w:rsidRDefault="00000000">
            <w:pPr>
              <w:jc w:val="center"/>
              <w:rPr>
                <w:lang w:val="tr-TR"/>
              </w:rPr>
            </w:pPr>
            <w:r w:rsidRPr="00CB433A">
              <w:rPr>
                <w:lang w:val="tr-TR"/>
              </w:rPr>
              <w:t>8.3313</w:t>
            </w:r>
          </w:p>
        </w:tc>
      </w:tr>
      <w:tr w:rsidR="00762D30" w:rsidRPr="00CB433A" w14:paraId="5DCE5055" w14:textId="77777777">
        <w:trPr>
          <w:jc w:val="center"/>
        </w:trPr>
        <w:tc>
          <w:tcPr>
            <w:tcW w:w="3312" w:type="dxa"/>
          </w:tcPr>
          <w:p w14:paraId="036F85F7" w14:textId="77777777" w:rsidR="00762D30" w:rsidRPr="00CB433A" w:rsidRDefault="00000000">
            <w:pPr>
              <w:jc w:val="center"/>
              <w:rPr>
                <w:lang w:val="tr-TR"/>
              </w:rPr>
            </w:pPr>
            <w:r w:rsidRPr="00CB433A">
              <w:rPr>
                <w:lang w:val="tr-TR"/>
              </w:rPr>
              <w:t>S0</w:t>
            </w:r>
          </w:p>
        </w:tc>
        <w:tc>
          <w:tcPr>
            <w:tcW w:w="3312" w:type="dxa"/>
          </w:tcPr>
          <w:p w14:paraId="68730FD9" w14:textId="77777777" w:rsidR="00762D30" w:rsidRPr="00CB433A" w:rsidRDefault="00000000">
            <w:pPr>
              <w:jc w:val="center"/>
              <w:rPr>
                <w:lang w:val="tr-TR"/>
              </w:rPr>
            </w:pPr>
            <w:r w:rsidRPr="00CB433A">
              <w:rPr>
                <w:lang w:val="tr-TR"/>
              </w:rPr>
              <w:t>S4</w:t>
            </w:r>
          </w:p>
        </w:tc>
        <w:tc>
          <w:tcPr>
            <w:tcW w:w="3312" w:type="dxa"/>
          </w:tcPr>
          <w:p w14:paraId="2133DDBD" w14:textId="77777777" w:rsidR="00762D30" w:rsidRPr="00CB433A" w:rsidRDefault="00000000">
            <w:pPr>
              <w:jc w:val="center"/>
              <w:rPr>
                <w:lang w:val="tr-TR"/>
              </w:rPr>
            </w:pPr>
            <w:r w:rsidRPr="00CB433A">
              <w:rPr>
                <w:lang w:val="tr-TR"/>
              </w:rPr>
              <w:t>5.9682</w:t>
            </w:r>
          </w:p>
        </w:tc>
      </w:tr>
      <w:tr w:rsidR="00762D30" w:rsidRPr="00CB433A" w14:paraId="5F87752D" w14:textId="77777777">
        <w:trPr>
          <w:jc w:val="center"/>
        </w:trPr>
        <w:tc>
          <w:tcPr>
            <w:tcW w:w="3312" w:type="dxa"/>
          </w:tcPr>
          <w:p w14:paraId="4EECC151" w14:textId="77777777" w:rsidR="00762D30" w:rsidRPr="00CB433A" w:rsidRDefault="00000000">
            <w:pPr>
              <w:jc w:val="center"/>
              <w:rPr>
                <w:lang w:val="tr-TR"/>
              </w:rPr>
            </w:pPr>
            <w:r w:rsidRPr="00CB433A">
              <w:rPr>
                <w:lang w:val="tr-TR"/>
              </w:rPr>
              <w:t>S1</w:t>
            </w:r>
          </w:p>
        </w:tc>
        <w:tc>
          <w:tcPr>
            <w:tcW w:w="3312" w:type="dxa"/>
          </w:tcPr>
          <w:p w14:paraId="6BC1249A" w14:textId="77777777" w:rsidR="00762D30" w:rsidRPr="00CB433A" w:rsidRDefault="00000000">
            <w:pPr>
              <w:jc w:val="center"/>
              <w:rPr>
                <w:lang w:val="tr-TR"/>
              </w:rPr>
            </w:pPr>
            <w:r w:rsidRPr="00CB433A">
              <w:rPr>
                <w:lang w:val="tr-TR"/>
              </w:rPr>
              <w:t>S2</w:t>
            </w:r>
          </w:p>
        </w:tc>
        <w:tc>
          <w:tcPr>
            <w:tcW w:w="3312" w:type="dxa"/>
          </w:tcPr>
          <w:p w14:paraId="6BA62287" w14:textId="77777777" w:rsidR="00762D30" w:rsidRPr="00CB433A" w:rsidRDefault="00000000">
            <w:pPr>
              <w:jc w:val="center"/>
              <w:rPr>
                <w:lang w:val="tr-TR"/>
              </w:rPr>
            </w:pPr>
            <w:r w:rsidRPr="00CB433A">
              <w:rPr>
                <w:lang w:val="tr-TR"/>
              </w:rPr>
              <w:t>6.9986</w:t>
            </w:r>
          </w:p>
        </w:tc>
      </w:tr>
      <w:tr w:rsidR="00762D30" w:rsidRPr="00CB433A" w14:paraId="48D5BE67" w14:textId="77777777">
        <w:trPr>
          <w:jc w:val="center"/>
        </w:trPr>
        <w:tc>
          <w:tcPr>
            <w:tcW w:w="3312" w:type="dxa"/>
          </w:tcPr>
          <w:p w14:paraId="6AA71AFC" w14:textId="77777777" w:rsidR="00762D30" w:rsidRPr="00CB433A" w:rsidRDefault="00000000">
            <w:pPr>
              <w:jc w:val="center"/>
              <w:rPr>
                <w:lang w:val="tr-TR"/>
              </w:rPr>
            </w:pPr>
            <w:r w:rsidRPr="00CB433A">
              <w:rPr>
                <w:lang w:val="tr-TR"/>
              </w:rPr>
              <w:t>S1</w:t>
            </w:r>
          </w:p>
        </w:tc>
        <w:tc>
          <w:tcPr>
            <w:tcW w:w="3312" w:type="dxa"/>
          </w:tcPr>
          <w:p w14:paraId="27C31502" w14:textId="77777777" w:rsidR="00762D30" w:rsidRPr="00CB433A" w:rsidRDefault="00000000">
            <w:pPr>
              <w:jc w:val="center"/>
              <w:rPr>
                <w:lang w:val="tr-TR"/>
              </w:rPr>
            </w:pPr>
            <w:r w:rsidRPr="00CB433A">
              <w:rPr>
                <w:lang w:val="tr-TR"/>
              </w:rPr>
              <w:t>S3</w:t>
            </w:r>
          </w:p>
        </w:tc>
        <w:tc>
          <w:tcPr>
            <w:tcW w:w="3312" w:type="dxa"/>
          </w:tcPr>
          <w:p w14:paraId="0209B0F1" w14:textId="77777777" w:rsidR="00762D30" w:rsidRPr="00CB433A" w:rsidRDefault="00000000">
            <w:pPr>
              <w:jc w:val="center"/>
              <w:rPr>
                <w:lang w:val="tr-TR"/>
              </w:rPr>
            </w:pPr>
            <w:r w:rsidRPr="00CB433A">
              <w:rPr>
                <w:lang w:val="tr-TR"/>
              </w:rPr>
              <w:t>4.7255</w:t>
            </w:r>
          </w:p>
        </w:tc>
      </w:tr>
      <w:tr w:rsidR="00762D30" w:rsidRPr="00CB433A" w14:paraId="3A5440EF" w14:textId="77777777">
        <w:trPr>
          <w:jc w:val="center"/>
        </w:trPr>
        <w:tc>
          <w:tcPr>
            <w:tcW w:w="3312" w:type="dxa"/>
          </w:tcPr>
          <w:p w14:paraId="4AF65FBE" w14:textId="77777777" w:rsidR="00762D30" w:rsidRPr="00CB433A" w:rsidRDefault="00000000">
            <w:pPr>
              <w:jc w:val="center"/>
              <w:rPr>
                <w:lang w:val="tr-TR"/>
              </w:rPr>
            </w:pPr>
            <w:r w:rsidRPr="00CB433A">
              <w:rPr>
                <w:lang w:val="tr-TR"/>
              </w:rPr>
              <w:t>S1</w:t>
            </w:r>
          </w:p>
        </w:tc>
        <w:tc>
          <w:tcPr>
            <w:tcW w:w="3312" w:type="dxa"/>
          </w:tcPr>
          <w:p w14:paraId="68C3E333" w14:textId="77777777" w:rsidR="00762D30" w:rsidRPr="00CB433A" w:rsidRDefault="00000000">
            <w:pPr>
              <w:jc w:val="center"/>
              <w:rPr>
                <w:lang w:val="tr-TR"/>
              </w:rPr>
            </w:pPr>
            <w:r w:rsidRPr="00CB433A">
              <w:rPr>
                <w:lang w:val="tr-TR"/>
              </w:rPr>
              <w:t>S4</w:t>
            </w:r>
          </w:p>
        </w:tc>
        <w:tc>
          <w:tcPr>
            <w:tcW w:w="3312" w:type="dxa"/>
          </w:tcPr>
          <w:p w14:paraId="3DEFF9F0" w14:textId="77777777" w:rsidR="00762D30" w:rsidRPr="00CB433A" w:rsidRDefault="00000000">
            <w:pPr>
              <w:jc w:val="center"/>
              <w:rPr>
                <w:lang w:val="tr-TR"/>
              </w:rPr>
            </w:pPr>
            <w:r w:rsidRPr="00CB433A">
              <w:rPr>
                <w:lang w:val="tr-TR"/>
              </w:rPr>
              <w:t>4.8559</w:t>
            </w:r>
          </w:p>
        </w:tc>
      </w:tr>
      <w:tr w:rsidR="00762D30" w:rsidRPr="00CB433A" w14:paraId="50F51652" w14:textId="77777777">
        <w:trPr>
          <w:jc w:val="center"/>
        </w:trPr>
        <w:tc>
          <w:tcPr>
            <w:tcW w:w="3312" w:type="dxa"/>
          </w:tcPr>
          <w:p w14:paraId="4D4BD502" w14:textId="77777777" w:rsidR="00762D30" w:rsidRPr="00CB433A" w:rsidRDefault="00000000">
            <w:pPr>
              <w:jc w:val="center"/>
              <w:rPr>
                <w:lang w:val="tr-TR"/>
              </w:rPr>
            </w:pPr>
            <w:r w:rsidRPr="00CB433A">
              <w:rPr>
                <w:lang w:val="tr-TR"/>
              </w:rPr>
              <w:t>S2</w:t>
            </w:r>
          </w:p>
        </w:tc>
        <w:tc>
          <w:tcPr>
            <w:tcW w:w="3312" w:type="dxa"/>
          </w:tcPr>
          <w:p w14:paraId="713792CD" w14:textId="77777777" w:rsidR="00762D30" w:rsidRPr="00CB433A" w:rsidRDefault="00000000">
            <w:pPr>
              <w:jc w:val="center"/>
              <w:rPr>
                <w:lang w:val="tr-TR"/>
              </w:rPr>
            </w:pPr>
            <w:r w:rsidRPr="00CB433A">
              <w:rPr>
                <w:lang w:val="tr-TR"/>
              </w:rPr>
              <w:t>S3</w:t>
            </w:r>
          </w:p>
        </w:tc>
        <w:tc>
          <w:tcPr>
            <w:tcW w:w="3312" w:type="dxa"/>
          </w:tcPr>
          <w:p w14:paraId="7C07C3F2" w14:textId="77777777" w:rsidR="00762D30" w:rsidRPr="00CB433A" w:rsidRDefault="00000000">
            <w:pPr>
              <w:jc w:val="center"/>
              <w:rPr>
                <w:lang w:val="tr-TR"/>
              </w:rPr>
            </w:pPr>
            <w:r w:rsidRPr="00CB433A">
              <w:rPr>
                <w:lang w:val="tr-TR"/>
              </w:rPr>
              <w:t>5.9741</w:t>
            </w:r>
          </w:p>
        </w:tc>
      </w:tr>
      <w:tr w:rsidR="00762D30" w:rsidRPr="00CB433A" w14:paraId="742EFCC6" w14:textId="77777777">
        <w:trPr>
          <w:jc w:val="center"/>
        </w:trPr>
        <w:tc>
          <w:tcPr>
            <w:tcW w:w="3312" w:type="dxa"/>
          </w:tcPr>
          <w:p w14:paraId="656627EC" w14:textId="77777777" w:rsidR="00762D30" w:rsidRPr="00CB433A" w:rsidRDefault="00000000">
            <w:pPr>
              <w:jc w:val="center"/>
              <w:rPr>
                <w:lang w:val="tr-TR"/>
              </w:rPr>
            </w:pPr>
            <w:r w:rsidRPr="00CB433A">
              <w:rPr>
                <w:lang w:val="tr-TR"/>
              </w:rPr>
              <w:t>S2</w:t>
            </w:r>
          </w:p>
        </w:tc>
        <w:tc>
          <w:tcPr>
            <w:tcW w:w="3312" w:type="dxa"/>
          </w:tcPr>
          <w:p w14:paraId="1B16644D" w14:textId="77777777" w:rsidR="00762D30" w:rsidRPr="00CB433A" w:rsidRDefault="00000000">
            <w:pPr>
              <w:jc w:val="center"/>
              <w:rPr>
                <w:lang w:val="tr-TR"/>
              </w:rPr>
            </w:pPr>
            <w:r w:rsidRPr="00CB433A">
              <w:rPr>
                <w:lang w:val="tr-TR"/>
              </w:rPr>
              <w:t>S4</w:t>
            </w:r>
          </w:p>
        </w:tc>
        <w:tc>
          <w:tcPr>
            <w:tcW w:w="3312" w:type="dxa"/>
          </w:tcPr>
          <w:p w14:paraId="4512901A" w14:textId="77777777" w:rsidR="00762D30" w:rsidRPr="00CB433A" w:rsidRDefault="00000000">
            <w:pPr>
              <w:jc w:val="center"/>
              <w:rPr>
                <w:lang w:val="tr-TR"/>
              </w:rPr>
            </w:pPr>
            <w:r w:rsidRPr="00CB433A">
              <w:rPr>
                <w:lang w:val="tr-TR"/>
              </w:rPr>
              <w:t>4.5695</w:t>
            </w:r>
          </w:p>
        </w:tc>
      </w:tr>
      <w:tr w:rsidR="00762D30" w:rsidRPr="00CB433A" w14:paraId="589CC60B" w14:textId="77777777">
        <w:trPr>
          <w:jc w:val="center"/>
        </w:trPr>
        <w:tc>
          <w:tcPr>
            <w:tcW w:w="3312" w:type="dxa"/>
          </w:tcPr>
          <w:p w14:paraId="49A43522" w14:textId="77777777" w:rsidR="00762D30" w:rsidRPr="00CB433A" w:rsidRDefault="00000000">
            <w:pPr>
              <w:jc w:val="center"/>
              <w:rPr>
                <w:lang w:val="tr-TR"/>
              </w:rPr>
            </w:pPr>
            <w:r w:rsidRPr="00CB433A">
              <w:rPr>
                <w:lang w:val="tr-TR"/>
              </w:rPr>
              <w:t>S3</w:t>
            </w:r>
          </w:p>
        </w:tc>
        <w:tc>
          <w:tcPr>
            <w:tcW w:w="3312" w:type="dxa"/>
          </w:tcPr>
          <w:p w14:paraId="3B974746" w14:textId="77777777" w:rsidR="00762D30" w:rsidRPr="00CB433A" w:rsidRDefault="00000000">
            <w:pPr>
              <w:jc w:val="center"/>
              <w:rPr>
                <w:lang w:val="tr-TR"/>
              </w:rPr>
            </w:pPr>
            <w:r w:rsidRPr="00CB433A">
              <w:rPr>
                <w:lang w:val="tr-TR"/>
              </w:rPr>
              <w:t>S4</w:t>
            </w:r>
          </w:p>
        </w:tc>
        <w:tc>
          <w:tcPr>
            <w:tcW w:w="3312" w:type="dxa"/>
          </w:tcPr>
          <w:p w14:paraId="35960DD0" w14:textId="77777777" w:rsidR="00762D30" w:rsidRPr="00CB433A" w:rsidRDefault="00000000">
            <w:pPr>
              <w:jc w:val="center"/>
              <w:rPr>
                <w:lang w:val="tr-TR"/>
              </w:rPr>
            </w:pPr>
            <w:r w:rsidRPr="00CB433A">
              <w:rPr>
                <w:lang w:val="tr-TR"/>
              </w:rPr>
              <w:t>6.4195</w:t>
            </w:r>
          </w:p>
        </w:tc>
      </w:tr>
    </w:tbl>
    <w:p w14:paraId="116679E7" w14:textId="77777777" w:rsidR="00762D30" w:rsidRPr="00CB433A" w:rsidRDefault="00000000">
      <w:pPr>
        <w:jc w:val="center"/>
        <w:rPr>
          <w:lang w:val="tr-TR"/>
        </w:rPr>
      </w:pPr>
      <w:r w:rsidRPr="00CB433A">
        <w:rPr>
          <w:i/>
          <w:lang w:val="tr-TR"/>
        </w:rPr>
        <w:t xml:space="preserve">Tablo 7. 3B sensör </w:t>
      </w:r>
      <w:proofErr w:type="spellStart"/>
      <w:r w:rsidRPr="00CB433A">
        <w:rPr>
          <w:i/>
          <w:lang w:val="tr-TR"/>
        </w:rPr>
        <w:t>çiftleri</w:t>
      </w:r>
      <w:proofErr w:type="spellEnd"/>
      <w:r w:rsidRPr="00CB433A">
        <w:rPr>
          <w:i/>
          <w:lang w:val="tr-TR"/>
        </w:rPr>
        <w:t xml:space="preserve"> </w:t>
      </w:r>
      <w:proofErr w:type="spellStart"/>
      <w:r w:rsidRPr="00CB433A">
        <w:rPr>
          <w:i/>
          <w:lang w:val="tr-TR"/>
        </w:rPr>
        <w:t>arasindaki</w:t>
      </w:r>
      <w:proofErr w:type="spellEnd"/>
      <w:r w:rsidRPr="00CB433A">
        <w:rPr>
          <w:i/>
          <w:lang w:val="tr-TR"/>
        </w:rPr>
        <w:t xml:space="preserve"> mesafeler.</w:t>
      </w:r>
    </w:p>
    <w:p w14:paraId="235F4798" w14:textId="77777777" w:rsidR="00762D30" w:rsidRPr="00CB433A" w:rsidRDefault="00000000">
      <w:pPr>
        <w:jc w:val="both"/>
        <w:rPr>
          <w:lang w:val="tr-TR"/>
        </w:rPr>
      </w:pPr>
      <w:proofErr w:type="spellStart"/>
      <w:r w:rsidRPr="00CB433A">
        <w:rPr>
          <w:lang w:val="tr-TR"/>
        </w:rPr>
        <w:t>Uretilen</w:t>
      </w:r>
      <w:proofErr w:type="spellEnd"/>
      <w:r w:rsidRPr="00CB433A">
        <w:rPr>
          <w:lang w:val="tr-TR"/>
        </w:rPr>
        <w:t xml:space="preserve"> 3B </w:t>
      </w:r>
      <w:proofErr w:type="spellStart"/>
      <w:r w:rsidRPr="00CB433A">
        <w:rPr>
          <w:lang w:val="tr-TR"/>
        </w:rPr>
        <w:t>simülasyon</w:t>
      </w:r>
      <w:proofErr w:type="spellEnd"/>
      <w:r w:rsidRPr="00CB433A">
        <w:rPr>
          <w:lang w:val="tr-TR"/>
        </w:rPr>
        <w:t xml:space="preserve"> </w:t>
      </w:r>
      <w:proofErr w:type="spellStart"/>
      <w:r w:rsidRPr="00CB433A">
        <w:rPr>
          <w:lang w:val="tr-TR"/>
        </w:rPr>
        <w:t>sonuçları</w:t>
      </w:r>
      <w:proofErr w:type="spellEnd"/>
      <w:r w:rsidRPr="00CB433A">
        <w:rPr>
          <w:lang w:val="tr-TR"/>
        </w:rPr>
        <w:t xml:space="preserve">, </w:t>
      </w:r>
      <w:proofErr w:type="spellStart"/>
      <w:r w:rsidRPr="00CB433A">
        <w:rPr>
          <w:lang w:val="tr-TR"/>
        </w:rPr>
        <w:t>düzensiz</w:t>
      </w:r>
      <w:proofErr w:type="spellEnd"/>
      <w:r w:rsidRPr="00CB433A">
        <w:rPr>
          <w:lang w:val="tr-TR"/>
        </w:rPr>
        <w:t xml:space="preserve"> sensör </w:t>
      </w:r>
      <w:proofErr w:type="spellStart"/>
      <w:r w:rsidRPr="00CB433A">
        <w:rPr>
          <w:lang w:val="tr-TR"/>
        </w:rPr>
        <w:t>yerleşimlerinde</w:t>
      </w:r>
      <w:proofErr w:type="spellEnd"/>
      <w:r w:rsidRPr="00CB433A">
        <w:rPr>
          <w:lang w:val="tr-TR"/>
        </w:rPr>
        <w:t xml:space="preserve"> dahi kaynak </w:t>
      </w:r>
      <w:proofErr w:type="spellStart"/>
      <w:r w:rsidRPr="00CB433A">
        <w:rPr>
          <w:lang w:val="tr-TR"/>
        </w:rPr>
        <w:t>noktasinin</w:t>
      </w:r>
      <w:proofErr w:type="spellEnd"/>
      <w:r w:rsidRPr="00CB433A">
        <w:rPr>
          <w:lang w:val="tr-TR"/>
        </w:rPr>
        <w:t xml:space="preserve"> </w:t>
      </w:r>
      <w:proofErr w:type="spellStart"/>
      <w:r w:rsidRPr="00CB433A">
        <w:rPr>
          <w:lang w:val="tr-TR"/>
        </w:rPr>
        <w:t>yaklaşık</w:t>
      </w:r>
      <w:proofErr w:type="spellEnd"/>
      <w:r w:rsidRPr="00CB433A">
        <w:rPr>
          <w:lang w:val="tr-TR"/>
        </w:rPr>
        <w:t xml:space="preserve"> olarak geri </w:t>
      </w:r>
      <w:proofErr w:type="spellStart"/>
      <w:r w:rsidRPr="00CB433A">
        <w:rPr>
          <w:lang w:val="tr-TR"/>
        </w:rPr>
        <w:t>kazanilabildigini</w:t>
      </w:r>
      <w:proofErr w:type="spellEnd"/>
      <w:r w:rsidRPr="00CB433A">
        <w:rPr>
          <w:lang w:val="tr-TR"/>
        </w:rPr>
        <w:t xml:space="preserve"> </w:t>
      </w:r>
      <w:proofErr w:type="spellStart"/>
      <w:r w:rsidRPr="00CB433A">
        <w:rPr>
          <w:lang w:val="tr-TR"/>
        </w:rPr>
        <w:t>göstermektedir</w:t>
      </w:r>
      <w:proofErr w:type="spellEnd"/>
      <w:r w:rsidRPr="00CB433A">
        <w:rPr>
          <w:lang w:val="tr-TR"/>
        </w:rPr>
        <w:t xml:space="preserve">. Bu </w:t>
      </w:r>
      <w:proofErr w:type="spellStart"/>
      <w:r w:rsidRPr="00CB433A">
        <w:rPr>
          <w:lang w:val="tr-TR"/>
        </w:rPr>
        <w:t>yapi</w:t>
      </w:r>
      <w:proofErr w:type="spellEnd"/>
      <w:r w:rsidRPr="00CB433A">
        <w:rPr>
          <w:lang w:val="tr-TR"/>
        </w:rPr>
        <w:t xml:space="preserve">, insan sesi tespiti ile tetiklenen </w:t>
      </w:r>
      <w:proofErr w:type="spellStart"/>
      <w:r w:rsidRPr="00CB433A">
        <w:rPr>
          <w:lang w:val="tr-TR"/>
        </w:rPr>
        <w:t>çoklu</w:t>
      </w:r>
      <w:proofErr w:type="spellEnd"/>
      <w:r w:rsidRPr="00CB433A">
        <w:rPr>
          <w:lang w:val="tr-TR"/>
        </w:rPr>
        <w:t xml:space="preserve"> sensör </w:t>
      </w:r>
      <w:proofErr w:type="spellStart"/>
      <w:r w:rsidRPr="00CB433A">
        <w:rPr>
          <w:lang w:val="tr-TR"/>
        </w:rPr>
        <w:t>olaylarinin</w:t>
      </w:r>
      <w:proofErr w:type="spellEnd"/>
      <w:r w:rsidRPr="00CB433A">
        <w:rPr>
          <w:lang w:val="tr-TR"/>
        </w:rPr>
        <w:t xml:space="preserve"> ilerleyen </w:t>
      </w:r>
      <w:proofErr w:type="spellStart"/>
      <w:r w:rsidRPr="00CB433A">
        <w:rPr>
          <w:lang w:val="tr-TR"/>
        </w:rPr>
        <w:t>asamada</w:t>
      </w:r>
      <w:proofErr w:type="spellEnd"/>
      <w:r w:rsidRPr="00CB433A">
        <w:rPr>
          <w:lang w:val="tr-TR"/>
        </w:rPr>
        <w:t xml:space="preserve"> konum tahmini </w:t>
      </w:r>
      <w:proofErr w:type="spellStart"/>
      <w:r w:rsidRPr="00CB433A">
        <w:rPr>
          <w:lang w:val="tr-TR"/>
        </w:rPr>
        <w:t>modulune</w:t>
      </w:r>
      <w:proofErr w:type="spellEnd"/>
      <w:r w:rsidRPr="00CB433A">
        <w:rPr>
          <w:lang w:val="tr-TR"/>
        </w:rPr>
        <w:t xml:space="preserve"> </w:t>
      </w:r>
      <w:proofErr w:type="spellStart"/>
      <w:r w:rsidRPr="00CB433A">
        <w:rPr>
          <w:lang w:val="tr-TR"/>
        </w:rPr>
        <w:t>aktarilabilecegini</w:t>
      </w:r>
      <w:proofErr w:type="spellEnd"/>
      <w:r w:rsidRPr="00CB433A">
        <w:rPr>
          <w:lang w:val="tr-TR"/>
        </w:rPr>
        <w:t xml:space="preserve"> ortaya </w:t>
      </w:r>
      <w:proofErr w:type="spellStart"/>
      <w:r w:rsidRPr="00CB433A">
        <w:rPr>
          <w:lang w:val="tr-TR"/>
        </w:rPr>
        <w:t>koymaktadir</w:t>
      </w:r>
      <w:proofErr w:type="spellEnd"/>
      <w:r w:rsidRPr="00CB433A">
        <w:rPr>
          <w:lang w:val="tr-TR"/>
        </w:rPr>
        <w:t>.</w:t>
      </w:r>
    </w:p>
    <w:p w14:paraId="194A604C" w14:textId="77777777" w:rsidR="00762D30" w:rsidRPr="00CB433A" w:rsidRDefault="00000000">
      <w:pPr>
        <w:pStyle w:val="Balk1"/>
        <w:rPr>
          <w:lang w:val="tr-TR"/>
        </w:rPr>
      </w:pPr>
      <w:r w:rsidRPr="00CB433A">
        <w:rPr>
          <w:lang w:val="tr-TR"/>
        </w:rPr>
        <w:t xml:space="preserve">7. Proje </w:t>
      </w:r>
      <w:proofErr w:type="spellStart"/>
      <w:r w:rsidRPr="00CB433A">
        <w:rPr>
          <w:lang w:val="tr-TR"/>
        </w:rPr>
        <w:t>Yönetimi</w:t>
      </w:r>
      <w:proofErr w:type="spellEnd"/>
    </w:p>
    <w:p w14:paraId="555D016D" w14:textId="77777777" w:rsidR="00762D30" w:rsidRPr="00CB433A" w:rsidRDefault="00000000">
      <w:pPr>
        <w:pStyle w:val="Balk2"/>
        <w:rPr>
          <w:lang w:val="tr-TR"/>
        </w:rPr>
      </w:pPr>
      <w:r w:rsidRPr="00CB433A">
        <w:rPr>
          <w:lang w:val="tr-TR"/>
        </w:rPr>
        <w:t xml:space="preserve">7.1 İş paketleri ve </w:t>
      </w:r>
      <w:proofErr w:type="spellStart"/>
      <w:r w:rsidRPr="00CB433A">
        <w:rPr>
          <w:lang w:val="tr-TR"/>
        </w:rPr>
        <w:t>görev</w:t>
      </w:r>
      <w:proofErr w:type="spellEnd"/>
      <w:r w:rsidRPr="00CB433A">
        <w:rPr>
          <w:lang w:val="tr-TR"/>
        </w:rPr>
        <w:t xml:space="preserve"> </w:t>
      </w:r>
      <w:proofErr w:type="spellStart"/>
      <w:r w:rsidRPr="00CB433A">
        <w:rPr>
          <w:lang w:val="tr-TR"/>
        </w:rPr>
        <w:t>paylasimi</w:t>
      </w:r>
      <w:proofErr w:type="spellEnd"/>
    </w:p>
    <w:p w14:paraId="6C0C86D1" w14:textId="77777777" w:rsidR="00762D30" w:rsidRPr="00CB433A" w:rsidRDefault="00000000">
      <w:pPr>
        <w:jc w:val="both"/>
        <w:rPr>
          <w:lang w:val="tr-TR"/>
        </w:rPr>
      </w:pPr>
      <w:r w:rsidRPr="00CB433A">
        <w:rPr>
          <w:lang w:val="tr-TR"/>
        </w:rPr>
        <w:t xml:space="preserve">Ara rapor </w:t>
      </w:r>
      <w:proofErr w:type="spellStart"/>
      <w:r w:rsidRPr="00CB433A">
        <w:rPr>
          <w:lang w:val="tr-TR"/>
        </w:rPr>
        <w:t>yazim</w:t>
      </w:r>
      <w:proofErr w:type="spellEnd"/>
      <w:r w:rsidRPr="00CB433A">
        <w:rPr>
          <w:lang w:val="tr-TR"/>
        </w:rPr>
        <w:t xml:space="preserve"> </w:t>
      </w:r>
      <w:proofErr w:type="spellStart"/>
      <w:r w:rsidRPr="00CB433A">
        <w:rPr>
          <w:lang w:val="tr-TR"/>
        </w:rPr>
        <w:t>kilavuzunda</w:t>
      </w:r>
      <w:proofErr w:type="spellEnd"/>
      <w:r w:rsidRPr="00CB433A">
        <w:rPr>
          <w:lang w:val="tr-TR"/>
        </w:rPr>
        <w:t xml:space="preserve"> </w:t>
      </w:r>
      <w:proofErr w:type="spellStart"/>
      <w:r w:rsidRPr="00CB433A">
        <w:rPr>
          <w:lang w:val="tr-TR"/>
        </w:rPr>
        <w:t>belirtildigi</w:t>
      </w:r>
      <w:proofErr w:type="spellEnd"/>
      <w:r w:rsidRPr="00CB433A">
        <w:rPr>
          <w:lang w:val="tr-TR"/>
        </w:rPr>
        <w:t xml:space="preserve"> </w:t>
      </w:r>
      <w:proofErr w:type="spellStart"/>
      <w:r w:rsidRPr="00CB433A">
        <w:rPr>
          <w:lang w:val="tr-TR"/>
        </w:rPr>
        <w:t>uzere</w:t>
      </w:r>
      <w:proofErr w:type="spellEnd"/>
      <w:r w:rsidRPr="00CB433A">
        <w:rPr>
          <w:lang w:val="tr-TR"/>
        </w:rPr>
        <w:t xml:space="preserve"> iş paketleri somut faaliyetler, sorumlu </w:t>
      </w:r>
      <w:proofErr w:type="spellStart"/>
      <w:r w:rsidRPr="00CB433A">
        <w:rPr>
          <w:lang w:val="tr-TR"/>
        </w:rPr>
        <w:t>kisiler</w:t>
      </w:r>
      <w:proofErr w:type="spellEnd"/>
      <w:r w:rsidRPr="00CB433A">
        <w:rPr>
          <w:lang w:val="tr-TR"/>
        </w:rPr>
        <w:t xml:space="preserve">, </w:t>
      </w:r>
      <w:proofErr w:type="spellStart"/>
      <w:r w:rsidRPr="00CB433A">
        <w:rPr>
          <w:lang w:val="tr-TR"/>
        </w:rPr>
        <w:t>ölçülebilir</w:t>
      </w:r>
      <w:proofErr w:type="spellEnd"/>
      <w:r w:rsidRPr="00CB433A">
        <w:rPr>
          <w:lang w:val="tr-TR"/>
        </w:rPr>
        <w:t xml:space="preserve"> başarı </w:t>
      </w:r>
      <w:proofErr w:type="spellStart"/>
      <w:r w:rsidRPr="00CB433A">
        <w:rPr>
          <w:lang w:val="tr-TR"/>
        </w:rPr>
        <w:t>ölçütleri</w:t>
      </w:r>
      <w:proofErr w:type="spellEnd"/>
      <w:r w:rsidRPr="00CB433A">
        <w:rPr>
          <w:lang w:val="tr-TR"/>
        </w:rPr>
        <w:t xml:space="preserve"> ve </w:t>
      </w:r>
      <w:proofErr w:type="spellStart"/>
      <w:r w:rsidRPr="00CB433A">
        <w:rPr>
          <w:lang w:val="tr-TR"/>
        </w:rPr>
        <w:t>katkı</w:t>
      </w:r>
      <w:proofErr w:type="spellEnd"/>
      <w:r w:rsidRPr="00CB433A">
        <w:rPr>
          <w:lang w:val="tr-TR"/>
        </w:rPr>
        <w:t xml:space="preserve"> </w:t>
      </w:r>
      <w:proofErr w:type="spellStart"/>
      <w:r w:rsidRPr="00CB433A">
        <w:rPr>
          <w:lang w:val="tr-TR"/>
        </w:rPr>
        <w:t>oranlari</w:t>
      </w:r>
      <w:proofErr w:type="spellEnd"/>
      <w:r w:rsidRPr="00CB433A">
        <w:rPr>
          <w:lang w:val="tr-TR"/>
        </w:rPr>
        <w:t xml:space="preserve"> ile </w:t>
      </w:r>
      <w:proofErr w:type="spellStart"/>
      <w:r w:rsidRPr="00CB433A">
        <w:rPr>
          <w:lang w:val="tr-TR"/>
        </w:rPr>
        <w:t>tanimlanmistir</w:t>
      </w:r>
      <w:proofErr w:type="spellEnd"/>
      <w:r w:rsidRPr="00CB433A">
        <w:rPr>
          <w:lang w:val="tr-TR"/>
        </w:rPr>
        <w:t xml:space="preserve">. </w:t>
      </w:r>
      <w:proofErr w:type="spellStart"/>
      <w:r w:rsidRPr="00CB433A">
        <w:rPr>
          <w:lang w:val="tr-TR"/>
        </w:rPr>
        <w:t>Asağıdaki</w:t>
      </w:r>
      <w:proofErr w:type="spellEnd"/>
      <w:r w:rsidRPr="00CB433A">
        <w:rPr>
          <w:lang w:val="tr-TR"/>
        </w:rPr>
        <w:t xml:space="preserve"> tabloda verilen </w:t>
      </w:r>
      <w:proofErr w:type="spellStart"/>
      <w:r w:rsidRPr="00CB433A">
        <w:rPr>
          <w:lang w:val="tr-TR"/>
        </w:rPr>
        <w:t>yaklaşık</w:t>
      </w:r>
      <w:proofErr w:type="spellEnd"/>
      <w:r w:rsidRPr="00CB433A">
        <w:rPr>
          <w:lang w:val="tr-TR"/>
        </w:rPr>
        <w:t xml:space="preserve"> </w:t>
      </w:r>
      <w:proofErr w:type="spellStart"/>
      <w:r w:rsidRPr="00CB433A">
        <w:rPr>
          <w:lang w:val="tr-TR"/>
        </w:rPr>
        <w:t>katkı</w:t>
      </w:r>
      <w:proofErr w:type="spellEnd"/>
      <w:r w:rsidRPr="00CB433A">
        <w:rPr>
          <w:lang w:val="tr-TR"/>
        </w:rPr>
        <w:t xml:space="preserve"> </w:t>
      </w:r>
      <w:proofErr w:type="spellStart"/>
      <w:r w:rsidRPr="00CB433A">
        <w:rPr>
          <w:lang w:val="tr-TR"/>
        </w:rPr>
        <w:t>yuzdeleri</w:t>
      </w:r>
      <w:proofErr w:type="spellEnd"/>
      <w:r w:rsidRPr="00CB433A">
        <w:rPr>
          <w:lang w:val="tr-TR"/>
        </w:rPr>
        <w:t xml:space="preserve"> toplamda %100 etmektedir ve dışıplinler </w:t>
      </w:r>
      <w:proofErr w:type="spellStart"/>
      <w:r w:rsidRPr="00CB433A">
        <w:rPr>
          <w:lang w:val="tr-TR"/>
        </w:rPr>
        <w:t>arasi</w:t>
      </w:r>
      <w:proofErr w:type="spellEnd"/>
      <w:r w:rsidRPr="00CB433A">
        <w:rPr>
          <w:lang w:val="tr-TR"/>
        </w:rPr>
        <w:t xml:space="preserve"> </w:t>
      </w:r>
      <w:proofErr w:type="spellStart"/>
      <w:r w:rsidRPr="00CB433A">
        <w:rPr>
          <w:lang w:val="tr-TR"/>
        </w:rPr>
        <w:t>isbirliginin</w:t>
      </w:r>
      <w:proofErr w:type="spellEnd"/>
      <w:r w:rsidRPr="00CB433A">
        <w:rPr>
          <w:lang w:val="tr-TR"/>
        </w:rPr>
        <w:t xml:space="preserve"> projedeki </w:t>
      </w:r>
      <w:proofErr w:type="spellStart"/>
      <w:r w:rsidRPr="00CB433A">
        <w:rPr>
          <w:lang w:val="tr-TR"/>
        </w:rPr>
        <w:t>görünürlugunu</w:t>
      </w:r>
      <w:proofErr w:type="spellEnd"/>
      <w:r w:rsidRPr="00CB433A">
        <w:rPr>
          <w:lang w:val="tr-TR"/>
        </w:rPr>
        <w:t xml:space="preserve"> </w:t>
      </w:r>
      <w:proofErr w:type="spellStart"/>
      <w:r w:rsidRPr="00CB433A">
        <w:rPr>
          <w:lang w:val="tr-TR"/>
        </w:rPr>
        <w:t>artirmak</w:t>
      </w:r>
      <w:proofErr w:type="spellEnd"/>
      <w:r w:rsidRPr="00CB433A">
        <w:rPr>
          <w:lang w:val="tr-TR"/>
        </w:rPr>
        <w:t xml:space="preserve"> </w:t>
      </w:r>
      <w:proofErr w:type="spellStart"/>
      <w:r w:rsidRPr="00CB433A">
        <w:rPr>
          <w:lang w:val="tr-TR"/>
        </w:rPr>
        <w:t>amaciyla</w:t>
      </w:r>
      <w:proofErr w:type="spellEnd"/>
      <w:r w:rsidRPr="00CB433A">
        <w:rPr>
          <w:lang w:val="tr-TR"/>
        </w:rPr>
        <w:t xml:space="preserve"> </w:t>
      </w:r>
      <w:proofErr w:type="spellStart"/>
      <w:r w:rsidRPr="00CB433A">
        <w:rPr>
          <w:lang w:val="tr-TR"/>
        </w:rPr>
        <w:t>ayrintili</w:t>
      </w:r>
      <w:proofErr w:type="spellEnd"/>
      <w:r w:rsidRPr="00CB433A">
        <w:rPr>
          <w:lang w:val="tr-TR"/>
        </w:rPr>
        <w:t xml:space="preserve"> bicimde </w:t>
      </w:r>
      <w:proofErr w:type="spellStart"/>
      <w:r w:rsidRPr="00CB433A">
        <w:rPr>
          <w:lang w:val="tr-TR"/>
        </w:rPr>
        <w:t>yazilmistir</w:t>
      </w:r>
      <w:proofErr w:type="spellEnd"/>
      <w:r w:rsidRPr="00CB433A">
        <w:rPr>
          <w:lang w:val="tr-TR"/>
        </w:rPr>
        <w:t>.</w:t>
      </w:r>
    </w:p>
    <w:tbl>
      <w:tblPr>
        <w:tblStyle w:val="TabloKlavuzu"/>
        <w:tblW w:w="0" w:type="auto"/>
        <w:jc w:val="center"/>
        <w:tblLook w:val="04A0" w:firstRow="1" w:lastRow="0" w:firstColumn="1" w:lastColumn="0" w:noHBand="0" w:noVBand="1"/>
      </w:tblPr>
      <w:tblGrid>
        <w:gridCol w:w="1987"/>
        <w:gridCol w:w="1987"/>
        <w:gridCol w:w="1987"/>
        <w:gridCol w:w="1987"/>
        <w:gridCol w:w="1987"/>
      </w:tblGrid>
      <w:tr w:rsidR="00762D30" w:rsidRPr="00CB433A" w14:paraId="18E44AF8" w14:textId="77777777">
        <w:trPr>
          <w:jc w:val="center"/>
        </w:trPr>
        <w:tc>
          <w:tcPr>
            <w:tcW w:w="1987" w:type="dxa"/>
          </w:tcPr>
          <w:p w14:paraId="379CE00F" w14:textId="77777777" w:rsidR="00762D30" w:rsidRPr="00CB433A" w:rsidRDefault="00000000">
            <w:pPr>
              <w:jc w:val="center"/>
              <w:rPr>
                <w:lang w:val="tr-TR"/>
              </w:rPr>
            </w:pPr>
            <w:r w:rsidRPr="00CB433A">
              <w:rPr>
                <w:b/>
                <w:lang w:val="tr-TR"/>
              </w:rPr>
              <w:t>İş paketi</w:t>
            </w:r>
          </w:p>
        </w:tc>
        <w:tc>
          <w:tcPr>
            <w:tcW w:w="1987" w:type="dxa"/>
          </w:tcPr>
          <w:p w14:paraId="184C7B17" w14:textId="77777777" w:rsidR="00762D30" w:rsidRPr="00CB433A" w:rsidRDefault="00000000">
            <w:pPr>
              <w:jc w:val="center"/>
              <w:rPr>
                <w:lang w:val="tr-TR"/>
              </w:rPr>
            </w:pPr>
            <w:r w:rsidRPr="00CB433A">
              <w:rPr>
                <w:b/>
                <w:lang w:val="tr-TR"/>
              </w:rPr>
              <w:t>Faaliyet</w:t>
            </w:r>
          </w:p>
        </w:tc>
        <w:tc>
          <w:tcPr>
            <w:tcW w:w="1987" w:type="dxa"/>
          </w:tcPr>
          <w:p w14:paraId="491ADA73" w14:textId="77777777" w:rsidR="00762D30" w:rsidRPr="00CB433A" w:rsidRDefault="00000000">
            <w:pPr>
              <w:jc w:val="center"/>
              <w:rPr>
                <w:lang w:val="tr-TR"/>
              </w:rPr>
            </w:pPr>
            <w:r w:rsidRPr="00CB433A">
              <w:rPr>
                <w:b/>
                <w:lang w:val="tr-TR"/>
              </w:rPr>
              <w:t>Kim(</w:t>
            </w:r>
            <w:proofErr w:type="spellStart"/>
            <w:r w:rsidRPr="00CB433A">
              <w:rPr>
                <w:b/>
                <w:lang w:val="tr-TR"/>
              </w:rPr>
              <w:t>ler</w:t>
            </w:r>
            <w:proofErr w:type="spellEnd"/>
            <w:r w:rsidRPr="00CB433A">
              <w:rPr>
                <w:b/>
                <w:lang w:val="tr-TR"/>
              </w:rPr>
              <w:t xml:space="preserve">) </w:t>
            </w:r>
            <w:proofErr w:type="spellStart"/>
            <w:r w:rsidRPr="00CB433A">
              <w:rPr>
                <w:b/>
                <w:lang w:val="tr-TR"/>
              </w:rPr>
              <w:t>tarafindan</w:t>
            </w:r>
            <w:proofErr w:type="spellEnd"/>
            <w:r w:rsidRPr="00CB433A">
              <w:rPr>
                <w:b/>
                <w:lang w:val="tr-TR"/>
              </w:rPr>
              <w:t xml:space="preserve"> </w:t>
            </w:r>
            <w:proofErr w:type="spellStart"/>
            <w:r w:rsidRPr="00CB433A">
              <w:rPr>
                <w:b/>
                <w:lang w:val="tr-TR"/>
              </w:rPr>
              <w:t>gerçeklestirilecegi</w:t>
            </w:r>
            <w:proofErr w:type="spellEnd"/>
          </w:p>
        </w:tc>
        <w:tc>
          <w:tcPr>
            <w:tcW w:w="1987" w:type="dxa"/>
          </w:tcPr>
          <w:p w14:paraId="263B575A" w14:textId="77777777" w:rsidR="00762D30" w:rsidRPr="00CB433A" w:rsidRDefault="00000000">
            <w:pPr>
              <w:jc w:val="center"/>
              <w:rPr>
                <w:lang w:val="tr-TR"/>
              </w:rPr>
            </w:pPr>
            <w:proofErr w:type="spellStart"/>
            <w:r w:rsidRPr="00CB433A">
              <w:rPr>
                <w:b/>
                <w:lang w:val="tr-TR"/>
              </w:rPr>
              <w:t>Ölçülebilir</w:t>
            </w:r>
            <w:proofErr w:type="spellEnd"/>
            <w:r w:rsidRPr="00CB433A">
              <w:rPr>
                <w:b/>
                <w:lang w:val="tr-TR"/>
              </w:rPr>
              <w:t xml:space="preserve"> başarı </w:t>
            </w:r>
            <w:proofErr w:type="spellStart"/>
            <w:r w:rsidRPr="00CB433A">
              <w:rPr>
                <w:b/>
                <w:lang w:val="tr-TR"/>
              </w:rPr>
              <w:t>ölçütü</w:t>
            </w:r>
            <w:proofErr w:type="spellEnd"/>
          </w:p>
        </w:tc>
        <w:tc>
          <w:tcPr>
            <w:tcW w:w="1987" w:type="dxa"/>
          </w:tcPr>
          <w:p w14:paraId="4D92EEE9" w14:textId="77777777" w:rsidR="00762D30" w:rsidRPr="00CB433A" w:rsidRDefault="00000000">
            <w:pPr>
              <w:jc w:val="center"/>
              <w:rPr>
                <w:lang w:val="tr-TR"/>
              </w:rPr>
            </w:pPr>
            <w:proofErr w:type="spellStart"/>
            <w:r w:rsidRPr="00CB433A">
              <w:rPr>
                <w:b/>
                <w:lang w:val="tr-TR"/>
              </w:rPr>
              <w:t>Katkı</w:t>
            </w:r>
            <w:proofErr w:type="spellEnd"/>
            <w:r w:rsidRPr="00CB433A">
              <w:rPr>
                <w:b/>
                <w:lang w:val="tr-TR"/>
              </w:rPr>
              <w:t xml:space="preserve"> (%)</w:t>
            </w:r>
          </w:p>
        </w:tc>
      </w:tr>
      <w:tr w:rsidR="00762D30" w:rsidRPr="00CB433A" w14:paraId="01E58036" w14:textId="77777777">
        <w:trPr>
          <w:jc w:val="center"/>
        </w:trPr>
        <w:tc>
          <w:tcPr>
            <w:tcW w:w="1987" w:type="dxa"/>
          </w:tcPr>
          <w:p w14:paraId="091CDC45" w14:textId="77777777" w:rsidR="00762D30" w:rsidRPr="00CB433A" w:rsidRDefault="00000000">
            <w:pPr>
              <w:jc w:val="center"/>
              <w:rPr>
                <w:lang w:val="tr-TR"/>
              </w:rPr>
            </w:pPr>
            <w:r w:rsidRPr="00CB433A">
              <w:rPr>
                <w:lang w:val="tr-TR"/>
              </w:rPr>
              <w:t>IP1</w:t>
            </w:r>
          </w:p>
        </w:tc>
        <w:tc>
          <w:tcPr>
            <w:tcW w:w="1987" w:type="dxa"/>
          </w:tcPr>
          <w:p w14:paraId="333B042E" w14:textId="77777777" w:rsidR="00762D30" w:rsidRPr="00CB433A" w:rsidRDefault="00000000">
            <w:pPr>
              <w:jc w:val="center"/>
              <w:rPr>
                <w:lang w:val="tr-TR"/>
              </w:rPr>
            </w:pPr>
            <w:r w:rsidRPr="00CB433A">
              <w:rPr>
                <w:lang w:val="tr-TR"/>
              </w:rPr>
              <w:t xml:space="preserve">Veri setlerinin </w:t>
            </w:r>
            <w:proofErr w:type="spellStart"/>
            <w:r w:rsidRPr="00CB433A">
              <w:rPr>
                <w:lang w:val="tr-TR"/>
              </w:rPr>
              <w:t>taranmasi</w:t>
            </w:r>
            <w:proofErr w:type="spellEnd"/>
            <w:r w:rsidRPr="00CB433A">
              <w:rPr>
                <w:lang w:val="tr-TR"/>
              </w:rPr>
              <w:t xml:space="preserve">, </w:t>
            </w:r>
            <w:proofErr w:type="spellStart"/>
            <w:r w:rsidRPr="00CB433A">
              <w:rPr>
                <w:lang w:val="tr-TR"/>
              </w:rPr>
              <w:t>sınıf</w:t>
            </w:r>
            <w:proofErr w:type="spellEnd"/>
            <w:r w:rsidRPr="00CB433A">
              <w:rPr>
                <w:lang w:val="tr-TR"/>
              </w:rPr>
              <w:t xml:space="preserve"> eşlemesi ve </w:t>
            </w:r>
            <w:proofErr w:type="spellStart"/>
            <w:r w:rsidRPr="00CB433A">
              <w:rPr>
                <w:lang w:val="tr-TR"/>
              </w:rPr>
              <w:t>kullanilacak</w:t>
            </w:r>
            <w:proofErr w:type="spellEnd"/>
            <w:r w:rsidRPr="00CB433A">
              <w:rPr>
                <w:lang w:val="tr-TR"/>
              </w:rPr>
              <w:t xml:space="preserve"> </w:t>
            </w:r>
            <w:proofErr w:type="spellStart"/>
            <w:r w:rsidRPr="00CB433A">
              <w:rPr>
                <w:lang w:val="tr-TR"/>
              </w:rPr>
              <w:t>kayitlarin</w:t>
            </w:r>
            <w:proofErr w:type="spellEnd"/>
            <w:r w:rsidRPr="00CB433A">
              <w:rPr>
                <w:lang w:val="tr-TR"/>
              </w:rPr>
              <w:t xml:space="preserve"> secimi</w:t>
            </w:r>
          </w:p>
        </w:tc>
        <w:tc>
          <w:tcPr>
            <w:tcW w:w="1987" w:type="dxa"/>
          </w:tcPr>
          <w:p w14:paraId="7A1C2CA1" w14:textId="77777777" w:rsidR="00762D30" w:rsidRPr="00CB433A" w:rsidRDefault="00000000">
            <w:pPr>
              <w:jc w:val="center"/>
              <w:rPr>
                <w:lang w:val="tr-TR"/>
              </w:rPr>
            </w:pPr>
            <w:r w:rsidRPr="00CB433A">
              <w:rPr>
                <w:lang w:val="tr-TR"/>
              </w:rPr>
              <w:t xml:space="preserve">Fatma CELIK, Hale </w:t>
            </w:r>
            <w:proofErr w:type="spellStart"/>
            <w:r w:rsidRPr="00CB433A">
              <w:rPr>
                <w:lang w:val="tr-TR"/>
              </w:rPr>
              <w:t>Gulsum</w:t>
            </w:r>
            <w:proofErr w:type="spellEnd"/>
            <w:r w:rsidRPr="00CB433A">
              <w:rPr>
                <w:lang w:val="tr-TR"/>
              </w:rPr>
              <w:t xml:space="preserve"> DEMIREL, Tahir ULUSOY</w:t>
            </w:r>
          </w:p>
        </w:tc>
        <w:tc>
          <w:tcPr>
            <w:tcW w:w="1987" w:type="dxa"/>
          </w:tcPr>
          <w:p w14:paraId="25E9071D" w14:textId="77777777" w:rsidR="00762D30" w:rsidRPr="00CB433A" w:rsidRDefault="00000000">
            <w:pPr>
              <w:jc w:val="center"/>
              <w:rPr>
                <w:lang w:val="tr-TR"/>
              </w:rPr>
            </w:pPr>
            <w:r w:rsidRPr="00CB433A">
              <w:rPr>
                <w:lang w:val="tr-TR"/>
              </w:rPr>
              <w:t xml:space="preserve">NIGENS, ESC-50, TESS ve yerel veri setleri </w:t>
            </w:r>
            <w:proofErr w:type="spellStart"/>
            <w:r w:rsidRPr="00CB433A">
              <w:rPr>
                <w:lang w:val="tr-TR"/>
              </w:rPr>
              <w:t>icin</w:t>
            </w:r>
            <w:proofErr w:type="spellEnd"/>
            <w:r w:rsidRPr="00CB433A">
              <w:rPr>
                <w:lang w:val="tr-TR"/>
              </w:rPr>
              <w:t xml:space="preserve"> </w:t>
            </w:r>
            <w:proofErr w:type="spellStart"/>
            <w:r w:rsidRPr="00CB433A">
              <w:rPr>
                <w:lang w:val="tr-TR"/>
              </w:rPr>
              <w:t>acik</w:t>
            </w:r>
            <w:proofErr w:type="spellEnd"/>
            <w:r w:rsidRPr="00CB433A">
              <w:rPr>
                <w:lang w:val="tr-TR"/>
              </w:rPr>
              <w:t xml:space="preserve"> bir HUMAN / NON_HUMAN etiket </w:t>
            </w:r>
            <w:proofErr w:type="spellStart"/>
            <w:r w:rsidRPr="00CB433A">
              <w:rPr>
                <w:lang w:val="tr-TR"/>
              </w:rPr>
              <w:t>haritasinin</w:t>
            </w:r>
            <w:proofErr w:type="spellEnd"/>
            <w:r w:rsidRPr="00CB433A">
              <w:rPr>
                <w:lang w:val="tr-TR"/>
              </w:rPr>
              <w:t xml:space="preserve"> </w:t>
            </w:r>
            <w:proofErr w:type="spellStart"/>
            <w:r w:rsidRPr="00CB433A">
              <w:rPr>
                <w:lang w:val="tr-TR"/>
              </w:rPr>
              <w:t>oluşturulması</w:t>
            </w:r>
            <w:proofErr w:type="spellEnd"/>
          </w:p>
        </w:tc>
        <w:tc>
          <w:tcPr>
            <w:tcW w:w="1987" w:type="dxa"/>
          </w:tcPr>
          <w:p w14:paraId="77C2A94A" w14:textId="77777777" w:rsidR="00762D30" w:rsidRPr="00CB433A" w:rsidRDefault="00000000">
            <w:pPr>
              <w:jc w:val="center"/>
              <w:rPr>
                <w:lang w:val="tr-TR"/>
              </w:rPr>
            </w:pPr>
            <w:r w:rsidRPr="00CB433A">
              <w:rPr>
                <w:lang w:val="tr-TR"/>
              </w:rPr>
              <w:t>10</w:t>
            </w:r>
          </w:p>
        </w:tc>
      </w:tr>
      <w:tr w:rsidR="00762D30" w:rsidRPr="00CB433A" w14:paraId="464202F4" w14:textId="77777777">
        <w:trPr>
          <w:jc w:val="center"/>
        </w:trPr>
        <w:tc>
          <w:tcPr>
            <w:tcW w:w="1987" w:type="dxa"/>
          </w:tcPr>
          <w:p w14:paraId="5C7442B3" w14:textId="77777777" w:rsidR="00762D30" w:rsidRPr="00CB433A" w:rsidRDefault="00000000">
            <w:pPr>
              <w:jc w:val="center"/>
              <w:rPr>
                <w:lang w:val="tr-TR"/>
              </w:rPr>
            </w:pPr>
            <w:r w:rsidRPr="00CB433A">
              <w:rPr>
                <w:lang w:val="tr-TR"/>
              </w:rPr>
              <w:t>IP2</w:t>
            </w:r>
          </w:p>
        </w:tc>
        <w:tc>
          <w:tcPr>
            <w:tcW w:w="1987" w:type="dxa"/>
          </w:tcPr>
          <w:p w14:paraId="732FB7E0" w14:textId="77777777" w:rsidR="00762D30" w:rsidRPr="00CB433A" w:rsidRDefault="00000000">
            <w:pPr>
              <w:jc w:val="center"/>
              <w:rPr>
                <w:lang w:val="tr-TR"/>
              </w:rPr>
            </w:pPr>
            <w:r w:rsidRPr="00CB433A">
              <w:rPr>
                <w:lang w:val="tr-TR"/>
              </w:rPr>
              <w:t xml:space="preserve">Ses on isleme </w:t>
            </w:r>
            <w:proofErr w:type="spellStart"/>
            <w:r w:rsidRPr="00CB433A">
              <w:rPr>
                <w:lang w:val="tr-TR"/>
              </w:rPr>
              <w:t>hattinin</w:t>
            </w:r>
            <w:proofErr w:type="spellEnd"/>
            <w:r w:rsidRPr="00CB433A">
              <w:rPr>
                <w:lang w:val="tr-TR"/>
              </w:rPr>
              <w:t xml:space="preserve"> </w:t>
            </w:r>
            <w:proofErr w:type="spellStart"/>
            <w:r w:rsidRPr="00CB433A">
              <w:rPr>
                <w:lang w:val="tr-TR"/>
              </w:rPr>
              <w:t>kurulmasi</w:t>
            </w:r>
            <w:proofErr w:type="spellEnd"/>
            <w:r w:rsidRPr="00CB433A">
              <w:rPr>
                <w:lang w:val="tr-TR"/>
              </w:rPr>
              <w:t>: mono, 16 kHz, 1.5 sn pencereleme, log-</w:t>
            </w:r>
            <w:proofErr w:type="spellStart"/>
            <w:r w:rsidRPr="00CB433A">
              <w:rPr>
                <w:lang w:val="tr-TR"/>
              </w:rPr>
              <w:t>mel</w:t>
            </w:r>
            <w:proofErr w:type="spellEnd"/>
            <w:r w:rsidRPr="00CB433A">
              <w:rPr>
                <w:lang w:val="tr-TR"/>
              </w:rPr>
              <w:t xml:space="preserve"> </w:t>
            </w:r>
            <w:proofErr w:type="spellStart"/>
            <w:r w:rsidRPr="00CB433A">
              <w:rPr>
                <w:lang w:val="tr-TR"/>
              </w:rPr>
              <w:t>uretimi</w:t>
            </w:r>
            <w:proofErr w:type="spellEnd"/>
          </w:p>
        </w:tc>
        <w:tc>
          <w:tcPr>
            <w:tcW w:w="1987" w:type="dxa"/>
          </w:tcPr>
          <w:p w14:paraId="08ADFDF8" w14:textId="77777777" w:rsidR="00762D30" w:rsidRPr="00CB433A" w:rsidRDefault="00000000">
            <w:pPr>
              <w:jc w:val="center"/>
              <w:rPr>
                <w:lang w:val="tr-TR"/>
              </w:rPr>
            </w:pPr>
            <w:r w:rsidRPr="00CB433A">
              <w:rPr>
                <w:lang w:val="tr-TR"/>
              </w:rPr>
              <w:t xml:space="preserve">Fatma CELIK, Hale </w:t>
            </w:r>
            <w:proofErr w:type="spellStart"/>
            <w:r w:rsidRPr="00CB433A">
              <w:rPr>
                <w:lang w:val="tr-TR"/>
              </w:rPr>
              <w:t>Gulsum</w:t>
            </w:r>
            <w:proofErr w:type="spellEnd"/>
            <w:r w:rsidRPr="00CB433A">
              <w:rPr>
                <w:lang w:val="tr-TR"/>
              </w:rPr>
              <w:t xml:space="preserve"> DEMIREL</w:t>
            </w:r>
          </w:p>
        </w:tc>
        <w:tc>
          <w:tcPr>
            <w:tcW w:w="1987" w:type="dxa"/>
          </w:tcPr>
          <w:p w14:paraId="15F4D4A9" w14:textId="77777777" w:rsidR="00762D30" w:rsidRPr="00CB433A" w:rsidRDefault="00000000">
            <w:pPr>
              <w:jc w:val="center"/>
              <w:rPr>
                <w:lang w:val="tr-TR"/>
              </w:rPr>
            </w:pPr>
            <w:r w:rsidRPr="00CB433A">
              <w:rPr>
                <w:lang w:val="tr-TR"/>
              </w:rPr>
              <w:t xml:space="preserve">Notebook </w:t>
            </w:r>
            <w:proofErr w:type="spellStart"/>
            <w:r w:rsidRPr="00CB433A">
              <w:rPr>
                <w:lang w:val="tr-TR"/>
              </w:rPr>
              <w:t>akislarinin</w:t>
            </w:r>
            <w:proofErr w:type="spellEnd"/>
            <w:r w:rsidRPr="00CB433A">
              <w:rPr>
                <w:lang w:val="tr-TR"/>
              </w:rPr>
              <w:t xml:space="preserve"> </w:t>
            </w:r>
            <w:proofErr w:type="spellStart"/>
            <w:r w:rsidRPr="00CB433A">
              <w:rPr>
                <w:lang w:val="tr-TR"/>
              </w:rPr>
              <w:t>uctan</w:t>
            </w:r>
            <w:proofErr w:type="spellEnd"/>
            <w:r w:rsidRPr="00CB433A">
              <w:rPr>
                <w:lang w:val="tr-TR"/>
              </w:rPr>
              <w:t xml:space="preserve"> uca </w:t>
            </w:r>
            <w:proofErr w:type="spellStart"/>
            <w:r w:rsidRPr="00CB433A">
              <w:rPr>
                <w:lang w:val="tr-TR"/>
              </w:rPr>
              <w:t>NameError</w:t>
            </w:r>
            <w:proofErr w:type="spellEnd"/>
            <w:r w:rsidRPr="00CB433A">
              <w:rPr>
                <w:lang w:val="tr-TR"/>
              </w:rPr>
              <w:t xml:space="preserve"> olmadan </w:t>
            </w:r>
            <w:proofErr w:type="spellStart"/>
            <w:r w:rsidRPr="00CB433A">
              <w:rPr>
                <w:lang w:val="tr-TR"/>
              </w:rPr>
              <w:t>calismasi</w:t>
            </w:r>
            <w:proofErr w:type="spellEnd"/>
            <w:r w:rsidRPr="00CB433A">
              <w:rPr>
                <w:lang w:val="tr-TR"/>
              </w:rPr>
              <w:t xml:space="preserve"> ve </w:t>
            </w:r>
            <w:proofErr w:type="spellStart"/>
            <w:r w:rsidRPr="00CB433A">
              <w:rPr>
                <w:lang w:val="tr-TR"/>
              </w:rPr>
              <w:t>tum</w:t>
            </w:r>
            <w:proofErr w:type="spellEnd"/>
            <w:r w:rsidRPr="00CB433A">
              <w:rPr>
                <w:lang w:val="tr-TR"/>
              </w:rPr>
              <w:t xml:space="preserve"> veri </w:t>
            </w:r>
            <w:proofErr w:type="spellStart"/>
            <w:r w:rsidRPr="00CB433A">
              <w:rPr>
                <w:lang w:val="tr-TR"/>
              </w:rPr>
              <w:t>kaynaklarinin</w:t>
            </w:r>
            <w:proofErr w:type="spellEnd"/>
            <w:r w:rsidRPr="00CB433A">
              <w:rPr>
                <w:lang w:val="tr-TR"/>
              </w:rPr>
              <w:t xml:space="preserve"> ortak formata </w:t>
            </w:r>
            <w:proofErr w:type="spellStart"/>
            <w:r w:rsidRPr="00CB433A">
              <w:rPr>
                <w:lang w:val="tr-TR"/>
              </w:rPr>
              <w:t>donusturulmesi</w:t>
            </w:r>
            <w:proofErr w:type="spellEnd"/>
          </w:p>
        </w:tc>
        <w:tc>
          <w:tcPr>
            <w:tcW w:w="1987" w:type="dxa"/>
          </w:tcPr>
          <w:p w14:paraId="6C8F0865" w14:textId="77777777" w:rsidR="00762D30" w:rsidRPr="00CB433A" w:rsidRDefault="00000000">
            <w:pPr>
              <w:jc w:val="center"/>
              <w:rPr>
                <w:lang w:val="tr-TR"/>
              </w:rPr>
            </w:pPr>
            <w:r w:rsidRPr="00CB433A">
              <w:rPr>
                <w:lang w:val="tr-TR"/>
              </w:rPr>
              <w:t>12</w:t>
            </w:r>
          </w:p>
        </w:tc>
      </w:tr>
      <w:tr w:rsidR="00762D30" w:rsidRPr="00CB433A" w14:paraId="27E7DB25" w14:textId="77777777">
        <w:trPr>
          <w:jc w:val="center"/>
        </w:trPr>
        <w:tc>
          <w:tcPr>
            <w:tcW w:w="1987" w:type="dxa"/>
          </w:tcPr>
          <w:p w14:paraId="6D7812A5" w14:textId="77777777" w:rsidR="00762D30" w:rsidRPr="00CB433A" w:rsidRDefault="00000000">
            <w:pPr>
              <w:jc w:val="center"/>
              <w:rPr>
                <w:lang w:val="tr-TR"/>
              </w:rPr>
            </w:pPr>
            <w:r w:rsidRPr="00CB433A">
              <w:rPr>
                <w:lang w:val="tr-TR"/>
              </w:rPr>
              <w:t>IP3</w:t>
            </w:r>
          </w:p>
        </w:tc>
        <w:tc>
          <w:tcPr>
            <w:tcW w:w="1987" w:type="dxa"/>
          </w:tcPr>
          <w:p w14:paraId="32703323" w14:textId="77777777" w:rsidR="00762D30" w:rsidRPr="00CB433A" w:rsidRDefault="00000000">
            <w:pPr>
              <w:jc w:val="center"/>
              <w:rPr>
                <w:lang w:val="tr-TR"/>
              </w:rPr>
            </w:pPr>
            <w:r w:rsidRPr="00CB433A">
              <w:rPr>
                <w:lang w:val="tr-TR"/>
              </w:rPr>
              <w:t xml:space="preserve">NIGENS </w:t>
            </w:r>
            <w:proofErr w:type="spellStart"/>
            <w:r w:rsidRPr="00CB433A">
              <w:rPr>
                <w:lang w:val="tr-TR"/>
              </w:rPr>
              <w:t>tabanli</w:t>
            </w:r>
            <w:proofErr w:type="spellEnd"/>
            <w:r w:rsidRPr="00CB433A">
              <w:rPr>
                <w:lang w:val="tr-TR"/>
              </w:rPr>
              <w:t xml:space="preserve"> </w:t>
            </w:r>
            <w:proofErr w:type="spellStart"/>
            <w:r w:rsidRPr="00CB433A">
              <w:rPr>
                <w:lang w:val="tr-TR"/>
              </w:rPr>
              <w:t>baseline</w:t>
            </w:r>
            <w:proofErr w:type="spellEnd"/>
            <w:r w:rsidRPr="00CB433A">
              <w:rPr>
                <w:lang w:val="tr-TR"/>
              </w:rPr>
              <w:t xml:space="preserve"> modelin </w:t>
            </w:r>
            <w:proofErr w:type="spellStart"/>
            <w:r w:rsidRPr="00CB433A">
              <w:rPr>
                <w:lang w:val="tr-TR"/>
              </w:rPr>
              <w:t>gelistirilmesi</w:t>
            </w:r>
            <w:proofErr w:type="spellEnd"/>
            <w:r w:rsidRPr="00CB433A">
              <w:rPr>
                <w:lang w:val="tr-TR"/>
              </w:rPr>
              <w:t xml:space="preserve"> ve ilk metriklerin elde edilmesi</w:t>
            </w:r>
          </w:p>
        </w:tc>
        <w:tc>
          <w:tcPr>
            <w:tcW w:w="1987" w:type="dxa"/>
          </w:tcPr>
          <w:p w14:paraId="15668E79" w14:textId="77777777" w:rsidR="00762D30" w:rsidRPr="00CB433A" w:rsidRDefault="00000000">
            <w:pPr>
              <w:jc w:val="center"/>
              <w:rPr>
                <w:lang w:val="tr-TR"/>
              </w:rPr>
            </w:pPr>
            <w:r w:rsidRPr="00CB433A">
              <w:rPr>
                <w:lang w:val="tr-TR"/>
              </w:rPr>
              <w:t xml:space="preserve">Fatma CELIK, Hale </w:t>
            </w:r>
            <w:proofErr w:type="spellStart"/>
            <w:r w:rsidRPr="00CB433A">
              <w:rPr>
                <w:lang w:val="tr-TR"/>
              </w:rPr>
              <w:t>Gulsum</w:t>
            </w:r>
            <w:proofErr w:type="spellEnd"/>
            <w:r w:rsidRPr="00CB433A">
              <w:rPr>
                <w:lang w:val="tr-TR"/>
              </w:rPr>
              <w:t xml:space="preserve"> DEMIREL, Tahir ULUSOY</w:t>
            </w:r>
          </w:p>
        </w:tc>
        <w:tc>
          <w:tcPr>
            <w:tcW w:w="1987" w:type="dxa"/>
          </w:tcPr>
          <w:p w14:paraId="1A7479BF" w14:textId="77777777" w:rsidR="00762D30" w:rsidRPr="00CB433A" w:rsidRDefault="00000000">
            <w:pPr>
              <w:jc w:val="center"/>
              <w:rPr>
                <w:lang w:val="tr-TR"/>
              </w:rPr>
            </w:pPr>
            <w:r w:rsidRPr="00CB433A">
              <w:rPr>
                <w:lang w:val="tr-TR"/>
              </w:rPr>
              <w:t>NIGENS-</w:t>
            </w:r>
            <w:proofErr w:type="spellStart"/>
            <w:r w:rsidRPr="00CB433A">
              <w:rPr>
                <w:lang w:val="tr-TR"/>
              </w:rPr>
              <w:t>only</w:t>
            </w:r>
            <w:proofErr w:type="spellEnd"/>
            <w:r w:rsidRPr="00CB433A">
              <w:rPr>
                <w:lang w:val="tr-TR"/>
              </w:rPr>
              <w:t xml:space="preserve"> deneyinde raporlanabilir </w:t>
            </w:r>
            <w:proofErr w:type="spellStart"/>
            <w:r w:rsidRPr="00CB433A">
              <w:rPr>
                <w:lang w:val="tr-TR"/>
              </w:rPr>
              <w:t>accuracy</w:t>
            </w:r>
            <w:proofErr w:type="spellEnd"/>
            <w:r w:rsidRPr="00CB433A">
              <w:rPr>
                <w:lang w:val="tr-TR"/>
              </w:rPr>
              <w:t xml:space="preserve">, Macro F1 ve HUMAN </w:t>
            </w:r>
            <w:proofErr w:type="spellStart"/>
            <w:r w:rsidRPr="00CB433A">
              <w:rPr>
                <w:lang w:val="tr-TR"/>
              </w:rPr>
              <w:t>recall</w:t>
            </w:r>
            <w:proofErr w:type="spellEnd"/>
            <w:r w:rsidRPr="00CB433A">
              <w:rPr>
                <w:lang w:val="tr-TR"/>
              </w:rPr>
              <w:t xml:space="preserve"> </w:t>
            </w:r>
            <w:proofErr w:type="spellStart"/>
            <w:r w:rsidRPr="00CB433A">
              <w:rPr>
                <w:lang w:val="tr-TR"/>
              </w:rPr>
              <w:t>degerlerinin</w:t>
            </w:r>
            <w:proofErr w:type="spellEnd"/>
            <w:r w:rsidRPr="00CB433A">
              <w:rPr>
                <w:lang w:val="tr-TR"/>
              </w:rPr>
              <w:t xml:space="preserve"> elde edilmesi</w:t>
            </w:r>
          </w:p>
        </w:tc>
        <w:tc>
          <w:tcPr>
            <w:tcW w:w="1987" w:type="dxa"/>
          </w:tcPr>
          <w:p w14:paraId="016F5A4D" w14:textId="77777777" w:rsidR="00762D30" w:rsidRPr="00CB433A" w:rsidRDefault="00000000">
            <w:pPr>
              <w:jc w:val="center"/>
              <w:rPr>
                <w:lang w:val="tr-TR"/>
              </w:rPr>
            </w:pPr>
            <w:r w:rsidRPr="00CB433A">
              <w:rPr>
                <w:lang w:val="tr-TR"/>
              </w:rPr>
              <w:t>14</w:t>
            </w:r>
          </w:p>
        </w:tc>
      </w:tr>
      <w:tr w:rsidR="00762D30" w:rsidRPr="00CB433A" w14:paraId="3D3F93C2" w14:textId="77777777">
        <w:trPr>
          <w:jc w:val="center"/>
        </w:trPr>
        <w:tc>
          <w:tcPr>
            <w:tcW w:w="1987" w:type="dxa"/>
          </w:tcPr>
          <w:p w14:paraId="04CEE380" w14:textId="77777777" w:rsidR="00762D30" w:rsidRPr="00CB433A" w:rsidRDefault="00000000">
            <w:pPr>
              <w:jc w:val="center"/>
              <w:rPr>
                <w:lang w:val="tr-TR"/>
              </w:rPr>
            </w:pPr>
            <w:r w:rsidRPr="00CB433A">
              <w:rPr>
                <w:lang w:val="tr-TR"/>
              </w:rPr>
              <w:t>IP4</w:t>
            </w:r>
          </w:p>
        </w:tc>
        <w:tc>
          <w:tcPr>
            <w:tcW w:w="1987" w:type="dxa"/>
          </w:tcPr>
          <w:p w14:paraId="0FFA684D" w14:textId="77777777" w:rsidR="00762D30" w:rsidRPr="00CB433A" w:rsidRDefault="00000000">
            <w:pPr>
              <w:jc w:val="center"/>
              <w:rPr>
                <w:lang w:val="tr-TR"/>
              </w:rPr>
            </w:pPr>
            <w:r w:rsidRPr="00CB433A">
              <w:rPr>
                <w:lang w:val="tr-TR"/>
              </w:rPr>
              <w:t xml:space="preserve">Veri seti kombinasyon deneyleri ve en uygun </w:t>
            </w:r>
            <w:proofErr w:type="spellStart"/>
            <w:r w:rsidRPr="00CB433A">
              <w:rPr>
                <w:lang w:val="tr-TR"/>
              </w:rPr>
              <w:t>eğitim</w:t>
            </w:r>
            <w:proofErr w:type="spellEnd"/>
            <w:r w:rsidRPr="00CB433A">
              <w:rPr>
                <w:lang w:val="tr-TR"/>
              </w:rPr>
              <w:t xml:space="preserve"> kombinasyonunun </w:t>
            </w:r>
            <w:proofErr w:type="spellStart"/>
            <w:r w:rsidRPr="00CB433A">
              <w:rPr>
                <w:lang w:val="tr-TR"/>
              </w:rPr>
              <w:t>secilmesi</w:t>
            </w:r>
            <w:proofErr w:type="spellEnd"/>
          </w:p>
        </w:tc>
        <w:tc>
          <w:tcPr>
            <w:tcW w:w="1987" w:type="dxa"/>
          </w:tcPr>
          <w:p w14:paraId="1480160C" w14:textId="77777777" w:rsidR="00762D30" w:rsidRPr="00CB433A" w:rsidRDefault="00000000">
            <w:pPr>
              <w:jc w:val="center"/>
              <w:rPr>
                <w:lang w:val="tr-TR"/>
              </w:rPr>
            </w:pPr>
            <w:r w:rsidRPr="00CB433A">
              <w:rPr>
                <w:lang w:val="tr-TR"/>
              </w:rPr>
              <w:t xml:space="preserve">Fatma CELIK, Hale </w:t>
            </w:r>
            <w:proofErr w:type="spellStart"/>
            <w:r w:rsidRPr="00CB433A">
              <w:rPr>
                <w:lang w:val="tr-TR"/>
              </w:rPr>
              <w:t>Gulsum</w:t>
            </w:r>
            <w:proofErr w:type="spellEnd"/>
            <w:r w:rsidRPr="00CB433A">
              <w:rPr>
                <w:lang w:val="tr-TR"/>
              </w:rPr>
              <w:t xml:space="preserve"> DEMIREL, Tahir ULUSOY</w:t>
            </w:r>
          </w:p>
        </w:tc>
        <w:tc>
          <w:tcPr>
            <w:tcW w:w="1987" w:type="dxa"/>
          </w:tcPr>
          <w:p w14:paraId="10DA91CF" w14:textId="77777777" w:rsidR="00762D30" w:rsidRPr="00CB433A" w:rsidRDefault="00000000">
            <w:pPr>
              <w:jc w:val="center"/>
              <w:rPr>
                <w:lang w:val="tr-TR"/>
              </w:rPr>
            </w:pPr>
            <w:r w:rsidRPr="00CB433A">
              <w:rPr>
                <w:lang w:val="tr-TR"/>
              </w:rPr>
              <w:t xml:space="preserve">NIGENS, ESC-50 ve TESS </w:t>
            </w:r>
            <w:proofErr w:type="spellStart"/>
            <w:r w:rsidRPr="00CB433A">
              <w:rPr>
                <w:lang w:val="tr-TR"/>
              </w:rPr>
              <w:t>kombinasyonlarinin</w:t>
            </w:r>
            <w:proofErr w:type="spellEnd"/>
            <w:r w:rsidRPr="00CB433A">
              <w:rPr>
                <w:lang w:val="tr-TR"/>
              </w:rPr>
              <w:t xml:space="preserve"> ayni </w:t>
            </w:r>
            <w:proofErr w:type="spellStart"/>
            <w:r w:rsidRPr="00CB433A">
              <w:rPr>
                <w:lang w:val="tr-TR"/>
              </w:rPr>
              <w:t>cercevede</w:t>
            </w:r>
            <w:proofErr w:type="spellEnd"/>
            <w:r w:rsidRPr="00CB433A">
              <w:rPr>
                <w:lang w:val="tr-TR"/>
              </w:rPr>
              <w:t xml:space="preserve"> </w:t>
            </w:r>
            <w:proofErr w:type="spellStart"/>
            <w:r w:rsidRPr="00CB433A">
              <w:rPr>
                <w:lang w:val="tr-TR"/>
              </w:rPr>
              <w:t>karşılaştırılması</w:t>
            </w:r>
            <w:proofErr w:type="spellEnd"/>
            <w:r w:rsidRPr="00CB433A">
              <w:rPr>
                <w:lang w:val="tr-TR"/>
              </w:rPr>
              <w:t xml:space="preserve"> ve </w:t>
            </w:r>
            <w:proofErr w:type="spellStart"/>
            <w:r w:rsidRPr="00CB433A">
              <w:rPr>
                <w:lang w:val="tr-TR"/>
              </w:rPr>
              <w:t>sonuc</w:t>
            </w:r>
            <w:proofErr w:type="spellEnd"/>
            <w:r w:rsidRPr="00CB433A">
              <w:rPr>
                <w:lang w:val="tr-TR"/>
              </w:rPr>
              <w:t xml:space="preserve"> </w:t>
            </w:r>
            <w:proofErr w:type="spellStart"/>
            <w:r w:rsidRPr="00CB433A">
              <w:rPr>
                <w:lang w:val="tr-TR"/>
              </w:rPr>
              <w:t>tablolari</w:t>
            </w:r>
            <w:proofErr w:type="spellEnd"/>
            <w:r w:rsidRPr="00CB433A">
              <w:rPr>
                <w:lang w:val="tr-TR"/>
              </w:rPr>
              <w:t xml:space="preserve">/grafiklerinin </w:t>
            </w:r>
            <w:proofErr w:type="spellStart"/>
            <w:r w:rsidRPr="00CB433A">
              <w:rPr>
                <w:lang w:val="tr-TR"/>
              </w:rPr>
              <w:t>uretilmesi</w:t>
            </w:r>
            <w:proofErr w:type="spellEnd"/>
          </w:p>
        </w:tc>
        <w:tc>
          <w:tcPr>
            <w:tcW w:w="1987" w:type="dxa"/>
          </w:tcPr>
          <w:p w14:paraId="2C1859F3" w14:textId="77777777" w:rsidR="00762D30" w:rsidRPr="00CB433A" w:rsidRDefault="00000000">
            <w:pPr>
              <w:jc w:val="center"/>
              <w:rPr>
                <w:lang w:val="tr-TR"/>
              </w:rPr>
            </w:pPr>
            <w:r w:rsidRPr="00CB433A">
              <w:rPr>
                <w:lang w:val="tr-TR"/>
              </w:rPr>
              <w:t>14</w:t>
            </w:r>
          </w:p>
        </w:tc>
      </w:tr>
      <w:tr w:rsidR="00762D30" w:rsidRPr="00CB433A" w14:paraId="6B0C1CD0" w14:textId="77777777">
        <w:trPr>
          <w:jc w:val="center"/>
        </w:trPr>
        <w:tc>
          <w:tcPr>
            <w:tcW w:w="1987" w:type="dxa"/>
          </w:tcPr>
          <w:p w14:paraId="4B145ED1" w14:textId="77777777" w:rsidR="00762D30" w:rsidRPr="00CB433A" w:rsidRDefault="00000000">
            <w:pPr>
              <w:jc w:val="center"/>
              <w:rPr>
                <w:lang w:val="tr-TR"/>
              </w:rPr>
            </w:pPr>
            <w:r w:rsidRPr="00CB433A">
              <w:rPr>
                <w:lang w:val="tr-TR"/>
              </w:rPr>
              <w:t>IP5</w:t>
            </w:r>
          </w:p>
        </w:tc>
        <w:tc>
          <w:tcPr>
            <w:tcW w:w="1987" w:type="dxa"/>
          </w:tcPr>
          <w:p w14:paraId="67865848" w14:textId="77777777" w:rsidR="00762D30" w:rsidRPr="00CB433A" w:rsidRDefault="00000000">
            <w:pPr>
              <w:jc w:val="center"/>
              <w:rPr>
                <w:lang w:val="tr-TR"/>
              </w:rPr>
            </w:pPr>
            <w:proofErr w:type="spellStart"/>
            <w:r w:rsidRPr="00CB433A">
              <w:rPr>
                <w:lang w:val="tr-TR"/>
              </w:rPr>
              <w:t>Boğuk</w:t>
            </w:r>
            <w:proofErr w:type="spellEnd"/>
            <w:r w:rsidRPr="00CB433A">
              <w:rPr>
                <w:lang w:val="tr-TR"/>
              </w:rPr>
              <w:t xml:space="preserve"> ortam </w:t>
            </w:r>
            <w:proofErr w:type="spellStart"/>
            <w:r w:rsidRPr="00CB433A">
              <w:rPr>
                <w:lang w:val="tr-TR"/>
              </w:rPr>
              <w:t>dayanıklılığı</w:t>
            </w:r>
            <w:proofErr w:type="spellEnd"/>
            <w:r w:rsidRPr="00CB433A">
              <w:rPr>
                <w:lang w:val="tr-TR"/>
              </w:rPr>
              <w:t xml:space="preserve"> </w:t>
            </w:r>
            <w:proofErr w:type="spellStart"/>
            <w:r w:rsidRPr="00CB433A">
              <w:rPr>
                <w:lang w:val="tr-TR"/>
              </w:rPr>
              <w:t>icin</w:t>
            </w:r>
            <w:proofErr w:type="spellEnd"/>
            <w:r w:rsidRPr="00CB433A">
              <w:rPr>
                <w:lang w:val="tr-TR"/>
              </w:rPr>
              <w:t xml:space="preserve"> </w:t>
            </w:r>
            <w:proofErr w:type="spellStart"/>
            <w:r w:rsidRPr="00CB433A">
              <w:rPr>
                <w:lang w:val="tr-TR"/>
              </w:rPr>
              <w:t>augmentasyon</w:t>
            </w:r>
            <w:proofErr w:type="spellEnd"/>
            <w:r w:rsidRPr="00CB433A">
              <w:rPr>
                <w:lang w:val="tr-TR"/>
              </w:rPr>
              <w:t xml:space="preserve">, </w:t>
            </w:r>
            <w:proofErr w:type="spellStart"/>
            <w:r w:rsidRPr="00CB433A">
              <w:rPr>
                <w:lang w:val="tr-TR"/>
              </w:rPr>
              <w:t>threshold</w:t>
            </w:r>
            <w:proofErr w:type="spellEnd"/>
            <w:r w:rsidRPr="00CB433A">
              <w:rPr>
                <w:lang w:val="tr-TR"/>
              </w:rPr>
              <w:t xml:space="preserve"> </w:t>
            </w:r>
            <w:proofErr w:type="spellStart"/>
            <w:r w:rsidRPr="00CB433A">
              <w:rPr>
                <w:lang w:val="tr-TR"/>
              </w:rPr>
              <w:t>tuning</w:t>
            </w:r>
            <w:proofErr w:type="spellEnd"/>
            <w:r w:rsidRPr="00CB433A">
              <w:rPr>
                <w:lang w:val="tr-TR"/>
              </w:rPr>
              <w:t xml:space="preserve"> ve </w:t>
            </w:r>
            <w:proofErr w:type="spellStart"/>
            <w:r w:rsidRPr="00CB433A">
              <w:rPr>
                <w:lang w:val="tr-TR"/>
              </w:rPr>
              <w:t>rubble-robust</w:t>
            </w:r>
            <w:proofErr w:type="spellEnd"/>
            <w:r w:rsidRPr="00CB433A">
              <w:rPr>
                <w:lang w:val="tr-TR"/>
              </w:rPr>
              <w:t xml:space="preserve"> model </w:t>
            </w:r>
            <w:proofErr w:type="spellStart"/>
            <w:r w:rsidRPr="00CB433A">
              <w:rPr>
                <w:lang w:val="tr-TR"/>
              </w:rPr>
              <w:t>gelistirme</w:t>
            </w:r>
            <w:proofErr w:type="spellEnd"/>
          </w:p>
        </w:tc>
        <w:tc>
          <w:tcPr>
            <w:tcW w:w="1987" w:type="dxa"/>
          </w:tcPr>
          <w:p w14:paraId="27F5B2A0" w14:textId="77777777" w:rsidR="00762D30" w:rsidRPr="00CB433A" w:rsidRDefault="00000000">
            <w:pPr>
              <w:jc w:val="center"/>
              <w:rPr>
                <w:lang w:val="tr-TR"/>
              </w:rPr>
            </w:pPr>
            <w:r w:rsidRPr="00CB433A">
              <w:rPr>
                <w:lang w:val="tr-TR"/>
              </w:rPr>
              <w:t xml:space="preserve">Fatma CELIK, Hale </w:t>
            </w:r>
            <w:proofErr w:type="spellStart"/>
            <w:r w:rsidRPr="00CB433A">
              <w:rPr>
                <w:lang w:val="tr-TR"/>
              </w:rPr>
              <w:t>Gulsum</w:t>
            </w:r>
            <w:proofErr w:type="spellEnd"/>
            <w:r w:rsidRPr="00CB433A">
              <w:rPr>
                <w:lang w:val="tr-TR"/>
              </w:rPr>
              <w:t xml:space="preserve"> DEMIREL, Tahir ULUSOY</w:t>
            </w:r>
          </w:p>
        </w:tc>
        <w:tc>
          <w:tcPr>
            <w:tcW w:w="1987" w:type="dxa"/>
          </w:tcPr>
          <w:p w14:paraId="17D27041" w14:textId="77777777" w:rsidR="00762D30" w:rsidRPr="00CB433A" w:rsidRDefault="00000000">
            <w:pPr>
              <w:jc w:val="center"/>
              <w:rPr>
                <w:lang w:val="tr-TR"/>
              </w:rPr>
            </w:pPr>
            <w:proofErr w:type="spellStart"/>
            <w:r w:rsidRPr="00CB433A">
              <w:rPr>
                <w:lang w:val="tr-TR"/>
              </w:rPr>
              <w:t>Rubble</w:t>
            </w:r>
            <w:proofErr w:type="spellEnd"/>
            <w:r w:rsidRPr="00CB433A">
              <w:rPr>
                <w:lang w:val="tr-TR"/>
              </w:rPr>
              <w:t xml:space="preserve"> testte HUMAN </w:t>
            </w:r>
            <w:proofErr w:type="spellStart"/>
            <w:r w:rsidRPr="00CB433A">
              <w:rPr>
                <w:lang w:val="tr-TR"/>
              </w:rPr>
              <w:t>recall</w:t>
            </w:r>
            <w:proofErr w:type="spellEnd"/>
            <w:r w:rsidRPr="00CB433A">
              <w:rPr>
                <w:lang w:val="tr-TR"/>
              </w:rPr>
              <w:t xml:space="preserve"> </w:t>
            </w:r>
            <w:proofErr w:type="spellStart"/>
            <w:r w:rsidRPr="00CB433A">
              <w:rPr>
                <w:lang w:val="tr-TR"/>
              </w:rPr>
              <w:t>degerinin</w:t>
            </w:r>
            <w:proofErr w:type="spellEnd"/>
            <w:r w:rsidRPr="00CB433A">
              <w:rPr>
                <w:lang w:val="tr-TR"/>
              </w:rPr>
              <w:t xml:space="preserve"> temel modele </w:t>
            </w:r>
            <w:proofErr w:type="spellStart"/>
            <w:r w:rsidRPr="00CB433A">
              <w:rPr>
                <w:lang w:val="tr-TR"/>
              </w:rPr>
              <w:t>gore</w:t>
            </w:r>
            <w:proofErr w:type="spellEnd"/>
            <w:r w:rsidRPr="00CB433A">
              <w:rPr>
                <w:lang w:val="tr-TR"/>
              </w:rPr>
              <w:t xml:space="preserve"> belirgin bicimde </w:t>
            </w:r>
            <w:proofErr w:type="spellStart"/>
            <w:r w:rsidRPr="00CB433A">
              <w:rPr>
                <w:lang w:val="tr-TR"/>
              </w:rPr>
              <w:t>artirilmasi</w:t>
            </w:r>
            <w:proofErr w:type="spellEnd"/>
          </w:p>
        </w:tc>
        <w:tc>
          <w:tcPr>
            <w:tcW w:w="1987" w:type="dxa"/>
          </w:tcPr>
          <w:p w14:paraId="7F293611" w14:textId="77777777" w:rsidR="00762D30" w:rsidRPr="00CB433A" w:rsidRDefault="00000000">
            <w:pPr>
              <w:jc w:val="center"/>
              <w:rPr>
                <w:lang w:val="tr-TR"/>
              </w:rPr>
            </w:pPr>
            <w:r w:rsidRPr="00CB433A">
              <w:rPr>
                <w:lang w:val="tr-TR"/>
              </w:rPr>
              <w:t>16</w:t>
            </w:r>
          </w:p>
        </w:tc>
      </w:tr>
      <w:tr w:rsidR="00762D30" w:rsidRPr="00CB433A" w14:paraId="649B5CD0" w14:textId="77777777">
        <w:trPr>
          <w:jc w:val="center"/>
        </w:trPr>
        <w:tc>
          <w:tcPr>
            <w:tcW w:w="1987" w:type="dxa"/>
          </w:tcPr>
          <w:p w14:paraId="4ABA5478" w14:textId="77777777" w:rsidR="00762D30" w:rsidRPr="00CB433A" w:rsidRDefault="00000000">
            <w:pPr>
              <w:jc w:val="center"/>
              <w:rPr>
                <w:lang w:val="tr-TR"/>
              </w:rPr>
            </w:pPr>
            <w:r w:rsidRPr="00CB433A">
              <w:rPr>
                <w:lang w:val="tr-TR"/>
              </w:rPr>
              <w:t>IP6</w:t>
            </w:r>
          </w:p>
        </w:tc>
        <w:tc>
          <w:tcPr>
            <w:tcW w:w="1987" w:type="dxa"/>
          </w:tcPr>
          <w:p w14:paraId="694751A3" w14:textId="77777777" w:rsidR="00762D30" w:rsidRPr="00CB433A" w:rsidRDefault="00000000">
            <w:pPr>
              <w:jc w:val="center"/>
              <w:rPr>
                <w:lang w:val="tr-TR"/>
              </w:rPr>
            </w:pPr>
            <w:r w:rsidRPr="00CB433A">
              <w:rPr>
                <w:lang w:val="tr-TR"/>
              </w:rPr>
              <w:t xml:space="preserve">ESP-NOW </w:t>
            </w:r>
            <w:proofErr w:type="spellStart"/>
            <w:r w:rsidRPr="00CB433A">
              <w:rPr>
                <w:lang w:val="tr-TR"/>
              </w:rPr>
              <w:t>tabanli</w:t>
            </w:r>
            <w:proofErr w:type="spellEnd"/>
            <w:r w:rsidRPr="00CB433A">
              <w:rPr>
                <w:lang w:val="tr-TR"/>
              </w:rPr>
              <w:t xml:space="preserve"> sürü </w:t>
            </w:r>
            <w:proofErr w:type="spellStart"/>
            <w:r w:rsidRPr="00CB433A">
              <w:rPr>
                <w:lang w:val="tr-TR"/>
              </w:rPr>
              <w:t>haberleşme</w:t>
            </w:r>
            <w:proofErr w:type="spellEnd"/>
            <w:r w:rsidRPr="00CB433A">
              <w:rPr>
                <w:lang w:val="tr-TR"/>
              </w:rPr>
              <w:t xml:space="preserve"> </w:t>
            </w:r>
            <w:proofErr w:type="spellStart"/>
            <w:r w:rsidRPr="00CB433A">
              <w:rPr>
                <w:lang w:val="tr-TR"/>
              </w:rPr>
              <w:t>akisinin</w:t>
            </w:r>
            <w:proofErr w:type="spellEnd"/>
            <w:r w:rsidRPr="00CB433A">
              <w:rPr>
                <w:lang w:val="tr-TR"/>
              </w:rPr>
              <w:t xml:space="preserve"> ve veri </w:t>
            </w:r>
            <w:proofErr w:type="spellStart"/>
            <w:r w:rsidRPr="00CB433A">
              <w:rPr>
                <w:lang w:val="tr-TR"/>
              </w:rPr>
              <w:t>paylasim</w:t>
            </w:r>
            <w:proofErr w:type="spellEnd"/>
            <w:r w:rsidRPr="00CB433A">
              <w:rPr>
                <w:lang w:val="tr-TR"/>
              </w:rPr>
              <w:t xml:space="preserve"> </w:t>
            </w:r>
            <w:proofErr w:type="spellStart"/>
            <w:r w:rsidRPr="00CB433A">
              <w:rPr>
                <w:lang w:val="tr-TR"/>
              </w:rPr>
              <w:t>mantiginin</w:t>
            </w:r>
            <w:proofErr w:type="spellEnd"/>
            <w:r w:rsidRPr="00CB433A">
              <w:rPr>
                <w:lang w:val="tr-TR"/>
              </w:rPr>
              <w:t xml:space="preserve"> </w:t>
            </w:r>
            <w:proofErr w:type="spellStart"/>
            <w:r w:rsidRPr="00CB433A">
              <w:rPr>
                <w:lang w:val="tr-TR"/>
              </w:rPr>
              <w:t>tasarlanmasi</w:t>
            </w:r>
            <w:proofErr w:type="spellEnd"/>
          </w:p>
        </w:tc>
        <w:tc>
          <w:tcPr>
            <w:tcW w:w="1987" w:type="dxa"/>
          </w:tcPr>
          <w:p w14:paraId="7013D671" w14:textId="77777777" w:rsidR="00762D30" w:rsidRPr="00CB433A" w:rsidRDefault="00000000">
            <w:pPr>
              <w:jc w:val="center"/>
              <w:rPr>
                <w:lang w:val="tr-TR"/>
              </w:rPr>
            </w:pPr>
            <w:r w:rsidRPr="00CB433A">
              <w:rPr>
                <w:lang w:val="tr-TR"/>
              </w:rPr>
              <w:t>Tahir ULUSOY, Fatma CELIK</w:t>
            </w:r>
          </w:p>
        </w:tc>
        <w:tc>
          <w:tcPr>
            <w:tcW w:w="1987" w:type="dxa"/>
          </w:tcPr>
          <w:p w14:paraId="4416B366" w14:textId="77777777" w:rsidR="00762D30" w:rsidRPr="00CB433A" w:rsidRDefault="00000000">
            <w:pPr>
              <w:jc w:val="center"/>
              <w:rPr>
                <w:lang w:val="tr-TR"/>
              </w:rPr>
            </w:pPr>
            <w:proofErr w:type="spellStart"/>
            <w:r w:rsidRPr="00CB433A">
              <w:rPr>
                <w:lang w:val="tr-TR"/>
              </w:rPr>
              <w:t>Düğüm</w:t>
            </w:r>
            <w:proofErr w:type="spellEnd"/>
            <w:r w:rsidRPr="00CB433A">
              <w:rPr>
                <w:lang w:val="tr-TR"/>
              </w:rPr>
              <w:t xml:space="preserve"> </w:t>
            </w:r>
            <w:proofErr w:type="spellStart"/>
            <w:r w:rsidRPr="00CB433A">
              <w:rPr>
                <w:lang w:val="tr-TR"/>
              </w:rPr>
              <w:t>kimligi</w:t>
            </w:r>
            <w:proofErr w:type="spellEnd"/>
            <w:r w:rsidRPr="00CB433A">
              <w:rPr>
                <w:lang w:val="tr-TR"/>
              </w:rPr>
              <w:t xml:space="preserve">, olay </w:t>
            </w:r>
            <w:proofErr w:type="spellStart"/>
            <w:r w:rsidRPr="00CB433A">
              <w:rPr>
                <w:lang w:val="tr-TR"/>
              </w:rPr>
              <w:t>zamani</w:t>
            </w:r>
            <w:proofErr w:type="spellEnd"/>
            <w:r w:rsidRPr="00CB433A">
              <w:rPr>
                <w:lang w:val="tr-TR"/>
              </w:rPr>
              <w:t xml:space="preserve"> ve </w:t>
            </w:r>
            <w:proofErr w:type="spellStart"/>
            <w:r w:rsidRPr="00CB433A">
              <w:rPr>
                <w:lang w:val="tr-TR"/>
              </w:rPr>
              <w:t>guven</w:t>
            </w:r>
            <w:proofErr w:type="spellEnd"/>
            <w:r w:rsidRPr="00CB433A">
              <w:rPr>
                <w:lang w:val="tr-TR"/>
              </w:rPr>
              <w:t xml:space="preserve"> skorunun </w:t>
            </w:r>
            <w:proofErr w:type="spellStart"/>
            <w:r w:rsidRPr="00CB433A">
              <w:rPr>
                <w:lang w:val="tr-TR"/>
              </w:rPr>
              <w:t>sensörler</w:t>
            </w:r>
            <w:proofErr w:type="spellEnd"/>
            <w:r w:rsidRPr="00CB433A">
              <w:rPr>
                <w:lang w:val="tr-TR"/>
              </w:rPr>
              <w:t xml:space="preserve"> </w:t>
            </w:r>
            <w:proofErr w:type="spellStart"/>
            <w:r w:rsidRPr="00CB433A">
              <w:rPr>
                <w:lang w:val="tr-TR"/>
              </w:rPr>
              <w:t>arasi</w:t>
            </w:r>
            <w:proofErr w:type="spellEnd"/>
            <w:r w:rsidRPr="00CB433A">
              <w:rPr>
                <w:lang w:val="tr-TR"/>
              </w:rPr>
              <w:t xml:space="preserve"> </w:t>
            </w:r>
            <w:proofErr w:type="spellStart"/>
            <w:r w:rsidRPr="00CB433A">
              <w:rPr>
                <w:lang w:val="tr-TR"/>
              </w:rPr>
              <w:t>paylasim</w:t>
            </w:r>
            <w:proofErr w:type="spellEnd"/>
            <w:r w:rsidRPr="00CB433A">
              <w:rPr>
                <w:lang w:val="tr-TR"/>
              </w:rPr>
              <w:t xml:space="preserve"> kurgusunun </w:t>
            </w:r>
            <w:proofErr w:type="spellStart"/>
            <w:r w:rsidRPr="00CB433A">
              <w:rPr>
                <w:lang w:val="tr-TR"/>
              </w:rPr>
              <w:t>netlestirilmesi</w:t>
            </w:r>
            <w:proofErr w:type="spellEnd"/>
          </w:p>
        </w:tc>
        <w:tc>
          <w:tcPr>
            <w:tcW w:w="1987" w:type="dxa"/>
          </w:tcPr>
          <w:p w14:paraId="35ED1DC2" w14:textId="77777777" w:rsidR="00762D30" w:rsidRPr="00CB433A" w:rsidRDefault="00000000">
            <w:pPr>
              <w:jc w:val="center"/>
              <w:rPr>
                <w:lang w:val="tr-TR"/>
              </w:rPr>
            </w:pPr>
            <w:r w:rsidRPr="00CB433A">
              <w:rPr>
                <w:lang w:val="tr-TR"/>
              </w:rPr>
              <w:t>10</w:t>
            </w:r>
          </w:p>
        </w:tc>
      </w:tr>
      <w:tr w:rsidR="00762D30" w:rsidRPr="00CB433A" w14:paraId="15E6DAA7" w14:textId="77777777">
        <w:trPr>
          <w:jc w:val="center"/>
        </w:trPr>
        <w:tc>
          <w:tcPr>
            <w:tcW w:w="1987" w:type="dxa"/>
          </w:tcPr>
          <w:p w14:paraId="37448063" w14:textId="77777777" w:rsidR="00762D30" w:rsidRPr="00CB433A" w:rsidRDefault="00000000">
            <w:pPr>
              <w:jc w:val="center"/>
              <w:rPr>
                <w:lang w:val="tr-TR"/>
              </w:rPr>
            </w:pPr>
            <w:r w:rsidRPr="00CB433A">
              <w:rPr>
                <w:lang w:val="tr-TR"/>
              </w:rPr>
              <w:t>IP7</w:t>
            </w:r>
          </w:p>
        </w:tc>
        <w:tc>
          <w:tcPr>
            <w:tcW w:w="1987" w:type="dxa"/>
          </w:tcPr>
          <w:p w14:paraId="59FE3439" w14:textId="77777777" w:rsidR="00762D30" w:rsidRPr="00CB433A" w:rsidRDefault="00000000">
            <w:pPr>
              <w:jc w:val="center"/>
              <w:rPr>
                <w:lang w:val="tr-TR"/>
              </w:rPr>
            </w:pPr>
            <w:r w:rsidRPr="00CB433A">
              <w:rPr>
                <w:lang w:val="tr-TR"/>
              </w:rPr>
              <w:t xml:space="preserve">2B ve 3B TDOA matematiksel modelinin </w:t>
            </w:r>
            <w:proofErr w:type="spellStart"/>
            <w:r w:rsidRPr="00CB433A">
              <w:rPr>
                <w:lang w:val="tr-TR"/>
              </w:rPr>
              <w:t>kurulmasi</w:t>
            </w:r>
            <w:proofErr w:type="spellEnd"/>
            <w:r w:rsidRPr="00CB433A">
              <w:rPr>
                <w:lang w:val="tr-TR"/>
              </w:rPr>
              <w:t xml:space="preserve"> ve </w:t>
            </w:r>
            <w:proofErr w:type="spellStart"/>
            <w:r w:rsidRPr="00CB433A">
              <w:rPr>
                <w:lang w:val="tr-TR"/>
              </w:rPr>
              <w:t>simülasyon</w:t>
            </w:r>
            <w:proofErr w:type="spellEnd"/>
            <w:r w:rsidRPr="00CB433A">
              <w:rPr>
                <w:lang w:val="tr-TR"/>
              </w:rPr>
              <w:t xml:space="preserve"> </w:t>
            </w:r>
            <w:proofErr w:type="spellStart"/>
            <w:r w:rsidRPr="00CB433A">
              <w:rPr>
                <w:lang w:val="tr-TR"/>
              </w:rPr>
              <w:t>tablolarinin</w:t>
            </w:r>
            <w:proofErr w:type="spellEnd"/>
            <w:r w:rsidRPr="00CB433A">
              <w:rPr>
                <w:lang w:val="tr-TR"/>
              </w:rPr>
              <w:t xml:space="preserve"> </w:t>
            </w:r>
            <w:proofErr w:type="spellStart"/>
            <w:r w:rsidRPr="00CB433A">
              <w:rPr>
                <w:lang w:val="tr-TR"/>
              </w:rPr>
              <w:t>uretilmesi</w:t>
            </w:r>
            <w:proofErr w:type="spellEnd"/>
          </w:p>
        </w:tc>
        <w:tc>
          <w:tcPr>
            <w:tcW w:w="1987" w:type="dxa"/>
          </w:tcPr>
          <w:p w14:paraId="08265BE2" w14:textId="77777777" w:rsidR="00762D30" w:rsidRPr="00CB433A" w:rsidRDefault="00000000">
            <w:pPr>
              <w:jc w:val="center"/>
              <w:rPr>
                <w:lang w:val="tr-TR"/>
              </w:rPr>
            </w:pPr>
            <w:r w:rsidRPr="00CB433A">
              <w:rPr>
                <w:lang w:val="tr-TR"/>
              </w:rPr>
              <w:t>Fatma CELIK, Tahir ULUSOY</w:t>
            </w:r>
          </w:p>
        </w:tc>
        <w:tc>
          <w:tcPr>
            <w:tcW w:w="1987" w:type="dxa"/>
          </w:tcPr>
          <w:p w14:paraId="429F932A" w14:textId="77777777" w:rsidR="00762D30" w:rsidRPr="00CB433A" w:rsidRDefault="00000000">
            <w:pPr>
              <w:jc w:val="center"/>
              <w:rPr>
                <w:lang w:val="tr-TR"/>
              </w:rPr>
            </w:pPr>
            <w:proofErr w:type="spellStart"/>
            <w:r w:rsidRPr="00CB433A">
              <w:rPr>
                <w:lang w:val="tr-TR"/>
              </w:rPr>
              <w:t>Farklı</w:t>
            </w:r>
            <w:proofErr w:type="spellEnd"/>
            <w:r w:rsidRPr="00CB433A">
              <w:rPr>
                <w:lang w:val="tr-TR"/>
              </w:rPr>
              <w:t xml:space="preserve"> sensör </w:t>
            </w:r>
            <w:proofErr w:type="spellStart"/>
            <w:r w:rsidRPr="00CB433A">
              <w:rPr>
                <w:lang w:val="tr-TR"/>
              </w:rPr>
              <w:t>yerleşimlerinde</w:t>
            </w:r>
            <w:proofErr w:type="spellEnd"/>
            <w:r w:rsidRPr="00CB433A">
              <w:rPr>
                <w:lang w:val="tr-TR"/>
              </w:rPr>
              <w:t xml:space="preserve"> konum tahmini yapan Python </w:t>
            </w:r>
            <w:proofErr w:type="spellStart"/>
            <w:r w:rsidRPr="00CB433A">
              <w:rPr>
                <w:lang w:val="tr-TR"/>
              </w:rPr>
              <w:t>simülasyonlarinin</w:t>
            </w:r>
            <w:proofErr w:type="spellEnd"/>
            <w:r w:rsidRPr="00CB433A">
              <w:rPr>
                <w:lang w:val="tr-TR"/>
              </w:rPr>
              <w:t xml:space="preserve"> ve mesafe </w:t>
            </w:r>
            <w:proofErr w:type="spellStart"/>
            <w:r w:rsidRPr="00CB433A">
              <w:rPr>
                <w:lang w:val="tr-TR"/>
              </w:rPr>
              <w:t>tablolarinin</w:t>
            </w:r>
            <w:proofErr w:type="spellEnd"/>
            <w:r w:rsidRPr="00CB433A">
              <w:rPr>
                <w:lang w:val="tr-TR"/>
              </w:rPr>
              <w:t xml:space="preserve"> </w:t>
            </w:r>
            <w:proofErr w:type="spellStart"/>
            <w:r w:rsidRPr="00CB433A">
              <w:rPr>
                <w:lang w:val="tr-TR"/>
              </w:rPr>
              <w:t>oluşturulması</w:t>
            </w:r>
            <w:proofErr w:type="spellEnd"/>
          </w:p>
        </w:tc>
        <w:tc>
          <w:tcPr>
            <w:tcW w:w="1987" w:type="dxa"/>
          </w:tcPr>
          <w:p w14:paraId="7EDD9695" w14:textId="77777777" w:rsidR="00762D30" w:rsidRPr="00CB433A" w:rsidRDefault="00000000">
            <w:pPr>
              <w:jc w:val="center"/>
              <w:rPr>
                <w:lang w:val="tr-TR"/>
              </w:rPr>
            </w:pPr>
            <w:r w:rsidRPr="00CB433A">
              <w:rPr>
                <w:lang w:val="tr-TR"/>
              </w:rPr>
              <w:t>12</w:t>
            </w:r>
          </w:p>
        </w:tc>
      </w:tr>
      <w:tr w:rsidR="00762D30" w:rsidRPr="00CB433A" w14:paraId="4B377981" w14:textId="77777777">
        <w:trPr>
          <w:jc w:val="center"/>
        </w:trPr>
        <w:tc>
          <w:tcPr>
            <w:tcW w:w="1987" w:type="dxa"/>
          </w:tcPr>
          <w:p w14:paraId="545EEA58" w14:textId="77777777" w:rsidR="00762D30" w:rsidRPr="00CB433A" w:rsidRDefault="00000000">
            <w:pPr>
              <w:jc w:val="center"/>
              <w:rPr>
                <w:lang w:val="tr-TR"/>
              </w:rPr>
            </w:pPr>
            <w:r w:rsidRPr="00CB433A">
              <w:rPr>
                <w:lang w:val="tr-TR"/>
              </w:rPr>
              <w:t>IP8</w:t>
            </w:r>
          </w:p>
        </w:tc>
        <w:tc>
          <w:tcPr>
            <w:tcW w:w="1987" w:type="dxa"/>
          </w:tcPr>
          <w:p w14:paraId="58511C37" w14:textId="77777777" w:rsidR="00762D30" w:rsidRPr="00CB433A" w:rsidRDefault="00000000">
            <w:pPr>
              <w:jc w:val="center"/>
              <w:rPr>
                <w:lang w:val="tr-TR"/>
              </w:rPr>
            </w:pPr>
            <w:r w:rsidRPr="00CB433A">
              <w:rPr>
                <w:lang w:val="tr-TR"/>
              </w:rPr>
              <w:t xml:space="preserve">Fiziksel </w:t>
            </w:r>
            <w:proofErr w:type="spellStart"/>
            <w:r w:rsidRPr="00CB433A">
              <w:rPr>
                <w:lang w:val="tr-TR"/>
              </w:rPr>
              <w:t>kure</w:t>
            </w:r>
            <w:proofErr w:type="spellEnd"/>
            <w:r w:rsidRPr="00CB433A">
              <w:rPr>
                <w:lang w:val="tr-TR"/>
              </w:rPr>
              <w:t xml:space="preserve">, saha </w:t>
            </w:r>
            <w:proofErr w:type="spellStart"/>
            <w:r w:rsidRPr="00CB433A">
              <w:rPr>
                <w:lang w:val="tr-TR"/>
              </w:rPr>
              <w:t>yayilimi</w:t>
            </w:r>
            <w:proofErr w:type="spellEnd"/>
            <w:r w:rsidRPr="00CB433A">
              <w:rPr>
                <w:lang w:val="tr-TR"/>
              </w:rPr>
              <w:t xml:space="preserve">, sensör </w:t>
            </w:r>
            <w:proofErr w:type="spellStart"/>
            <w:r w:rsidRPr="00CB433A">
              <w:rPr>
                <w:lang w:val="tr-TR"/>
              </w:rPr>
              <w:t>yerleşimi</w:t>
            </w:r>
            <w:proofErr w:type="spellEnd"/>
            <w:r w:rsidRPr="00CB433A">
              <w:rPr>
                <w:lang w:val="tr-TR"/>
              </w:rPr>
              <w:t xml:space="preserve"> ve operasyonel </w:t>
            </w:r>
            <w:proofErr w:type="spellStart"/>
            <w:r w:rsidRPr="00CB433A">
              <w:rPr>
                <w:lang w:val="tr-TR"/>
              </w:rPr>
              <w:t>degerlendirme</w:t>
            </w:r>
            <w:proofErr w:type="spellEnd"/>
          </w:p>
        </w:tc>
        <w:tc>
          <w:tcPr>
            <w:tcW w:w="1987" w:type="dxa"/>
          </w:tcPr>
          <w:p w14:paraId="3AB4598D" w14:textId="77777777" w:rsidR="00762D30" w:rsidRPr="00CB433A" w:rsidRDefault="00000000">
            <w:pPr>
              <w:jc w:val="center"/>
              <w:rPr>
                <w:lang w:val="tr-TR"/>
              </w:rPr>
            </w:pPr>
            <w:proofErr w:type="gramStart"/>
            <w:r w:rsidRPr="00CB433A">
              <w:rPr>
                <w:lang w:val="tr-TR"/>
              </w:rPr>
              <w:t>Semiha</w:t>
            </w:r>
            <w:proofErr w:type="gramEnd"/>
            <w:r w:rsidRPr="00CB433A">
              <w:rPr>
                <w:lang w:val="tr-TR"/>
              </w:rPr>
              <w:t xml:space="preserve"> DEMIROK, </w:t>
            </w:r>
            <w:r w:rsidRPr="00CB433A">
              <w:rPr>
                <w:lang w:val="tr-TR"/>
              </w:rPr>
              <w:t>Aliye ELYUSUF, Mehmet OKAN, Sena ULUTAS, Ceren ERENOGLU</w:t>
            </w:r>
          </w:p>
        </w:tc>
        <w:tc>
          <w:tcPr>
            <w:tcW w:w="1987" w:type="dxa"/>
          </w:tcPr>
          <w:p w14:paraId="33DC3B75" w14:textId="77777777" w:rsidR="00762D30" w:rsidRPr="00CB433A" w:rsidRDefault="00000000">
            <w:pPr>
              <w:jc w:val="center"/>
              <w:rPr>
                <w:lang w:val="tr-TR"/>
              </w:rPr>
            </w:pPr>
            <w:proofErr w:type="spellStart"/>
            <w:r w:rsidRPr="00CB433A">
              <w:rPr>
                <w:lang w:val="tr-TR"/>
              </w:rPr>
              <w:t>Kure</w:t>
            </w:r>
            <w:proofErr w:type="spellEnd"/>
            <w:r w:rsidRPr="00CB433A">
              <w:rPr>
                <w:lang w:val="tr-TR"/>
              </w:rPr>
              <w:t xml:space="preserve"> </w:t>
            </w:r>
            <w:proofErr w:type="spellStart"/>
            <w:r w:rsidRPr="00CB433A">
              <w:rPr>
                <w:lang w:val="tr-TR"/>
              </w:rPr>
              <w:t>tasarimi</w:t>
            </w:r>
            <w:proofErr w:type="spellEnd"/>
            <w:r w:rsidRPr="00CB433A">
              <w:rPr>
                <w:lang w:val="tr-TR"/>
              </w:rPr>
              <w:t xml:space="preserve">, </w:t>
            </w:r>
            <w:r w:rsidRPr="00CB433A">
              <w:rPr>
                <w:lang w:val="tr-TR"/>
              </w:rPr>
              <w:t xml:space="preserve">darbeye </w:t>
            </w:r>
            <w:proofErr w:type="spellStart"/>
            <w:r w:rsidRPr="00CB433A">
              <w:rPr>
                <w:lang w:val="tr-TR"/>
              </w:rPr>
              <w:t>dayanım</w:t>
            </w:r>
            <w:proofErr w:type="spellEnd"/>
            <w:r w:rsidRPr="00CB433A">
              <w:rPr>
                <w:lang w:val="tr-TR"/>
              </w:rPr>
              <w:t xml:space="preserve"> </w:t>
            </w:r>
            <w:proofErr w:type="spellStart"/>
            <w:r w:rsidRPr="00CB433A">
              <w:rPr>
                <w:lang w:val="tr-TR"/>
              </w:rPr>
              <w:t>yaklaşımı</w:t>
            </w:r>
            <w:proofErr w:type="spellEnd"/>
            <w:r w:rsidRPr="00CB433A">
              <w:rPr>
                <w:lang w:val="tr-TR"/>
              </w:rPr>
              <w:t xml:space="preserve"> ve ideal saha </w:t>
            </w:r>
            <w:proofErr w:type="spellStart"/>
            <w:r w:rsidRPr="00CB433A">
              <w:rPr>
                <w:lang w:val="tr-TR"/>
              </w:rPr>
              <w:t>dağılim</w:t>
            </w:r>
            <w:proofErr w:type="spellEnd"/>
            <w:r w:rsidRPr="00CB433A">
              <w:rPr>
                <w:lang w:val="tr-TR"/>
              </w:rPr>
              <w:t xml:space="preserve"> </w:t>
            </w:r>
            <w:proofErr w:type="spellStart"/>
            <w:r w:rsidRPr="00CB433A">
              <w:rPr>
                <w:lang w:val="tr-TR"/>
              </w:rPr>
              <w:t>senaryolari</w:t>
            </w:r>
            <w:proofErr w:type="spellEnd"/>
            <w:r w:rsidRPr="00CB433A">
              <w:rPr>
                <w:lang w:val="tr-TR"/>
              </w:rPr>
              <w:t xml:space="preserve"> </w:t>
            </w:r>
            <w:proofErr w:type="spellStart"/>
            <w:r w:rsidRPr="00CB433A">
              <w:rPr>
                <w:lang w:val="tr-TR"/>
              </w:rPr>
              <w:t>icin</w:t>
            </w:r>
            <w:proofErr w:type="spellEnd"/>
            <w:r w:rsidRPr="00CB433A">
              <w:rPr>
                <w:lang w:val="tr-TR"/>
              </w:rPr>
              <w:t xml:space="preserve"> uygulanabilir </w:t>
            </w:r>
            <w:proofErr w:type="spellStart"/>
            <w:r w:rsidRPr="00CB433A">
              <w:rPr>
                <w:lang w:val="tr-TR"/>
              </w:rPr>
              <w:t>onerilerin</w:t>
            </w:r>
            <w:proofErr w:type="spellEnd"/>
            <w:r w:rsidRPr="00CB433A">
              <w:rPr>
                <w:lang w:val="tr-TR"/>
              </w:rPr>
              <w:t xml:space="preserve"> </w:t>
            </w:r>
            <w:proofErr w:type="spellStart"/>
            <w:r w:rsidRPr="00CB433A">
              <w:rPr>
                <w:lang w:val="tr-TR"/>
              </w:rPr>
              <w:t>raporlanmasi</w:t>
            </w:r>
            <w:proofErr w:type="spellEnd"/>
          </w:p>
        </w:tc>
        <w:tc>
          <w:tcPr>
            <w:tcW w:w="1987" w:type="dxa"/>
          </w:tcPr>
          <w:p w14:paraId="22E1CB0D" w14:textId="77777777" w:rsidR="00762D30" w:rsidRPr="00CB433A" w:rsidRDefault="00000000">
            <w:pPr>
              <w:jc w:val="center"/>
              <w:rPr>
                <w:lang w:val="tr-TR"/>
              </w:rPr>
            </w:pPr>
            <w:r w:rsidRPr="00CB433A">
              <w:rPr>
                <w:lang w:val="tr-TR"/>
              </w:rPr>
              <w:t>12</w:t>
            </w:r>
          </w:p>
        </w:tc>
      </w:tr>
    </w:tbl>
    <w:p w14:paraId="2A3D2427" w14:textId="77777777" w:rsidR="00762D30" w:rsidRPr="00CB433A" w:rsidRDefault="00000000">
      <w:pPr>
        <w:jc w:val="center"/>
        <w:rPr>
          <w:lang w:val="tr-TR"/>
        </w:rPr>
      </w:pPr>
      <w:r w:rsidRPr="00CB433A">
        <w:rPr>
          <w:i/>
          <w:lang w:val="tr-TR"/>
        </w:rPr>
        <w:t xml:space="preserve">Tablo 8. </w:t>
      </w:r>
      <w:proofErr w:type="spellStart"/>
      <w:r w:rsidRPr="00CB433A">
        <w:rPr>
          <w:i/>
          <w:lang w:val="tr-TR"/>
        </w:rPr>
        <w:t>Ayrintili</w:t>
      </w:r>
      <w:proofErr w:type="spellEnd"/>
      <w:r w:rsidRPr="00CB433A">
        <w:rPr>
          <w:i/>
          <w:lang w:val="tr-TR"/>
        </w:rPr>
        <w:t xml:space="preserve"> iş paketi </w:t>
      </w:r>
      <w:proofErr w:type="spellStart"/>
      <w:r w:rsidRPr="00CB433A">
        <w:rPr>
          <w:i/>
          <w:lang w:val="tr-TR"/>
        </w:rPr>
        <w:t>plani</w:t>
      </w:r>
      <w:proofErr w:type="spellEnd"/>
      <w:r w:rsidRPr="00CB433A">
        <w:rPr>
          <w:i/>
          <w:lang w:val="tr-TR"/>
        </w:rPr>
        <w:t xml:space="preserve"> ve </w:t>
      </w:r>
      <w:proofErr w:type="spellStart"/>
      <w:r w:rsidRPr="00CB433A">
        <w:rPr>
          <w:i/>
          <w:lang w:val="tr-TR"/>
        </w:rPr>
        <w:t>katkı</w:t>
      </w:r>
      <w:proofErr w:type="spellEnd"/>
      <w:r w:rsidRPr="00CB433A">
        <w:rPr>
          <w:i/>
          <w:lang w:val="tr-TR"/>
        </w:rPr>
        <w:t xml:space="preserve"> </w:t>
      </w:r>
      <w:proofErr w:type="spellStart"/>
      <w:r w:rsidRPr="00CB433A">
        <w:rPr>
          <w:i/>
          <w:lang w:val="tr-TR"/>
        </w:rPr>
        <w:t>oranlari</w:t>
      </w:r>
      <w:proofErr w:type="spellEnd"/>
      <w:r w:rsidRPr="00CB433A">
        <w:rPr>
          <w:i/>
          <w:lang w:val="tr-TR"/>
        </w:rPr>
        <w:t>.</w:t>
      </w:r>
    </w:p>
    <w:tbl>
      <w:tblPr>
        <w:tblStyle w:val="TabloKlavuzu"/>
        <w:tblW w:w="0" w:type="auto"/>
        <w:jc w:val="center"/>
        <w:tblLook w:val="04A0" w:firstRow="1" w:lastRow="0" w:firstColumn="1" w:lastColumn="0" w:noHBand="0" w:noVBand="1"/>
      </w:tblPr>
      <w:tblGrid>
        <w:gridCol w:w="2484"/>
        <w:gridCol w:w="2484"/>
        <w:gridCol w:w="2484"/>
        <w:gridCol w:w="2484"/>
      </w:tblGrid>
      <w:tr w:rsidR="00762D30" w:rsidRPr="00CB433A" w14:paraId="08EBC416" w14:textId="77777777">
        <w:trPr>
          <w:jc w:val="center"/>
        </w:trPr>
        <w:tc>
          <w:tcPr>
            <w:tcW w:w="2484" w:type="dxa"/>
          </w:tcPr>
          <w:p w14:paraId="06A0C14A" w14:textId="77777777" w:rsidR="00762D30" w:rsidRPr="00CB433A" w:rsidRDefault="00000000">
            <w:pPr>
              <w:jc w:val="center"/>
              <w:rPr>
                <w:lang w:val="tr-TR"/>
              </w:rPr>
            </w:pPr>
            <w:r w:rsidRPr="00CB433A">
              <w:rPr>
                <w:b/>
                <w:lang w:val="tr-TR"/>
              </w:rPr>
              <w:t>Dışıplin</w:t>
            </w:r>
          </w:p>
        </w:tc>
        <w:tc>
          <w:tcPr>
            <w:tcW w:w="2484" w:type="dxa"/>
          </w:tcPr>
          <w:p w14:paraId="6023F48B" w14:textId="77777777" w:rsidR="00762D30" w:rsidRPr="00CB433A" w:rsidRDefault="00000000">
            <w:pPr>
              <w:jc w:val="center"/>
              <w:rPr>
                <w:lang w:val="tr-TR"/>
              </w:rPr>
            </w:pPr>
            <w:proofErr w:type="spellStart"/>
            <w:r w:rsidRPr="00CB433A">
              <w:rPr>
                <w:b/>
                <w:lang w:val="tr-TR"/>
              </w:rPr>
              <w:t>Üyeler</w:t>
            </w:r>
            <w:proofErr w:type="spellEnd"/>
          </w:p>
        </w:tc>
        <w:tc>
          <w:tcPr>
            <w:tcW w:w="2484" w:type="dxa"/>
          </w:tcPr>
          <w:p w14:paraId="5E696F55" w14:textId="77777777" w:rsidR="00762D30" w:rsidRPr="00CB433A" w:rsidRDefault="00000000">
            <w:pPr>
              <w:jc w:val="center"/>
              <w:rPr>
                <w:lang w:val="tr-TR"/>
              </w:rPr>
            </w:pPr>
            <w:proofErr w:type="spellStart"/>
            <w:r w:rsidRPr="00CB433A">
              <w:rPr>
                <w:b/>
                <w:lang w:val="tr-TR"/>
              </w:rPr>
              <w:t>Yaklasik</w:t>
            </w:r>
            <w:proofErr w:type="spellEnd"/>
            <w:r w:rsidRPr="00CB433A">
              <w:rPr>
                <w:b/>
                <w:lang w:val="tr-TR"/>
              </w:rPr>
              <w:t xml:space="preserve"> </w:t>
            </w:r>
            <w:proofErr w:type="spellStart"/>
            <w:r w:rsidRPr="00CB433A">
              <w:rPr>
                <w:b/>
                <w:lang w:val="tr-TR"/>
              </w:rPr>
              <w:t>katkı</w:t>
            </w:r>
            <w:proofErr w:type="spellEnd"/>
            <w:r w:rsidRPr="00CB433A">
              <w:rPr>
                <w:b/>
                <w:lang w:val="tr-TR"/>
              </w:rPr>
              <w:t xml:space="preserve"> (%)</w:t>
            </w:r>
          </w:p>
        </w:tc>
        <w:tc>
          <w:tcPr>
            <w:tcW w:w="2484" w:type="dxa"/>
          </w:tcPr>
          <w:p w14:paraId="0DE0ECDE" w14:textId="77777777" w:rsidR="00762D30" w:rsidRPr="00CB433A" w:rsidRDefault="00000000">
            <w:pPr>
              <w:jc w:val="center"/>
              <w:rPr>
                <w:lang w:val="tr-TR"/>
              </w:rPr>
            </w:pPr>
            <w:r w:rsidRPr="00CB433A">
              <w:rPr>
                <w:b/>
                <w:lang w:val="tr-TR"/>
              </w:rPr>
              <w:t xml:space="preserve">Temel sorumluluk </w:t>
            </w:r>
            <w:proofErr w:type="spellStart"/>
            <w:r w:rsidRPr="00CB433A">
              <w:rPr>
                <w:b/>
                <w:lang w:val="tr-TR"/>
              </w:rPr>
              <w:t>alani</w:t>
            </w:r>
            <w:proofErr w:type="spellEnd"/>
          </w:p>
        </w:tc>
      </w:tr>
      <w:tr w:rsidR="00762D30" w:rsidRPr="00CB433A" w14:paraId="02AEE1B5" w14:textId="77777777">
        <w:trPr>
          <w:jc w:val="center"/>
        </w:trPr>
        <w:tc>
          <w:tcPr>
            <w:tcW w:w="2484" w:type="dxa"/>
          </w:tcPr>
          <w:p w14:paraId="57CE45C0" w14:textId="77777777" w:rsidR="00762D30" w:rsidRPr="00CB433A" w:rsidRDefault="00000000">
            <w:pPr>
              <w:jc w:val="center"/>
              <w:rPr>
                <w:lang w:val="tr-TR"/>
              </w:rPr>
            </w:pPr>
            <w:r w:rsidRPr="00CB433A">
              <w:rPr>
                <w:lang w:val="tr-TR"/>
              </w:rPr>
              <w:t xml:space="preserve">Bilgisayar </w:t>
            </w:r>
            <w:proofErr w:type="spellStart"/>
            <w:r w:rsidRPr="00CB433A">
              <w:rPr>
                <w:lang w:val="tr-TR"/>
              </w:rPr>
              <w:t>Mühendisliği</w:t>
            </w:r>
            <w:proofErr w:type="spellEnd"/>
          </w:p>
        </w:tc>
        <w:tc>
          <w:tcPr>
            <w:tcW w:w="2484" w:type="dxa"/>
          </w:tcPr>
          <w:p w14:paraId="1F56B4B6" w14:textId="77777777" w:rsidR="00762D30" w:rsidRPr="00CB433A" w:rsidRDefault="00000000">
            <w:pPr>
              <w:jc w:val="center"/>
              <w:rPr>
                <w:lang w:val="tr-TR"/>
              </w:rPr>
            </w:pPr>
            <w:r w:rsidRPr="00CB433A">
              <w:rPr>
                <w:lang w:val="tr-TR"/>
              </w:rPr>
              <w:t xml:space="preserve">Fatma CELIK, Hale </w:t>
            </w:r>
            <w:proofErr w:type="spellStart"/>
            <w:r w:rsidRPr="00CB433A">
              <w:rPr>
                <w:lang w:val="tr-TR"/>
              </w:rPr>
              <w:t>Gulsum</w:t>
            </w:r>
            <w:proofErr w:type="spellEnd"/>
            <w:r w:rsidRPr="00CB433A">
              <w:rPr>
                <w:lang w:val="tr-TR"/>
              </w:rPr>
              <w:t xml:space="preserve"> DEMIREL, Tahir ULUSOY</w:t>
            </w:r>
          </w:p>
        </w:tc>
        <w:tc>
          <w:tcPr>
            <w:tcW w:w="2484" w:type="dxa"/>
          </w:tcPr>
          <w:p w14:paraId="5C5F7B6A" w14:textId="77777777" w:rsidR="00762D30" w:rsidRPr="00CB433A" w:rsidRDefault="00000000">
            <w:pPr>
              <w:jc w:val="center"/>
              <w:rPr>
                <w:lang w:val="tr-TR"/>
              </w:rPr>
            </w:pPr>
            <w:r w:rsidRPr="00CB433A">
              <w:rPr>
                <w:lang w:val="tr-TR"/>
              </w:rPr>
              <w:t>46</w:t>
            </w:r>
          </w:p>
        </w:tc>
        <w:tc>
          <w:tcPr>
            <w:tcW w:w="2484" w:type="dxa"/>
          </w:tcPr>
          <w:p w14:paraId="560E6E6B" w14:textId="77777777" w:rsidR="00762D30" w:rsidRPr="00CB433A" w:rsidRDefault="00000000">
            <w:pPr>
              <w:jc w:val="center"/>
              <w:rPr>
                <w:lang w:val="tr-TR"/>
              </w:rPr>
            </w:pPr>
            <w:proofErr w:type="spellStart"/>
            <w:r w:rsidRPr="00CB433A">
              <w:rPr>
                <w:lang w:val="tr-TR"/>
              </w:rPr>
              <w:t>Insan</w:t>
            </w:r>
            <w:proofErr w:type="spellEnd"/>
            <w:r w:rsidRPr="00CB433A">
              <w:rPr>
                <w:lang w:val="tr-TR"/>
              </w:rPr>
              <w:t xml:space="preserve"> sesi tespiti, veri on isleme, model </w:t>
            </w:r>
            <w:proofErr w:type="spellStart"/>
            <w:r w:rsidRPr="00CB433A">
              <w:rPr>
                <w:lang w:val="tr-TR"/>
              </w:rPr>
              <w:t>eğitimi</w:t>
            </w:r>
            <w:proofErr w:type="spellEnd"/>
            <w:r w:rsidRPr="00CB433A">
              <w:rPr>
                <w:lang w:val="tr-TR"/>
              </w:rPr>
              <w:t xml:space="preserve">, TDOA modelleme, ESP-NOW </w:t>
            </w:r>
            <w:proofErr w:type="spellStart"/>
            <w:r w:rsidRPr="00CB433A">
              <w:rPr>
                <w:lang w:val="tr-TR"/>
              </w:rPr>
              <w:t>akisi</w:t>
            </w:r>
            <w:proofErr w:type="spellEnd"/>
            <w:r w:rsidRPr="00CB433A">
              <w:rPr>
                <w:lang w:val="tr-TR"/>
              </w:rPr>
              <w:t xml:space="preserve"> ve mobil </w:t>
            </w:r>
            <w:proofErr w:type="spellStart"/>
            <w:r w:rsidRPr="00CB433A">
              <w:rPr>
                <w:lang w:val="tr-TR"/>
              </w:rPr>
              <w:t>arayuz</w:t>
            </w:r>
            <w:proofErr w:type="spellEnd"/>
          </w:p>
        </w:tc>
      </w:tr>
      <w:tr w:rsidR="00762D30" w:rsidRPr="00CB433A" w14:paraId="62AD9562" w14:textId="77777777">
        <w:trPr>
          <w:jc w:val="center"/>
        </w:trPr>
        <w:tc>
          <w:tcPr>
            <w:tcW w:w="2484" w:type="dxa"/>
          </w:tcPr>
          <w:p w14:paraId="0A158046" w14:textId="77777777" w:rsidR="00762D30" w:rsidRPr="00CB433A" w:rsidRDefault="00000000">
            <w:pPr>
              <w:jc w:val="center"/>
              <w:rPr>
                <w:lang w:val="tr-TR"/>
              </w:rPr>
            </w:pPr>
            <w:proofErr w:type="spellStart"/>
            <w:r w:rsidRPr="00CB433A">
              <w:rPr>
                <w:lang w:val="tr-TR"/>
              </w:rPr>
              <w:t>Endustri</w:t>
            </w:r>
            <w:proofErr w:type="spellEnd"/>
            <w:r w:rsidRPr="00CB433A">
              <w:rPr>
                <w:lang w:val="tr-TR"/>
              </w:rPr>
              <w:t xml:space="preserve"> </w:t>
            </w:r>
            <w:proofErr w:type="spellStart"/>
            <w:r w:rsidRPr="00CB433A">
              <w:rPr>
                <w:lang w:val="tr-TR"/>
              </w:rPr>
              <w:t>Mühendisliği</w:t>
            </w:r>
            <w:proofErr w:type="spellEnd"/>
          </w:p>
        </w:tc>
        <w:tc>
          <w:tcPr>
            <w:tcW w:w="2484" w:type="dxa"/>
          </w:tcPr>
          <w:p w14:paraId="75E6B4A7" w14:textId="77777777" w:rsidR="00762D30" w:rsidRPr="00CB433A" w:rsidRDefault="00000000">
            <w:pPr>
              <w:jc w:val="center"/>
              <w:rPr>
                <w:lang w:val="tr-TR"/>
              </w:rPr>
            </w:pPr>
            <w:r w:rsidRPr="00CB433A">
              <w:rPr>
                <w:lang w:val="tr-TR"/>
              </w:rPr>
              <w:t>Sena ULUTAS, Ceren ERENOGLU</w:t>
            </w:r>
          </w:p>
        </w:tc>
        <w:tc>
          <w:tcPr>
            <w:tcW w:w="2484" w:type="dxa"/>
          </w:tcPr>
          <w:p w14:paraId="2EAD567B" w14:textId="77777777" w:rsidR="00762D30" w:rsidRPr="00CB433A" w:rsidRDefault="00000000">
            <w:pPr>
              <w:jc w:val="center"/>
              <w:rPr>
                <w:lang w:val="tr-TR"/>
              </w:rPr>
            </w:pPr>
            <w:r w:rsidRPr="00CB433A">
              <w:rPr>
                <w:lang w:val="tr-TR"/>
              </w:rPr>
              <w:t>24</w:t>
            </w:r>
          </w:p>
        </w:tc>
        <w:tc>
          <w:tcPr>
            <w:tcW w:w="2484" w:type="dxa"/>
          </w:tcPr>
          <w:p w14:paraId="4ADB85EC" w14:textId="77777777" w:rsidR="00762D30" w:rsidRPr="00CB433A" w:rsidRDefault="00000000">
            <w:pPr>
              <w:jc w:val="center"/>
              <w:rPr>
                <w:lang w:val="tr-TR"/>
              </w:rPr>
            </w:pPr>
            <w:proofErr w:type="spellStart"/>
            <w:r w:rsidRPr="00CB433A">
              <w:rPr>
                <w:lang w:val="tr-TR"/>
              </w:rPr>
              <w:t>Dağılim</w:t>
            </w:r>
            <w:proofErr w:type="spellEnd"/>
            <w:r w:rsidRPr="00CB433A">
              <w:rPr>
                <w:lang w:val="tr-TR"/>
              </w:rPr>
              <w:t xml:space="preserve"> </w:t>
            </w:r>
            <w:proofErr w:type="spellStart"/>
            <w:r w:rsidRPr="00CB433A">
              <w:rPr>
                <w:lang w:val="tr-TR"/>
              </w:rPr>
              <w:t>senaryolari</w:t>
            </w:r>
            <w:proofErr w:type="spellEnd"/>
            <w:r w:rsidRPr="00CB433A">
              <w:rPr>
                <w:lang w:val="tr-TR"/>
              </w:rPr>
              <w:t xml:space="preserve">, operasyon </w:t>
            </w:r>
            <w:proofErr w:type="spellStart"/>
            <w:r w:rsidRPr="00CB433A">
              <w:rPr>
                <w:lang w:val="tr-TR"/>
              </w:rPr>
              <w:t>plani</w:t>
            </w:r>
            <w:proofErr w:type="spellEnd"/>
            <w:r w:rsidRPr="00CB433A">
              <w:rPr>
                <w:lang w:val="tr-TR"/>
              </w:rPr>
              <w:t xml:space="preserve">, verimlilik ve </w:t>
            </w:r>
            <w:proofErr w:type="spellStart"/>
            <w:r w:rsidRPr="00CB433A">
              <w:rPr>
                <w:lang w:val="tr-TR"/>
              </w:rPr>
              <w:t>yerleşim</w:t>
            </w:r>
            <w:proofErr w:type="spellEnd"/>
            <w:r w:rsidRPr="00CB433A">
              <w:rPr>
                <w:lang w:val="tr-TR"/>
              </w:rPr>
              <w:t xml:space="preserve"> optimizasyonu</w:t>
            </w:r>
          </w:p>
        </w:tc>
      </w:tr>
      <w:tr w:rsidR="00762D30" w:rsidRPr="00CB433A" w14:paraId="2B880A3F" w14:textId="77777777">
        <w:trPr>
          <w:jc w:val="center"/>
        </w:trPr>
        <w:tc>
          <w:tcPr>
            <w:tcW w:w="2484" w:type="dxa"/>
          </w:tcPr>
          <w:p w14:paraId="3848CAF6" w14:textId="77777777" w:rsidR="00762D30" w:rsidRPr="00CB433A" w:rsidRDefault="00000000">
            <w:pPr>
              <w:jc w:val="center"/>
              <w:rPr>
                <w:lang w:val="tr-TR"/>
              </w:rPr>
            </w:pPr>
            <w:r w:rsidRPr="00CB433A">
              <w:rPr>
                <w:lang w:val="tr-TR"/>
              </w:rPr>
              <w:t xml:space="preserve">Mekatronik </w:t>
            </w:r>
            <w:proofErr w:type="spellStart"/>
            <w:r w:rsidRPr="00CB433A">
              <w:rPr>
                <w:lang w:val="tr-TR"/>
              </w:rPr>
              <w:t>Mühendisliği</w:t>
            </w:r>
            <w:proofErr w:type="spellEnd"/>
          </w:p>
        </w:tc>
        <w:tc>
          <w:tcPr>
            <w:tcW w:w="2484" w:type="dxa"/>
          </w:tcPr>
          <w:p w14:paraId="5B9F0A98" w14:textId="77777777" w:rsidR="00762D30" w:rsidRPr="00CB433A" w:rsidRDefault="00000000">
            <w:pPr>
              <w:jc w:val="center"/>
              <w:rPr>
                <w:lang w:val="tr-TR"/>
              </w:rPr>
            </w:pPr>
            <w:proofErr w:type="gramStart"/>
            <w:r w:rsidRPr="00CB433A">
              <w:rPr>
                <w:lang w:val="tr-TR"/>
              </w:rPr>
              <w:t>Semiha</w:t>
            </w:r>
            <w:proofErr w:type="gramEnd"/>
            <w:r w:rsidRPr="00CB433A">
              <w:rPr>
                <w:lang w:val="tr-TR"/>
              </w:rPr>
              <w:t xml:space="preserve"> DEMIROK, Aliye ELYUSUF, Mehmet OKAN</w:t>
            </w:r>
          </w:p>
        </w:tc>
        <w:tc>
          <w:tcPr>
            <w:tcW w:w="2484" w:type="dxa"/>
          </w:tcPr>
          <w:p w14:paraId="7F665124" w14:textId="77777777" w:rsidR="00762D30" w:rsidRPr="00CB433A" w:rsidRDefault="00000000">
            <w:pPr>
              <w:jc w:val="center"/>
              <w:rPr>
                <w:lang w:val="tr-TR"/>
              </w:rPr>
            </w:pPr>
            <w:r w:rsidRPr="00CB433A">
              <w:rPr>
                <w:lang w:val="tr-TR"/>
              </w:rPr>
              <w:t>30</w:t>
            </w:r>
          </w:p>
        </w:tc>
        <w:tc>
          <w:tcPr>
            <w:tcW w:w="2484" w:type="dxa"/>
          </w:tcPr>
          <w:p w14:paraId="1343CFD0" w14:textId="77777777" w:rsidR="00762D30" w:rsidRPr="00CB433A" w:rsidRDefault="00000000">
            <w:pPr>
              <w:jc w:val="center"/>
              <w:rPr>
                <w:lang w:val="tr-TR"/>
              </w:rPr>
            </w:pPr>
            <w:r w:rsidRPr="00CB433A">
              <w:rPr>
                <w:lang w:val="tr-TR"/>
              </w:rPr>
              <w:t xml:space="preserve">Fiziksel </w:t>
            </w:r>
            <w:proofErr w:type="spellStart"/>
            <w:r w:rsidRPr="00CB433A">
              <w:rPr>
                <w:lang w:val="tr-TR"/>
              </w:rPr>
              <w:t>kure</w:t>
            </w:r>
            <w:proofErr w:type="spellEnd"/>
            <w:r w:rsidRPr="00CB433A">
              <w:rPr>
                <w:lang w:val="tr-TR"/>
              </w:rPr>
              <w:t xml:space="preserve">, sensör </w:t>
            </w:r>
            <w:proofErr w:type="spellStart"/>
            <w:r w:rsidRPr="00CB433A">
              <w:rPr>
                <w:lang w:val="tr-TR"/>
              </w:rPr>
              <w:t>yerleşimi</w:t>
            </w:r>
            <w:proofErr w:type="spellEnd"/>
            <w:r w:rsidRPr="00CB433A">
              <w:rPr>
                <w:lang w:val="tr-TR"/>
              </w:rPr>
              <w:t xml:space="preserve">, </w:t>
            </w:r>
            <w:proofErr w:type="spellStart"/>
            <w:r w:rsidRPr="00CB433A">
              <w:rPr>
                <w:lang w:val="tr-TR"/>
              </w:rPr>
              <w:t>dayaniklilik</w:t>
            </w:r>
            <w:proofErr w:type="spellEnd"/>
            <w:r w:rsidRPr="00CB433A">
              <w:rPr>
                <w:lang w:val="tr-TR"/>
              </w:rPr>
              <w:t>, darbe etkileri ve mekanik entegrasyon</w:t>
            </w:r>
          </w:p>
        </w:tc>
      </w:tr>
    </w:tbl>
    <w:p w14:paraId="1CFDE8C2" w14:textId="77777777" w:rsidR="00762D30" w:rsidRPr="00CB433A" w:rsidRDefault="00000000">
      <w:pPr>
        <w:jc w:val="center"/>
        <w:rPr>
          <w:lang w:val="tr-TR"/>
        </w:rPr>
      </w:pPr>
      <w:r w:rsidRPr="00CB433A">
        <w:rPr>
          <w:i/>
          <w:lang w:val="tr-TR"/>
        </w:rPr>
        <w:t xml:space="preserve">Tablo 9. Dışıplin </w:t>
      </w:r>
      <w:proofErr w:type="spellStart"/>
      <w:r w:rsidRPr="00CB433A">
        <w:rPr>
          <w:i/>
          <w:lang w:val="tr-TR"/>
        </w:rPr>
        <w:t>bazında</w:t>
      </w:r>
      <w:proofErr w:type="spellEnd"/>
      <w:r w:rsidRPr="00CB433A">
        <w:rPr>
          <w:i/>
          <w:lang w:val="tr-TR"/>
        </w:rPr>
        <w:t xml:space="preserve"> </w:t>
      </w:r>
      <w:proofErr w:type="spellStart"/>
      <w:r w:rsidRPr="00CB433A">
        <w:rPr>
          <w:i/>
          <w:lang w:val="tr-TR"/>
        </w:rPr>
        <w:t>görev</w:t>
      </w:r>
      <w:proofErr w:type="spellEnd"/>
      <w:r w:rsidRPr="00CB433A">
        <w:rPr>
          <w:i/>
          <w:lang w:val="tr-TR"/>
        </w:rPr>
        <w:t xml:space="preserve"> </w:t>
      </w:r>
      <w:proofErr w:type="spellStart"/>
      <w:r w:rsidRPr="00CB433A">
        <w:rPr>
          <w:i/>
          <w:lang w:val="tr-TR"/>
        </w:rPr>
        <w:t>paylasimi</w:t>
      </w:r>
      <w:proofErr w:type="spellEnd"/>
      <w:r w:rsidRPr="00CB433A">
        <w:rPr>
          <w:i/>
          <w:lang w:val="tr-TR"/>
        </w:rPr>
        <w:t>.</w:t>
      </w:r>
    </w:p>
    <w:p w14:paraId="53D71418" w14:textId="77777777" w:rsidR="00762D30" w:rsidRPr="00CB433A" w:rsidRDefault="00000000">
      <w:pPr>
        <w:pStyle w:val="Balk2"/>
        <w:rPr>
          <w:lang w:val="tr-TR"/>
        </w:rPr>
      </w:pPr>
      <w:r w:rsidRPr="00CB433A">
        <w:rPr>
          <w:lang w:val="tr-TR"/>
        </w:rPr>
        <w:t xml:space="preserve">7.2 Risk </w:t>
      </w:r>
      <w:proofErr w:type="spellStart"/>
      <w:r w:rsidRPr="00CB433A">
        <w:rPr>
          <w:lang w:val="tr-TR"/>
        </w:rPr>
        <w:t>yönetimi</w:t>
      </w:r>
      <w:proofErr w:type="spellEnd"/>
      <w:r w:rsidRPr="00CB433A">
        <w:rPr>
          <w:lang w:val="tr-TR"/>
        </w:rPr>
        <w:t xml:space="preserve"> ve B </w:t>
      </w:r>
      <w:proofErr w:type="spellStart"/>
      <w:r w:rsidRPr="00CB433A">
        <w:rPr>
          <w:lang w:val="tr-TR"/>
        </w:rPr>
        <w:t>plani</w:t>
      </w:r>
      <w:proofErr w:type="spellEnd"/>
    </w:p>
    <w:p w14:paraId="7D2AD0B4" w14:textId="77777777" w:rsidR="00762D30" w:rsidRPr="00CB433A" w:rsidRDefault="00000000">
      <w:pPr>
        <w:jc w:val="both"/>
        <w:rPr>
          <w:lang w:val="tr-TR"/>
        </w:rPr>
      </w:pPr>
      <w:proofErr w:type="spellStart"/>
      <w:r w:rsidRPr="00CB433A">
        <w:rPr>
          <w:lang w:val="tr-TR"/>
        </w:rPr>
        <w:t>Kilavuzda</w:t>
      </w:r>
      <w:proofErr w:type="spellEnd"/>
      <w:r w:rsidRPr="00CB433A">
        <w:rPr>
          <w:lang w:val="tr-TR"/>
        </w:rPr>
        <w:t xml:space="preserve"> </w:t>
      </w:r>
      <w:proofErr w:type="spellStart"/>
      <w:r w:rsidRPr="00CB433A">
        <w:rPr>
          <w:lang w:val="tr-TR"/>
        </w:rPr>
        <w:t>özellikle</w:t>
      </w:r>
      <w:proofErr w:type="spellEnd"/>
      <w:r w:rsidRPr="00CB433A">
        <w:rPr>
          <w:lang w:val="tr-TR"/>
        </w:rPr>
        <w:t xml:space="preserve"> vurgulanan bir </w:t>
      </w:r>
      <w:proofErr w:type="spellStart"/>
      <w:r w:rsidRPr="00CB433A">
        <w:rPr>
          <w:lang w:val="tr-TR"/>
        </w:rPr>
        <w:t>diger</w:t>
      </w:r>
      <w:proofErr w:type="spellEnd"/>
      <w:r w:rsidRPr="00CB433A">
        <w:rPr>
          <w:lang w:val="tr-TR"/>
        </w:rPr>
        <w:t xml:space="preserve"> </w:t>
      </w:r>
      <w:proofErr w:type="spellStart"/>
      <w:r w:rsidRPr="00CB433A">
        <w:rPr>
          <w:lang w:val="tr-TR"/>
        </w:rPr>
        <w:t>baslik</w:t>
      </w:r>
      <w:proofErr w:type="spellEnd"/>
      <w:r w:rsidRPr="00CB433A">
        <w:rPr>
          <w:lang w:val="tr-TR"/>
        </w:rPr>
        <w:t xml:space="preserve"> risk </w:t>
      </w:r>
      <w:proofErr w:type="spellStart"/>
      <w:r w:rsidRPr="00CB433A">
        <w:rPr>
          <w:lang w:val="tr-TR"/>
        </w:rPr>
        <w:t>yönetimidir</w:t>
      </w:r>
      <w:proofErr w:type="spellEnd"/>
      <w:r w:rsidRPr="00CB433A">
        <w:rPr>
          <w:lang w:val="tr-TR"/>
        </w:rPr>
        <w:t xml:space="preserve">. Bu nedenle </w:t>
      </w:r>
      <w:proofErr w:type="spellStart"/>
      <w:r w:rsidRPr="00CB433A">
        <w:rPr>
          <w:lang w:val="tr-TR"/>
        </w:rPr>
        <w:t>yalnizca</w:t>
      </w:r>
      <w:proofErr w:type="spellEnd"/>
      <w:r w:rsidRPr="00CB433A">
        <w:rPr>
          <w:lang w:val="tr-TR"/>
        </w:rPr>
        <w:t xml:space="preserve"> planlanan faaliyetler </w:t>
      </w:r>
      <w:proofErr w:type="spellStart"/>
      <w:r w:rsidRPr="00CB433A">
        <w:rPr>
          <w:lang w:val="tr-TR"/>
        </w:rPr>
        <w:t>degil</w:t>
      </w:r>
      <w:proofErr w:type="spellEnd"/>
      <w:r w:rsidRPr="00CB433A">
        <w:rPr>
          <w:lang w:val="tr-TR"/>
        </w:rPr>
        <w:t xml:space="preserve">, başarımi etkileyebilecek temel riskler ve bu risklere </w:t>
      </w:r>
      <w:proofErr w:type="spellStart"/>
      <w:r w:rsidRPr="00CB433A">
        <w:rPr>
          <w:lang w:val="tr-TR"/>
        </w:rPr>
        <w:t>karsi</w:t>
      </w:r>
      <w:proofErr w:type="spellEnd"/>
      <w:r w:rsidRPr="00CB433A">
        <w:rPr>
          <w:lang w:val="tr-TR"/>
        </w:rPr>
        <w:t xml:space="preserve"> </w:t>
      </w:r>
      <w:proofErr w:type="spellStart"/>
      <w:r w:rsidRPr="00CB433A">
        <w:rPr>
          <w:lang w:val="tr-TR"/>
        </w:rPr>
        <w:t>gelistirilen</w:t>
      </w:r>
      <w:proofErr w:type="spellEnd"/>
      <w:r w:rsidRPr="00CB433A">
        <w:rPr>
          <w:lang w:val="tr-TR"/>
        </w:rPr>
        <w:t xml:space="preserve"> B </w:t>
      </w:r>
      <w:proofErr w:type="spellStart"/>
      <w:r w:rsidRPr="00CB433A">
        <w:rPr>
          <w:lang w:val="tr-TR"/>
        </w:rPr>
        <w:t>planlari</w:t>
      </w:r>
      <w:proofErr w:type="spellEnd"/>
      <w:r w:rsidRPr="00CB433A">
        <w:rPr>
          <w:lang w:val="tr-TR"/>
        </w:rPr>
        <w:t xml:space="preserve"> da rapora dahil </w:t>
      </w:r>
      <w:proofErr w:type="spellStart"/>
      <w:r w:rsidRPr="00CB433A">
        <w:rPr>
          <w:lang w:val="tr-TR"/>
        </w:rPr>
        <w:t>edilmistir</w:t>
      </w:r>
      <w:proofErr w:type="spellEnd"/>
      <w:r w:rsidRPr="00CB433A">
        <w:rPr>
          <w:lang w:val="tr-TR"/>
        </w:rPr>
        <w:t xml:space="preserve">. </w:t>
      </w:r>
      <w:proofErr w:type="spellStart"/>
      <w:r w:rsidRPr="00CB433A">
        <w:rPr>
          <w:lang w:val="tr-TR"/>
        </w:rPr>
        <w:t>Boylece</w:t>
      </w:r>
      <w:proofErr w:type="spellEnd"/>
      <w:r w:rsidRPr="00CB433A">
        <w:rPr>
          <w:lang w:val="tr-TR"/>
        </w:rPr>
        <w:t xml:space="preserve"> proje </w:t>
      </w:r>
      <w:proofErr w:type="spellStart"/>
      <w:r w:rsidRPr="00CB433A">
        <w:rPr>
          <w:lang w:val="tr-TR"/>
        </w:rPr>
        <w:t>yönetimi</w:t>
      </w:r>
      <w:proofErr w:type="spellEnd"/>
      <w:r w:rsidRPr="00CB433A">
        <w:rPr>
          <w:lang w:val="tr-TR"/>
        </w:rPr>
        <w:t xml:space="preserve"> </w:t>
      </w:r>
      <w:proofErr w:type="spellStart"/>
      <w:r w:rsidRPr="00CB433A">
        <w:rPr>
          <w:lang w:val="tr-TR"/>
        </w:rPr>
        <w:t>kismi</w:t>
      </w:r>
      <w:proofErr w:type="spellEnd"/>
      <w:r w:rsidRPr="00CB433A">
        <w:rPr>
          <w:lang w:val="tr-TR"/>
        </w:rPr>
        <w:t xml:space="preserve"> </w:t>
      </w:r>
      <w:proofErr w:type="spellStart"/>
      <w:r w:rsidRPr="00CB433A">
        <w:rPr>
          <w:lang w:val="tr-TR"/>
        </w:rPr>
        <w:t>yalnizca</w:t>
      </w:r>
      <w:proofErr w:type="spellEnd"/>
      <w:r w:rsidRPr="00CB433A">
        <w:rPr>
          <w:lang w:val="tr-TR"/>
        </w:rPr>
        <w:t xml:space="preserve"> </w:t>
      </w:r>
      <w:proofErr w:type="spellStart"/>
      <w:r w:rsidRPr="00CB433A">
        <w:rPr>
          <w:lang w:val="tr-TR"/>
        </w:rPr>
        <w:t>görev</w:t>
      </w:r>
      <w:proofErr w:type="spellEnd"/>
      <w:r w:rsidRPr="00CB433A">
        <w:rPr>
          <w:lang w:val="tr-TR"/>
        </w:rPr>
        <w:t xml:space="preserve"> listesi olmaktan </w:t>
      </w:r>
      <w:proofErr w:type="spellStart"/>
      <w:r w:rsidRPr="00CB433A">
        <w:rPr>
          <w:lang w:val="tr-TR"/>
        </w:rPr>
        <w:t>cikarilip</w:t>
      </w:r>
      <w:proofErr w:type="spellEnd"/>
      <w:r w:rsidRPr="00CB433A">
        <w:rPr>
          <w:lang w:val="tr-TR"/>
        </w:rPr>
        <w:t xml:space="preserve"> uygulanabilirlik boyutu ile </w:t>
      </w:r>
      <w:proofErr w:type="spellStart"/>
      <w:r w:rsidRPr="00CB433A">
        <w:rPr>
          <w:lang w:val="tr-TR"/>
        </w:rPr>
        <w:t>guclendirilmistir</w:t>
      </w:r>
      <w:proofErr w:type="spellEnd"/>
      <w:r w:rsidRPr="00CB433A">
        <w:rPr>
          <w:lang w:val="tr-TR"/>
        </w:rPr>
        <w:t>.</w:t>
      </w:r>
    </w:p>
    <w:tbl>
      <w:tblPr>
        <w:tblStyle w:val="TabloKlavuzu"/>
        <w:tblW w:w="0" w:type="auto"/>
        <w:jc w:val="center"/>
        <w:tblLook w:val="04A0" w:firstRow="1" w:lastRow="0" w:firstColumn="1" w:lastColumn="0" w:noHBand="0" w:noVBand="1"/>
      </w:tblPr>
      <w:tblGrid>
        <w:gridCol w:w="3312"/>
        <w:gridCol w:w="3312"/>
        <w:gridCol w:w="3312"/>
      </w:tblGrid>
      <w:tr w:rsidR="00762D30" w:rsidRPr="00CB433A" w14:paraId="7895C80E" w14:textId="77777777">
        <w:trPr>
          <w:jc w:val="center"/>
        </w:trPr>
        <w:tc>
          <w:tcPr>
            <w:tcW w:w="3312" w:type="dxa"/>
          </w:tcPr>
          <w:p w14:paraId="6E95907C" w14:textId="77777777" w:rsidR="00762D30" w:rsidRPr="00CB433A" w:rsidRDefault="00000000">
            <w:pPr>
              <w:jc w:val="center"/>
              <w:rPr>
                <w:lang w:val="tr-TR"/>
              </w:rPr>
            </w:pPr>
            <w:r w:rsidRPr="00CB433A">
              <w:rPr>
                <w:b/>
                <w:lang w:val="tr-TR"/>
              </w:rPr>
              <w:t>Risk</w:t>
            </w:r>
          </w:p>
        </w:tc>
        <w:tc>
          <w:tcPr>
            <w:tcW w:w="3312" w:type="dxa"/>
          </w:tcPr>
          <w:p w14:paraId="7AD4D210" w14:textId="77777777" w:rsidR="00762D30" w:rsidRPr="00CB433A" w:rsidRDefault="00000000">
            <w:pPr>
              <w:jc w:val="center"/>
              <w:rPr>
                <w:lang w:val="tr-TR"/>
              </w:rPr>
            </w:pPr>
            <w:proofErr w:type="spellStart"/>
            <w:r w:rsidRPr="00CB433A">
              <w:rPr>
                <w:b/>
                <w:lang w:val="tr-TR"/>
              </w:rPr>
              <w:t>Olası</w:t>
            </w:r>
            <w:proofErr w:type="spellEnd"/>
            <w:r w:rsidRPr="00CB433A">
              <w:rPr>
                <w:b/>
                <w:lang w:val="tr-TR"/>
              </w:rPr>
              <w:t xml:space="preserve"> etkisi</w:t>
            </w:r>
          </w:p>
        </w:tc>
        <w:tc>
          <w:tcPr>
            <w:tcW w:w="3312" w:type="dxa"/>
          </w:tcPr>
          <w:p w14:paraId="518BBB1A" w14:textId="77777777" w:rsidR="00762D30" w:rsidRPr="00CB433A" w:rsidRDefault="00000000">
            <w:pPr>
              <w:jc w:val="center"/>
              <w:rPr>
                <w:lang w:val="tr-TR"/>
              </w:rPr>
            </w:pPr>
            <w:proofErr w:type="spellStart"/>
            <w:r w:rsidRPr="00CB433A">
              <w:rPr>
                <w:b/>
                <w:lang w:val="tr-TR"/>
              </w:rPr>
              <w:t>Önlem</w:t>
            </w:r>
            <w:proofErr w:type="spellEnd"/>
            <w:r w:rsidRPr="00CB433A">
              <w:rPr>
                <w:b/>
                <w:lang w:val="tr-TR"/>
              </w:rPr>
              <w:t xml:space="preserve"> / B </w:t>
            </w:r>
            <w:proofErr w:type="spellStart"/>
            <w:r w:rsidRPr="00CB433A">
              <w:rPr>
                <w:b/>
                <w:lang w:val="tr-TR"/>
              </w:rPr>
              <w:t>plani</w:t>
            </w:r>
            <w:proofErr w:type="spellEnd"/>
          </w:p>
        </w:tc>
      </w:tr>
      <w:tr w:rsidR="00762D30" w:rsidRPr="00CB433A" w14:paraId="55F53203" w14:textId="77777777">
        <w:trPr>
          <w:jc w:val="center"/>
        </w:trPr>
        <w:tc>
          <w:tcPr>
            <w:tcW w:w="3312" w:type="dxa"/>
          </w:tcPr>
          <w:p w14:paraId="2528CBB5" w14:textId="77777777" w:rsidR="00762D30" w:rsidRPr="00CB433A" w:rsidRDefault="00000000">
            <w:pPr>
              <w:jc w:val="center"/>
              <w:rPr>
                <w:lang w:val="tr-TR"/>
              </w:rPr>
            </w:pPr>
            <w:r w:rsidRPr="00CB433A">
              <w:rPr>
                <w:lang w:val="tr-TR"/>
              </w:rPr>
              <w:t xml:space="preserve">Temiz veri ile </w:t>
            </w:r>
            <w:proofErr w:type="spellStart"/>
            <w:r w:rsidRPr="00CB433A">
              <w:rPr>
                <w:lang w:val="tr-TR"/>
              </w:rPr>
              <w:t>gerçek</w:t>
            </w:r>
            <w:proofErr w:type="spellEnd"/>
            <w:r w:rsidRPr="00CB433A">
              <w:rPr>
                <w:lang w:val="tr-TR"/>
              </w:rPr>
              <w:t xml:space="preserve"> saha </w:t>
            </w:r>
            <w:proofErr w:type="spellStart"/>
            <w:r w:rsidRPr="00CB433A">
              <w:rPr>
                <w:lang w:val="tr-TR"/>
              </w:rPr>
              <w:t>kosullari</w:t>
            </w:r>
            <w:proofErr w:type="spellEnd"/>
            <w:r w:rsidRPr="00CB433A">
              <w:rPr>
                <w:lang w:val="tr-TR"/>
              </w:rPr>
              <w:t xml:space="preserve"> </w:t>
            </w:r>
            <w:proofErr w:type="spellStart"/>
            <w:r w:rsidRPr="00CB433A">
              <w:rPr>
                <w:lang w:val="tr-TR"/>
              </w:rPr>
              <w:t>arasindaki</w:t>
            </w:r>
            <w:proofErr w:type="spellEnd"/>
            <w:r w:rsidRPr="00CB433A">
              <w:rPr>
                <w:lang w:val="tr-TR"/>
              </w:rPr>
              <w:t xml:space="preserve"> </w:t>
            </w:r>
            <w:proofErr w:type="spellStart"/>
            <w:r w:rsidRPr="00CB433A">
              <w:rPr>
                <w:lang w:val="tr-TR"/>
              </w:rPr>
              <w:t>dağılim</w:t>
            </w:r>
            <w:proofErr w:type="spellEnd"/>
            <w:r w:rsidRPr="00CB433A">
              <w:rPr>
                <w:lang w:val="tr-TR"/>
              </w:rPr>
              <w:t xml:space="preserve"> </w:t>
            </w:r>
            <w:proofErr w:type="spellStart"/>
            <w:r w:rsidRPr="00CB433A">
              <w:rPr>
                <w:lang w:val="tr-TR"/>
              </w:rPr>
              <w:t>farki</w:t>
            </w:r>
            <w:proofErr w:type="spellEnd"/>
          </w:p>
        </w:tc>
        <w:tc>
          <w:tcPr>
            <w:tcW w:w="3312" w:type="dxa"/>
          </w:tcPr>
          <w:p w14:paraId="291B93BB" w14:textId="77777777" w:rsidR="00762D30" w:rsidRPr="00CB433A" w:rsidRDefault="00000000">
            <w:pPr>
              <w:jc w:val="center"/>
              <w:rPr>
                <w:lang w:val="tr-TR"/>
              </w:rPr>
            </w:pPr>
            <w:r w:rsidRPr="00CB433A">
              <w:rPr>
                <w:lang w:val="tr-TR"/>
              </w:rPr>
              <w:t xml:space="preserve">Modelin </w:t>
            </w:r>
            <w:proofErr w:type="spellStart"/>
            <w:r w:rsidRPr="00CB433A">
              <w:rPr>
                <w:lang w:val="tr-TR"/>
              </w:rPr>
              <w:t>rubble</w:t>
            </w:r>
            <w:proofErr w:type="spellEnd"/>
            <w:r w:rsidRPr="00CB433A">
              <w:rPr>
                <w:lang w:val="tr-TR"/>
              </w:rPr>
              <w:t xml:space="preserve"> </w:t>
            </w:r>
            <w:proofErr w:type="spellStart"/>
            <w:r w:rsidRPr="00CB433A">
              <w:rPr>
                <w:lang w:val="tr-TR"/>
              </w:rPr>
              <w:t>ortaminda</w:t>
            </w:r>
            <w:proofErr w:type="spellEnd"/>
            <w:r w:rsidRPr="00CB433A">
              <w:rPr>
                <w:lang w:val="tr-TR"/>
              </w:rPr>
              <w:t xml:space="preserve"> HUMAN </w:t>
            </w:r>
            <w:proofErr w:type="spellStart"/>
            <w:r w:rsidRPr="00CB433A">
              <w:rPr>
                <w:lang w:val="tr-TR"/>
              </w:rPr>
              <w:t>örneklerini</w:t>
            </w:r>
            <w:proofErr w:type="spellEnd"/>
            <w:r w:rsidRPr="00CB433A">
              <w:rPr>
                <w:lang w:val="tr-TR"/>
              </w:rPr>
              <w:t xml:space="preserve"> </w:t>
            </w:r>
            <w:proofErr w:type="spellStart"/>
            <w:r w:rsidRPr="00CB433A">
              <w:rPr>
                <w:lang w:val="tr-TR"/>
              </w:rPr>
              <w:t>kaçırmasi</w:t>
            </w:r>
            <w:proofErr w:type="spellEnd"/>
          </w:p>
        </w:tc>
        <w:tc>
          <w:tcPr>
            <w:tcW w:w="3312" w:type="dxa"/>
          </w:tcPr>
          <w:p w14:paraId="21FF3085" w14:textId="77777777" w:rsidR="00762D30" w:rsidRPr="00CB433A" w:rsidRDefault="00000000">
            <w:pPr>
              <w:jc w:val="center"/>
              <w:rPr>
                <w:lang w:val="tr-TR"/>
              </w:rPr>
            </w:pPr>
            <w:r w:rsidRPr="00CB433A">
              <w:rPr>
                <w:lang w:val="tr-TR"/>
              </w:rPr>
              <w:t xml:space="preserve">Agresif </w:t>
            </w:r>
            <w:proofErr w:type="spellStart"/>
            <w:r w:rsidRPr="00CB433A">
              <w:rPr>
                <w:lang w:val="tr-TR"/>
              </w:rPr>
              <w:t>augmentasyon</w:t>
            </w:r>
            <w:proofErr w:type="spellEnd"/>
            <w:r w:rsidRPr="00CB433A">
              <w:rPr>
                <w:lang w:val="tr-TR"/>
              </w:rPr>
              <w:t xml:space="preserve">, </w:t>
            </w:r>
            <w:proofErr w:type="spellStart"/>
            <w:r w:rsidRPr="00CB433A">
              <w:rPr>
                <w:lang w:val="tr-TR"/>
              </w:rPr>
              <w:t>rubble</w:t>
            </w:r>
            <w:proofErr w:type="spellEnd"/>
            <w:r w:rsidRPr="00CB433A">
              <w:rPr>
                <w:lang w:val="tr-TR"/>
              </w:rPr>
              <w:t xml:space="preserve"> mini-test ve </w:t>
            </w:r>
            <w:proofErr w:type="spellStart"/>
            <w:r w:rsidRPr="00CB433A">
              <w:rPr>
                <w:lang w:val="tr-TR"/>
              </w:rPr>
              <w:t>threshold</w:t>
            </w:r>
            <w:proofErr w:type="spellEnd"/>
            <w:r w:rsidRPr="00CB433A">
              <w:rPr>
                <w:lang w:val="tr-TR"/>
              </w:rPr>
              <w:t xml:space="preserve"> </w:t>
            </w:r>
            <w:proofErr w:type="spellStart"/>
            <w:r w:rsidRPr="00CB433A">
              <w:rPr>
                <w:lang w:val="tr-TR"/>
              </w:rPr>
              <w:t>tuning</w:t>
            </w:r>
            <w:proofErr w:type="spellEnd"/>
            <w:r w:rsidRPr="00CB433A">
              <w:rPr>
                <w:lang w:val="tr-TR"/>
              </w:rPr>
              <w:t xml:space="preserve"> </w:t>
            </w:r>
            <w:proofErr w:type="spellStart"/>
            <w:r w:rsidRPr="00CB433A">
              <w:rPr>
                <w:lang w:val="tr-TR"/>
              </w:rPr>
              <w:t>uygulanmistir</w:t>
            </w:r>
            <w:proofErr w:type="spellEnd"/>
            <w:r w:rsidRPr="00CB433A">
              <w:rPr>
                <w:lang w:val="tr-TR"/>
              </w:rPr>
              <w:t>; gerekirse yeni hard-</w:t>
            </w:r>
            <w:proofErr w:type="spellStart"/>
            <w:r w:rsidRPr="00CB433A">
              <w:rPr>
                <w:lang w:val="tr-TR"/>
              </w:rPr>
              <w:t>negative</w:t>
            </w:r>
            <w:proofErr w:type="spellEnd"/>
            <w:r w:rsidRPr="00CB433A">
              <w:rPr>
                <w:lang w:val="tr-TR"/>
              </w:rPr>
              <w:t xml:space="preserve"> veri eklenecektir.</w:t>
            </w:r>
          </w:p>
        </w:tc>
      </w:tr>
      <w:tr w:rsidR="00762D30" w:rsidRPr="00CB433A" w14:paraId="309A4319" w14:textId="77777777">
        <w:trPr>
          <w:jc w:val="center"/>
        </w:trPr>
        <w:tc>
          <w:tcPr>
            <w:tcW w:w="3312" w:type="dxa"/>
          </w:tcPr>
          <w:p w14:paraId="3A8C72CF" w14:textId="77777777" w:rsidR="00762D30" w:rsidRPr="00CB433A" w:rsidRDefault="00000000">
            <w:pPr>
              <w:jc w:val="center"/>
              <w:rPr>
                <w:lang w:val="tr-TR"/>
              </w:rPr>
            </w:pPr>
            <w:r w:rsidRPr="00CB433A">
              <w:rPr>
                <w:lang w:val="tr-TR"/>
              </w:rPr>
              <w:t xml:space="preserve">Veri setlerinin semantik olarak tam </w:t>
            </w:r>
            <w:proofErr w:type="spellStart"/>
            <w:r w:rsidRPr="00CB433A">
              <w:rPr>
                <w:lang w:val="tr-TR"/>
              </w:rPr>
              <w:t>ortusmemesi</w:t>
            </w:r>
            <w:proofErr w:type="spellEnd"/>
          </w:p>
        </w:tc>
        <w:tc>
          <w:tcPr>
            <w:tcW w:w="3312" w:type="dxa"/>
          </w:tcPr>
          <w:p w14:paraId="391D413F" w14:textId="77777777" w:rsidR="00762D30" w:rsidRPr="00CB433A" w:rsidRDefault="00000000">
            <w:pPr>
              <w:jc w:val="center"/>
              <w:rPr>
                <w:lang w:val="tr-TR"/>
              </w:rPr>
            </w:pPr>
            <w:proofErr w:type="spellStart"/>
            <w:r w:rsidRPr="00CB433A">
              <w:rPr>
                <w:lang w:val="tr-TR"/>
              </w:rPr>
              <w:t>Yanlış</w:t>
            </w:r>
            <w:proofErr w:type="spellEnd"/>
            <w:r w:rsidRPr="00CB433A">
              <w:rPr>
                <w:lang w:val="tr-TR"/>
              </w:rPr>
              <w:t xml:space="preserve"> etiket </w:t>
            </w:r>
            <w:proofErr w:type="spellStart"/>
            <w:r w:rsidRPr="00CB433A">
              <w:rPr>
                <w:lang w:val="tr-TR"/>
              </w:rPr>
              <w:t>haritasi</w:t>
            </w:r>
            <w:proofErr w:type="spellEnd"/>
            <w:r w:rsidRPr="00CB433A">
              <w:rPr>
                <w:lang w:val="tr-TR"/>
              </w:rPr>
              <w:t xml:space="preserve"> veya </w:t>
            </w:r>
            <w:proofErr w:type="spellStart"/>
            <w:r w:rsidRPr="00CB433A">
              <w:rPr>
                <w:lang w:val="tr-TR"/>
              </w:rPr>
              <w:t>öğrenmeyi</w:t>
            </w:r>
            <w:proofErr w:type="spellEnd"/>
            <w:r w:rsidRPr="00CB433A">
              <w:rPr>
                <w:lang w:val="tr-TR"/>
              </w:rPr>
              <w:t xml:space="preserve"> bozan </w:t>
            </w:r>
            <w:proofErr w:type="spellStart"/>
            <w:r w:rsidRPr="00CB433A">
              <w:rPr>
                <w:lang w:val="tr-TR"/>
              </w:rPr>
              <w:t>karisik</w:t>
            </w:r>
            <w:proofErr w:type="spellEnd"/>
            <w:r w:rsidRPr="00CB433A">
              <w:rPr>
                <w:lang w:val="tr-TR"/>
              </w:rPr>
              <w:t xml:space="preserve"> </w:t>
            </w:r>
            <w:proofErr w:type="spellStart"/>
            <w:r w:rsidRPr="00CB433A">
              <w:rPr>
                <w:lang w:val="tr-TR"/>
              </w:rPr>
              <w:t>sınıflar</w:t>
            </w:r>
            <w:proofErr w:type="spellEnd"/>
          </w:p>
        </w:tc>
        <w:tc>
          <w:tcPr>
            <w:tcW w:w="3312" w:type="dxa"/>
          </w:tcPr>
          <w:p w14:paraId="325CE3C1" w14:textId="77777777" w:rsidR="00762D30" w:rsidRPr="00CB433A" w:rsidRDefault="00000000">
            <w:pPr>
              <w:jc w:val="center"/>
              <w:rPr>
                <w:lang w:val="tr-TR"/>
              </w:rPr>
            </w:pPr>
            <w:r w:rsidRPr="00CB433A">
              <w:rPr>
                <w:lang w:val="tr-TR"/>
              </w:rPr>
              <w:t xml:space="preserve">Belirsiz </w:t>
            </w:r>
            <w:proofErr w:type="spellStart"/>
            <w:r w:rsidRPr="00CB433A">
              <w:rPr>
                <w:lang w:val="tr-TR"/>
              </w:rPr>
              <w:t>sınıflar</w:t>
            </w:r>
            <w:proofErr w:type="spellEnd"/>
            <w:r w:rsidRPr="00CB433A">
              <w:rPr>
                <w:lang w:val="tr-TR"/>
              </w:rPr>
              <w:t xml:space="preserve"> </w:t>
            </w:r>
            <w:proofErr w:type="spellStart"/>
            <w:r w:rsidRPr="00CB433A">
              <w:rPr>
                <w:lang w:val="tr-TR"/>
              </w:rPr>
              <w:t>dışarıda</w:t>
            </w:r>
            <w:proofErr w:type="spellEnd"/>
            <w:r w:rsidRPr="00CB433A">
              <w:rPr>
                <w:lang w:val="tr-TR"/>
              </w:rPr>
              <w:t xml:space="preserve"> </w:t>
            </w:r>
            <w:proofErr w:type="spellStart"/>
            <w:r w:rsidRPr="00CB433A">
              <w:rPr>
                <w:lang w:val="tr-TR"/>
              </w:rPr>
              <w:t>tutulmus</w:t>
            </w:r>
            <w:proofErr w:type="spellEnd"/>
            <w:r w:rsidRPr="00CB433A">
              <w:rPr>
                <w:lang w:val="tr-TR"/>
              </w:rPr>
              <w:t xml:space="preserve">, HUMAN / NON_HUMAN eşlemesi </w:t>
            </w:r>
            <w:proofErr w:type="spellStart"/>
            <w:r w:rsidRPr="00CB433A">
              <w:rPr>
                <w:lang w:val="tr-TR"/>
              </w:rPr>
              <w:t>kontrollu</w:t>
            </w:r>
            <w:proofErr w:type="spellEnd"/>
            <w:r w:rsidRPr="00CB433A">
              <w:rPr>
                <w:lang w:val="tr-TR"/>
              </w:rPr>
              <w:t xml:space="preserve"> </w:t>
            </w:r>
            <w:proofErr w:type="spellStart"/>
            <w:r w:rsidRPr="00CB433A">
              <w:rPr>
                <w:lang w:val="tr-TR"/>
              </w:rPr>
              <w:t>yapilmistir</w:t>
            </w:r>
            <w:proofErr w:type="spellEnd"/>
            <w:r w:rsidRPr="00CB433A">
              <w:rPr>
                <w:lang w:val="tr-TR"/>
              </w:rPr>
              <w:t>.</w:t>
            </w:r>
          </w:p>
        </w:tc>
      </w:tr>
      <w:tr w:rsidR="00762D30" w:rsidRPr="00CB433A" w14:paraId="74CB3A4E" w14:textId="77777777">
        <w:trPr>
          <w:jc w:val="center"/>
        </w:trPr>
        <w:tc>
          <w:tcPr>
            <w:tcW w:w="3312" w:type="dxa"/>
          </w:tcPr>
          <w:p w14:paraId="290CE3B6" w14:textId="77777777" w:rsidR="00762D30" w:rsidRPr="00CB433A" w:rsidRDefault="00000000">
            <w:pPr>
              <w:jc w:val="center"/>
              <w:rPr>
                <w:lang w:val="tr-TR"/>
              </w:rPr>
            </w:pPr>
            <w:proofErr w:type="spellStart"/>
            <w:r w:rsidRPr="00CB433A">
              <w:rPr>
                <w:lang w:val="tr-TR"/>
              </w:rPr>
              <w:t>Çoklu</w:t>
            </w:r>
            <w:proofErr w:type="spellEnd"/>
            <w:r w:rsidRPr="00CB433A">
              <w:rPr>
                <w:lang w:val="tr-TR"/>
              </w:rPr>
              <w:t xml:space="preserve"> sensör </w:t>
            </w:r>
            <w:proofErr w:type="spellStart"/>
            <w:r w:rsidRPr="00CB433A">
              <w:rPr>
                <w:lang w:val="tr-TR"/>
              </w:rPr>
              <w:t>haberleşmesinde</w:t>
            </w:r>
            <w:proofErr w:type="spellEnd"/>
            <w:r w:rsidRPr="00CB433A">
              <w:rPr>
                <w:lang w:val="tr-TR"/>
              </w:rPr>
              <w:t xml:space="preserve"> paket </w:t>
            </w:r>
            <w:proofErr w:type="spellStart"/>
            <w:r w:rsidRPr="00CB433A">
              <w:rPr>
                <w:lang w:val="tr-TR"/>
              </w:rPr>
              <w:t>kaybi</w:t>
            </w:r>
            <w:proofErr w:type="spellEnd"/>
            <w:r w:rsidRPr="00CB433A">
              <w:rPr>
                <w:lang w:val="tr-TR"/>
              </w:rPr>
              <w:t xml:space="preserve"> veya zaman </w:t>
            </w:r>
            <w:proofErr w:type="spellStart"/>
            <w:r w:rsidRPr="00CB433A">
              <w:rPr>
                <w:lang w:val="tr-TR"/>
              </w:rPr>
              <w:t>uyusmazligi</w:t>
            </w:r>
            <w:proofErr w:type="spellEnd"/>
          </w:p>
        </w:tc>
        <w:tc>
          <w:tcPr>
            <w:tcW w:w="3312" w:type="dxa"/>
          </w:tcPr>
          <w:p w14:paraId="6E88777C" w14:textId="77777777" w:rsidR="00762D30" w:rsidRPr="00CB433A" w:rsidRDefault="00000000">
            <w:pPr>
              <w:jc w:val="center"/>
              <w:rPr>
                <w:lang w:val="tr-TR"/>
              </w:rPr>
            </w:pPr>
            <w:r w:rsidRPr="00CB433A">
              <w:rPr>
                <w:lang w:val="tr-TR"/>
              </w:rPr>
              <w:t xml:space="preserve">TDOA </w:t>
            </w:r>
            <w:proofErr w:type="spellStart"/>
            <w:r w:rsidRPr="00CB433A">
              <w:rPr>
                <w:lang w:val="tr-TR"/>
              </w:rPr>
              <w:t>hesabinda</w:t>
            </w:r>
            <w:proofErr w:type="spellEnd"/>
            <w:r w:rsidRPr="00CB433A">
              <w:rPr>
                <w:lang w:val="tr-TR"/>
              </w:rPr>
              <w:t xml:space="preserve"> hata </w:t>
            </w:r>
            <w:proofErr w:type="spellStart"/>
            <w:r w:rsidRPr="00CB433A">
              <w:rPr>
                <w:lang w:val="tr-TR"/>
              </w:rPr>
              <w:t>buyumesi</w:t>
            </w:r>
            <w:proofErr w:type="spellEnd"/>
          </w:p>
        </w:tc>
        <w:tc>
          <w:tcPr>
            <w:tcW w:w="3312" w:type="dxa"/>
          </w:tcPr>
          <w:p w14:paraId="045CBCFF" w14:textId="77777777" w:rsidR="00762D30" w:rsidRPr="00CB433A" w:rsidRDefault="00000000">
            <w:pPr>
              <w:jc w:val="center"/>
              <w:rPr>
                <w:lang w:val="tr-TR"/>
              </w:rPr>
            </w:pPr>
            <w:r w:rsidRPr="00CB433A">
              <w:rPr>
                <w:lang w:val="tr-TR"/>
              </w:rPr>
              <w:t xml:space="preserve">ESP-NOW </w:t>
            </w:r>
            <w:proofErr w:type="spellStart"/>
            <w:r w:rsidRPr="00CB433A">
              <w:rPr>
                <w:lang w:val="tr-TR"/>
              </w:rPr>
              <w:t>ustunde</w:t>
            </w:r>
            <w:proofErr w:type="spellEnd"/>
            <w:r w:rsidRPr="00CB433A">
              <w:rPr>
                <w:lang w:val="tr-TR"/>
              </w:rPr>
              <w:t xml:space="preserve"> hafif olay paketi, zaman </w:t>
            </w:r>
            <w:proofErr w:type="spellStart"/>
            <w:r w:rsidRPr="00CB433A">
              <w:rPr>
                <w:lang w:val="tr-TR"/>
              </w:rPr>
              <w:t>damgasi</w:t>
            </w:r>
            <w:proofErr w:type="spellEnd"/>
            <w:r w:rsidRPr="00CB433A">
              <w:rPr>
                <w:lang w:val="tr-TR"/>
              </w:rPr>
              <w:t xml:space="preserve"> </w:t>
            </w:r>
            <w:proofErr w:type="spellStart"/>
            <w:r w:rsidRPr="00CB433A">
              <w:rPr>
                <w:lang w:val="tr-TR"/>
              </w:rPr>
              <w:t>standardi</w:t>
            </w:r>
            <w:proofErr w:type="spellEnd"/>
            <w:r w:rsidRPr="00CB433A">
              <w:rPr>
                <w:lang w:val="tr-TR"/>
              </w:rPr>
              <w:t xml:space="preserve"> ve referans sensör </w:t>
            </w:r>
            <w:proofErr w:type="spellStart"/>
            <w:r w:rsidRPr="00CB433A">
              <w:rPr>
                <w:lang w:val="tr-TR"/>
              </w:rPr>
              <w:t>mantigi</w:t>
            </w:r>
            <w:proofErr w:type="spellEnd"/>
            <w:r w:rsidRPr="00CB433A">
              <w:rPr>
                <w:lang w:val="tr-TR"/>
              </w:rPr>
              <w:t xml:space="preserve"> ile B </w:t>
            </w:r>
            <w:proofErr w:type="spellStart"/>
            <w:r w:rsidRPr="00CB433A">
              <w:rPr>
                <w:lang w:val="tr-TR"/>
              </w:rPr>
              <w:t>plani</w:t>
            </w:r>
            <w:proofErr w:type="spellEnd"/>
            <w:r w:rsidRPr="00CB433A">
              <w:rPr>
                <w:lang w:val="tr-TR"/>
              </w:rPr>
              <w:t xml:space="preserve"> </w:t>
            </w:r>
            <w:proofErr w:type="spellStart"/>
            <w:r w:rsidRPr="00CB433A">
              <w:rPr>
                <w:lang w:val="tr-TR"/>
              </w:rPr>
              <w:t>oluşturulmuştur</w:t>
            </w:r>
            <w:proofErr w:type="spellEnd"/>
            <w:r w:rsidRPr="00CB433A">
              <w:rPr>
                <w:lang w:val="tr-TR"/>
              </w:rPr>
              <w:t>.</w:t>
            </w:r>
          </w:p>
        </w:tc>
      </w:tr>
      <w:tr w:rsidR="00762D30" w:rsidRPr="00CB433A" w14:paraId="16DD17D2" w14:textId="77777777">
        <w:trPr>
          <w:jc w:val="center"/>
        </w:trPr>
        <w:tc>
          <w:tcPr>
            <w:tcW w:w="3312" w:type="dxa"/>
          </w:tcPr>
          <w:p w14:paraId="3388C0F7" w14:textId="77777777" w:rsidR="00762D30" w:rsidRPr="00CB433A" w:rsidRDefault="00000000">
            <w:pPr>
              <w:jc w:val="center"/>
              <w:rPr>
                <w:lang w:val="tr-TR"/>
              </w:rPr>
            </w:pPr>
            <w:r w:rsidRPr="00CB433A">
              <w:rPr>
                <w:lang w:val="tr-TR"/>
              </w:rPr>
              <w:t xml:space="preserve">Fiziksel </w:t>
            </w:r>
            <w:proofErr w:type="spellStart"/>
            <w:r w:rsidRPr="00CB433A">
              <w:rPr>
                <w:lang w:val="tr-TR"/>
              </w:rPr>
              <w:t>kure</w:t>
            </w:r>
            <w:proofErr w:type="spellEnd"/>
            <w:r w:rsidRPr="00CB433A">
              <w:rPr>
                <w:lang w:val="tr-TR"/>
              </w:rPr>
              <w:t xml:space="preserve"> ve sensör </w:t>
            </w:r>
            <w:proofErr w:type="spellStart"/>
            <w:r w:rsidRPr="00CB433A">
              <w:rPr>
                <w:lang w:val="tr-TR"/>
              </w:rPr>
              <w:t>yoneliminin</w:t>
            </w:r>
            <w:proofErr w:type="spellEnd"/>
            <w:r w:rsidRPr="00CB433A">
              <w:rPr>
                <w:lang w:val="tr-TR"/>
              </w:rPr>
              <w:t xml:space="preserve"> sahada beklenenden </w:t>
            </w:r>
            <w:proofErr w:type="spellStart"/>
            <w:r w:rsidRPr="00CB433A">
              <w:rPr>
                <w:lang w:val="tr-TR"/>
              </w:rPr>
              <w:t>farklı</w:t>
            </w:r>
            <w:proofErr w:type="spellEnd"/>
            <w:r w:rsidRPr="00CB433A">
              <w:rPr>
                <w:lang w:val="tr-TR"/>
              </w:rPr>
              <w:t xml:space="preserve"> </w:t>
            </w:r>
            <w:proofErr w:type="spellStart"/>
            <w:r w:rsidRPr="00CB433A">
              <w:rPr>
                <w:lang w:val="tr-TR"/>
              </w:rPr>
              <w:t>davranmasi</w:t>
            </w:r>
            <w:proofErr w:type="spellEnd"/>
          </w:p>
        </w:tc>
        <w:tc>
          <w:tcPr>
            <w:tcW w:w="3312" w:type="dxa"/>
          </w:tcPr>
          <w:p w14:paraId="205F9CAC" w14:textId="77777777" w:rsidR="00762D30" w:rsidRPr="00CB433A" w:rsidRDefault="00000000">
            <w:pPr>
              <w:jc w:val="center"/>
              <w:rPr>
                <w:lang w:val="tr-TR"/>
              </w:rPr>
            </w:pPr>
            <w:r w:rsidRPr="00CB433A">
              <w:rPr>
                <w:lang w:val="tr-TR"/>
              </w:rPr>
              <w:t xml:space="preserve">Akustik kapsama </w:t>
            </w:r>
            <w:proofErr w:type="spellStart"/>
            <w:r w:rsidRPr="00CB433A">
              <w:rPr>
                <w:lang w:val="tr-TR"/>
              </w:rPr>
              <w:t>alaninin</w:t>
            </w:r>
            <w:proofErr w:type="spellEnd"/>
            <w:r w:rsidRPr="00CB433A">
              <w:rPr>
                <w:lang w:val="tr-TR"/>
              </w:rPr>
              <w:t xml:space="preserve"> </w:t>
            </w:r>
            <w:proofErr w:type="spellStart"/>
            <w:r w:rsidRPr="00CB433A">
              <w:rPr>
                <w:lang w:val="tr-TR"/>
              </w:rPr>
              <w:t>dengesizlesmesi</w:t>
            </w:r>
            <w:proofErr w:type="spellEnd"/>
          </w:p>
        </w:tc>
        <w:tc>
          <w:tcPr>
            <w:tcW w:w="3312" w:type="dxa"/>
          </w:tcPr>
          <w:p w14:paraId="0F0A3D44" w14:textId="77777777" w:rsidR="00762D30" w:rsidRPr="00CB433A" w:rsidRDefault="00000000">
            <w:pPr>
              <w:jc w:val="center"/>
              <w:rPr>
                <w:lang w:val="tr-TR"/>
              </w:rPr>
            </w:pPr>
            <w:r w:rsidRPr="00CB433A">
              <w:rPr>
                <w:lang w:val="tr-TR"/>
              </w:rPr>
              <w:t xml:space="preserve">Mekanik koruma, </w:t>
            </w:r>
            <w:proofErr w:type="spellStart"/>
            <w:r w:rsidRPr="00CB433A">
              <w:rPr>
                <w:lang w:val="tr-TR"/>
              </w:rPr>
              <w:t>farklı</w:t>
            </w:r>
            <w:proofErr w:type="spellEnd"/>
            <w:r w:rsidRPr="00CB433A">
              <w:rPr>
                <w:lang w:val="tr-TR"/>
              </w:rPr>
              <w:t xml:space="preserve"> </w:t>
            </w:r>
            <w:proofErr w:type="spellStart"/>
            <w:r w:rsidRPr="00CB433A">
              <w:rPr>
                <w:lang w:val="tr-TR"/>
              </w:rPr>
              <w:t>yonlerde</w:t>
            </w:r>
            <w:proofErr w:type="spellEnd"/>
            <w:r w:rsidRPr="00CB433A">
              <w:rPr>
                <w:lang w:val="tr-TR"/>
              </w:rPr>
              <w:t xml:space="preserve"> </w:t>
            </w:r>
            <w:proofErr w:type="spellStart"/>
            <w:r w:rsidRPr="00CB433A">
              <w:rPr>
                <w:lang w:val="tr-TR"/>
              </w:rPr>
              <w:t>yerleşim</w:t>
            </w:r>
            <w:proofErr w:type="spellEnd"/>
            <w:r w:rsidRPr="00CB433A">
              <w:rPr>
                <w:lang w:val="tr-TR"/>
              </w:rPr>
              <w:t xml:space="preserve"> ve saha optimizasyonu </w:t>
            </w:r>
            <w:proofErr w:type="spellStart"/>
            <w:r w:rsidRPr="00CB433A">
              <w:rPr>
                <w:lang w:val="tr-TR"/>
              </w:rPr>
              <w:t>icin</w:t>
            </w:r>
            <w:proofErr w:type="spellEnd"/>
            <w:r w:rsidRPr="00CB433A">
              <w:rPr>
                <w:lang w:val="tr-TR"/>
              </w:rPr>
              <w:t xml:space="preserve"> dışıplinler </w:t>
            </w:r>
            <w:proofErr w:type="spellStart"/>
            <w:r w:rsidRPr="00CB433A">
              <w:rPr>
                <w:lang w:val="tr-TR"/>
              </w:rPr>
              <w:t>arasi</w:t>
            </w:r>
            <w:proofErr w:type="spellEnd"/>
            <w:r w:rsidRPr="00CB433A">
              <w:rPr>
                <w:lang w:val="tr-TR"/>
              </w:rPr>
              <w:t xml:space="preserve"> </w:t>
            </w:r>
            <w:proofErr w:type="spellStart"/>
            <w:r w:rsidRPr="00CB433A">
              <w:rPr>
                <w:lang w:val="tr-TR"/>
              </w:rPr>
              <w:t>degerlendirme</w:t>
            </w:r>
            <w:proofErr w:type="spellEnd"/>
            <w:r w:rsidRPr="00CB433A">
              <w:rPr>
                <w:lang w:val="tr-TR"/>
              </w:rPr>
              <w:t xml:space="preserve"> </w:t>
            </w:r>
            <w:proofErr w:type="spellStart"/>
            <w:r w:rsidRPr="00CB433A">
              <w:rPr>
                <w:lang w:val="tr-TR"/>
              </w:rPr>
              <w:t>yapilacaktir</w:t>
            </w:r>
            <w:proofErr w:type="spellEnd"/>
            <w:r w:rsidRPr="00CB433A">
              <w:rPr>
                <w:lang w:val="tr-TR"/>
              </w:rPr>
              <w:t>.</w:t>
            </w:r>
          </w:p>
        </w:tc>
      </w:tr>
    </w:tbl>
    <w:p w14:paraId="3AE79D05" w14:textId="77777777" w:rsidR="00762D30" w:rsidRPr="00CB433A" w:rsidRDefault="00000000">
      <w:pPr>
        <w:jc w:val="center"/>
        <w:rPr>
          <w:lang w:val="tr-TR"/>
        </w:rPr>
      </w:pPr>
      <w:r w:rsidRPr="00CB433A">
        <w:rPr>
          <w:i/>
          <w:lang w:val="tr-TR"/>
        </w:rPr>
        <w:t xml:space="preserve">Tablo 10. Proje </w:t>
      </w:r>
      <w:proofErr w:type="spellStart"/>
      <w:r w:rsidRPr="00CB433A">
        <w:rPr>
          <w:i/>
          <w:lang w:val="tr-TR"/>
        </w:rPr>
        <w:t>icin</w:t>
      </w:r>
      <w:proofErr w:type="spellEnd"/>
      <w:r w:rsidRPr="00CB433A">
        <w:rPr>
          <w:i/>
          <w:lang w:val="tr-TR"/>
        </w:rPr>
        <w:t xml:space="preserve"> </w:t>
      </w:r>
      <w:proofErr w:type="spellStart"/>
      <w:r w:rsidRPr="00CB433A">
        <w:rPr>
          <w:i/>
          <w:lang w:val="tr-TR"/>
        </w:rPr>
        <w:t>öngörülen</w:t>
      </w:r>
      <w:proofErr w:type="spellEnd"/>
      <w:r w:rsidRPr="00CB433A">
        <w:rPr>
          <w:i/>
          <w:lang w:val="tr-TR"/>
        </w:rPr>
        <w:t xml:space="preserve"> temel riskler ve B </w:t>
      </w:r>
      <w:proofErr w:type="spellStart"/>
      <w:r w:rsidRPr="00CB433A">
        <w:rPr>
          <w:i/>
          <w:lang w:val="tr-TR"/>
        </w:rPr>
        <w:t>planlari</w:t>
      </w:r>
      <w:proofErr w:type="spellEnd"/>
      <w:r w:rsidRPr="00CB433A">
        <w:rPr>
          <w:i/>
          <w:lang w:val="tr-TR"/>
        </w:rPr>
        <w:t>.</w:t>
      </w:r>
    </w:p>
    <w:p w14:paraId="627F9877" w14:textId="77777777" w:rsidR="00762D30" w:rsidRPr="00CB433A" w:rsidRDefault="00000000">
      <w:pPr>
        <w:pStyle w:val="Balk1"/>
        <w:rPr>
          <w:lang w:val="tr-TR"/>
        </w:rPr>
      </w:pPr>
      <w:r w:rsidRPr="00CB433A">
        <w:rPr>
          <w:lang w:val="tr-TR"/>
        </w:rPr>
        <w:t xml:space="preserve">8. </w:t>
      </w:r>
      <w:proofErr w:type="spellStart"/>
      <w:r w:rsidRPr="00CB433A">
        <w:rPr>
          <w:lang w:val="tr-TR"/>
        </w:rPr>
        <w:t>Araştırma</w:t>
      </w:r>
      <w:proofErr w:type="spellEnd"/>
      <w:r w:rsidRPr="00CB433A">
        <w:rPr>
          <w:lang w:val="tr-TR"/>
        </w:rPr>
        <w:t xml:space="preserve"> </w:t>
      </w:r>
      <w:proofErr w:type="spellStart"/>
      <w:r w:rsidRPr="00CB433A">
        <w:rPr>
          <w:lang w:val="tr-TR"/>
        </w:rPr>
        <w:t>Önerisinin</w:t>
      </w:r>
      <w:proofErr w:type="spellEnd"/>
      <w:r w:rsidRPr="00CB433A">
        <w:rPr>
          <w:lang w:val="tr-TR"/>
        </w:rPr>
        <w:t xml:space="preserve"> </w:t>
      </w:r>
      <w:proofErr w:type="spellStart"/>
      <w:r w:rsidRPr="00CB433A">
        <w:rPr>
          <w:lang w:val="tr-TR"/>
        </w:rPr>
        <w:t>Yaygın</w:t>
      </w:r>
      <w:proofErr w:type="spellEnd"/>
      <w:r w:rsidRPr="00CB433A">
        <w:rPr>
          <w:lang w:val="tr-TR"/>
        </w:rPr>
        <w:t xml:space="preserve"> Etkisi</w:t>
      </w:r>
    </w:p>
    <w:p w14:paraId="5408EA4A" w14:textId="77777777" w:rsidR="00762D30" w:rsidRPr="00CB433A" w:rsidRDefault="00000000">
      <w:pPr>
        <w:jc w:val="both"/>
        <w:rPr>
          <w:lang w:val="tr-TR"/>
        </w:rPr>
      </w:pPr>
      <w:proofErr w:type="spellStart"/>
      <w:r w:rsidRPr="00CB433A">
        <w:rPr>
          <w:lang w:val="tr-TR"/>
        </w:rPr>
        <w:t>Echo</w:t>
      </w:r>
      <w:proofErr w:type="spellEnd"/>
      <w:r w:rsidRPr="00CB433A">
        <w:rPr>
          <w:lang w:val="tr-TR"/>
        </w:rPr>
        <w:t xml:space="preserve"> </w:t>
      </w:r>
      <w:proofErr w:type="spellStart"/>
      <w:r w:rsidRPr="00CB433A">
        <w:rPr>
          <w:lang w:val="tr-TR"/>
        </w:rPr>
        <w:t>Swarm</w:t>
      </w:r>
      <w:proofErr w:type="spellEnd"/>
      <w:r w:rsidRPr="00CB433A">
        <w:rPr>
          <w:lang w:val="tr-TR"/>
        </w:rPr>
        <w:t xml:space="preserve"> 2, ses isleme, </w:t>
      </w:r>
      <w:proofErr w:type="spellStart"/>
      <w:r w:rsidRPr="00CB433A">
        <w:rPr>
          <w:lang w:val="tr-TR"/>
        </w:rPr>
        <w:t>çoklu</w:t>
      </w:r>
      <w:proofErr w:type="spellEnd"/>
      <w:r w:rsidRPr="00CB433A">
        <w:rPr>
          <w:lang w:val="tr-TR"/>
        </w:rPr>
        <w:t xml:space="preserve"> sensör sistemleri ve afet teknolojileri </w:t>
      </w:r>
      <w:proofErr w:type="spellStart"/>
      <w:r w:rsidRPr="00CB433A">
        <w:rPr>
          <w:lang w:val="tr-TR"/>
        </w:rPr>
        <w:t>kesisiminde</w:t>
      </w:r>
      <w:proofErr w:type="spellEnd"/>
      <w:r w:rsidRPr="00CB433A">
        <w:rPr>
          <w:lang w:val="tr-TR"/>
        </w:rPr>
        <w:t xml:space="preserve"> yer alan uygulamaya donuk bir </w:t>
      </w:r>
      <w:proofErr w:type="spellStart"/>
      <w:r w:rsidRPr="00CB433A">
        <w:rPr>
          <w:lang w:val="tr-TR"/>
        </w:rPr>
        <w:t>calisma</w:t>
      </w:r>
      <w:proofErr w:type="spellEnd"/>
      <w:r w:rsidRPr="00CB433A">
        <w:rPr>
          <w:lang w:val="tr-TR"/>
        </w:rPr>
        <w:t xml:space="preserve"> </w:t>
      </w:r>
      <w:proofErr w:type="spellStart"/>
      <w:r w:rsidRPr="00CB433A">
        <w:rPr>
          <w:lang w:val="tr-TR"/>
        </w:rPr>
        <w:t>niteligi</w:t>
      </w:r>
      <w:proofErr w:type="spellEnd"/>
      <w:r w:rsidRPr="00CB433A">
        <w:rPr>
          <w:lang w:val="tr-TR"/>
        </w:rPr>
        <w:t xml:space="preserve"> </w:t>
      </w:r>
      <w:proofErr w:type="spellStart"/>
      <w:r w:rsidRPr="00CB433A">
        <w:rPr>
          <w:lang w:val="tr-TR"/>
        </w:rPr>
        <w:t>tasimaktadir</w:t>
      </w:r>
      <w:proofErr w:type="spellEnd"/>
      <w:r w:rsidRPr="00CB433A">
        <w:rPr>
          <w:lang w:val="tr-TR"/>
        </w:rPr>
        <w:t xml:space="preserve">. Proje </w:t>
      </w:r>
      <w:proofErr w:type="spellStart"/>
      <w:r w:rsidRPr="00CB433A">
        <w:rPr>
          <w:lang w:val="tr-TR"/>
        </w:rPr>
        <w:t>ciktilari</w:t>
      </w:r>
      <w:proofErr w:type="spellEnd"/>
      <w:r w:rsidRPr="00CB433A">
        <w:rPr>
          <w:lang w:val="tr-TR"/>
        </w:rPr>
        <w:t xml:space="preserve">, insan sesi tespiti yapan hafif modellerin </w:t>
      </w:r>
      <w:proofErr w:type="spellStart"/>
      <w:r w:rsidRPr="00CB433A">
        <w:rPr>
          <w:lang w:val="tr-TR"/>
        </w:rPr>
        <w:t>yalnizca</w:t>
      </w:r>
      <w:proofErr w:type="spellEnd"/>
      <w:r w:rsidRPr="00CB433A">
        <w:rPr>
          <w:lang w:val="tr-TR"/>
        </w:rPr>
        <w:t xml:space="preserve"> laboratuvar </w:t>
      </w:r>
      <w:proofErr w:type="spellStart"/>
      <w:r w:rsidRPr="00CB433A">
        <w:rPr>
          <w:lang w:val="tr-TR"/>
        </w:rPr>
        <w:t>dogrulugu</w:t>
      </w:r>
      <w:proofErr w:type="spellEnd"/>
      <w:r w:rsidRPr="00CB433A">
        <w:rPr>
          <w:lang w:val="tr-TR"/>
        </w:rPr>
        <w:t xml:space="preserve"> ile </w:t>
      </w:r>
      <w:proofErr w:type="spellStart"/>
      <w:r w:rsidRPr="00CB433A">
        <w:rPr>
          <w:lang w:val="tr-TR"/>
        </w:rPr>
        <w:t>degil</w:t>
      </w:r>
      <w:proofErr w:type="spellEnd"/>
      <w:r w:rsidRPr="00CB433A">
        <w:rPr>
          <w:lang w:val="tr-TR"/>
        </w:rPr>
        <w:t xml:space="preserve">, </w:t>
      </w:r>
      <w:proofErr w:type="spellStart"/>
      <w:r w:rsidRPr="00CB433A">
        <w:rPr>
          <w:lang w:val="tr-TR"/>
        </w:rPr>
        <w:t>gerçek</w:t>
      </w:r>
      <w:proofErr w:type="spellEnd"/>
      <w:r w:rsidRPr="00CB433A">
        <w:rPr>
          <w:lang w:val="tr-TR"/>
        </w:rPr>
        <w:t xml:space="preserve"> saha </w:t>
      </w:r>
      <w:proofErr w:type="spellStart"/>
      <w:r w:rsidRPr="00CB433A">
        <w:rPr>
          <w:lang w:val="tr-TR"/>
        </w:rPr>
        <w:t>kosullarina</w:t>
      </w:r>
      <w:proofErr w:type="spellEnd"/>
      <w:r w:rsidRPr="00CB433A">
        <w:rPr>
          <w:lang w:val="tr-TR"/>
        </w:rPr>
        <w:t xml:space="preserve"> </w:t>
      </w:r>
      <w:proofErr w:type="spellStart"/>
      <w:r w:rsidRPr="00CB433A">
        <w:rPr>
          <w:lang w:val="tr-TR"/>
        </w:rPr>
        <w:t>yakin</w:t>
      </w:r>
      <w:proofErr w:type="spellEnd"/>
      <w:r w:rsidRPr="00CB433A">
        <w:rPr>
          <w:lang w:val="tr-TR"/>
        </w:rPr>
        <w:t xml:space="preserve"> senaryolarda da </w:t>
      </w:r>
      <w:proofErr w:type="spellStart"/>
      <w:r w:rsidRPr="00CB433A">
        <w:rPr>
          <w:lang w:val="tr-TR"/>
        </w:rPr>
        <w:t>degerlendirilmesi</w:t>
      </w:r>
      <w:proofErr w:type="spellEnd"/>
      <w:r w:rsidRPr="00CB433A">
        <w:rPr>
          <w:lang w:val="tr-TR"/>
        </w:rPr>
        <w:t xml:space="preserve"> </w:t>
      </w:r>
      <w:proofErr w:type="spellStart"/>
      <w:r w:rsidRPr="00CB433A">
        <w:rPr>
          <w:lang w:val="tr-TR"/>
        </w:rPr>
        <w:t>gerektigini</w:t>
      </w:r>
      <w:proofErr w:type="spellEnd"/>
      <w:r w:rsidRPr="00CB433A">
        <w:rPr>
          <w:lang w:val="tr-TR"/>
        </w:rPr>
        <w:t xml:space="preserve"> </w:t>
      </w:r>
      <w:proofErr w:type="spellStart"/>
      <w:r w:rsidRPr="00CB433A">
        <w:rPr>
          <w:lang w:val="tr-TR"/>
        </w:rPr>
        <w:t>göstermektedir</w:t>
      </w:r>
      <w:proofErr w:type="spellEnd"/>
      <w:r w:rsidRPr="00CB433A">
        <w:rPr>
          <w:lang w:val="tr-TR"/>
        </w:rPr>
        <w:t xml:space="preserve">. Bu </w:t>
      </w:r>
      <w:proofErr w:type="spellStart"/>
      <w:r w:rsidRPr="00CB433A">
        <w:rPr>
          <w:lang w:val="tr-TR"/>
        </w:rPr>
        <w:t>yonuyle</w:t>
      </w:r>
      <w:proofErr w:type="spellEnd"/>
      <w:r w:rsidRPr="00CB433A">
        <w:rPr>
          <w:lang w:val="tr-TR"/>
        </w:rPr>
        <w:t xml:space="preserve"> </w:t>
      </w:r>
      <w:proofErr w:type="spellStart"/>
      <w:r w:rsidRPr="00CB433A">
        <w:rPr>
          <w:lang w:val="tr-TR"/>
        </w:rPr>
        <w:t>calisma</w:t>
      </w:r>
      <w:proofErr w:type="spellEnd"/>
      <w:r w:rsidRPr="00CB433A">
        <w:rPr>
          <w:lang w:val="tr-TR"/>
        </w:rPr>
        <w:t xml:space="preserve">, </w:t>
      </w:r>
      <w:proofErr w:type="spellStart"/>
      <w:r w:rsidRPr="00CB433A">
        <w:rPr>
          <w:lang w:val="tr-TR"/>
        </w:rPr>
        <w:t>öğrenci</w:t>
      </w:r>
      <w:proofErr w:type="spellEnd"/>
      <w:r w:rsidRPr="00CB433A">
        <w:rPr>
          <w:lang w:val="tr-TR"/>
        </w:rPr>
        <w:t xml:space="preserve"> projesi </w:t>
      </w:r>
      <w:proofErr w:type="spellStart"/>
      <w:r w:rsidRPr="00CB433A">
        <w:rPr>
          <w:lang w:val="tr-TR"/>
        </w:rPr>
        <w:t>olceginde</w:t>
      </w:r>
      <w:proofErr w:type="spellEnd"/>
      <w:r w:rsidRPr="00CB433A">
        <w:rPr>
          <w:lang w:val="tr-TR"/>
        </w:rPr>
        <w:t xml:space="preserve"> </w:t>
      </w:r>
      <w:proofErr w:type="spellStart"/>
      <w:r w:rsidRPr="00CB433A">
        <w:rPr>
          <w:lang w:val="tr-TR"/>
        </w:rPr>
        <w:t>olmasina</w:t>
      </w:r>
      <w:proofErr w:type="spellEnd"/>
      <w:r w:rsidRPr="00CB433A">
        <w:rPr>
          <w:lang w:val="tr-TR"/>
        </w:rPr>
        <w:t xml:space="preserve"> </w:t>
      </w:r>
      <w:proofErr w:type="spellStart"/>
      <w:r w:rsidRPr="00CB433A">
        <w:rPr>
          <w:lang w:val="tr-TR"/>
        </w:rPr>
        <w:t>ragmen</w:t>
      </w:r>
      <w:proofErr w:type="spellEnd"/>
      <w:r w:rsidRPr="00CB433A">
        <w:rPr>
          <w:lang w:val="tr-TR"/>
        </w:rPr>
        <w:t xml:space="preserve"> metodolojik olarak daha </w:t>
      </w:r>
      <w:proofErr w:type="spellStart"/>
      <w:r w:rsidRPr="00CB433A">
        <w:rPr>
          <w:lang w:val="tr-TR"/>
        </w:rPr>
        <w:t>gerçekci</w:t>
      </w:r>
      <w:proofErr w:type="spellEnd"/>
      <w:r w:rsidRPr="00CB433A">
        <w:rPr>
          <w:lang w:val="tr-TR"/>
        </w:rPr>
        <w:t xml:space="preserve"> bir deney </w:t>
      </w:r>
      <w:proofErr w:type="spellStart"/>
      <w:r w:rsidRPr="00CB433A">
        <w:rPr>
          <w:lang w:val="tr-TR"/>
        </w:rPr>
        <w:t>kulturu</w:t>
      </w:r>
      <w:proofErr w:type="spellEnd"/>
      <w:r w:rsidRPr="00CB433A">
        <w:rPr>
          <w:lang w:val="tr-TR"/>
        </w:rPr>
        <w:t xml:space="preserve"> </w:t>
      </w:r>
      <w:proofErr w:type="spellStart"/>
      <w:r w:rsidRPr="00CB433A">
        <w:rPr>
          <w:lang w:val="tr-TR"/>
        </w:rPr>
        <w:t>onermektedir</w:t>
      </w:r>
      <w:proofErr w:type="spellEnd"/>
      <w:r w:rsidRPr="00CB433A">
        <w:rPr>
          <w:lang w:val="tr-TR"/>
        </w:rPr>
        <w:t>.</w:t>
      </w:r>
    </w:p>
    <w:p w14:paraId="751109A6" w14:textId="77777777" w:rsidR="00762D30" w:rsidRPr="00CB433A" w:rsidRDefault="00000000">
      <w:pPr>
        <w:jc w:val="both"/>
        <w:rPr>
          <w:lang w:val="tr-TR"/>
        </w:rPr>
      </w:pPr>
      <w:proofErr w:type="spellStart"/>
      <w:r w:rsidRPr="00CB433A">
        <w:rPr>
          <w:lang w:val="tr-TR"/>
        </w:rPr>
        <w:t>Ayrica</w:t>
      </w:r>
      <w:proofErr w:type="spellEnd"/>
      <w:r w:rsidRPr="00CB433A">
        <w:rPr>
          <w:lang w:val="tr-TR"/>
        </w:rPr>
        <w:t xml:space="preserve"> sürü </w:t>
      </w:r>
      <w:proofErr w:type="spellStart"/>
      <w:r w:rsidRPr="00CB433A">
        <w:rPr>
          <w:lang w:val="tr-TR"/>
        </w:rPr>
        <w:t>ağı</w:t>
      </w:r>
      <w:proofErr w:type="spellEnd"/>
      <w:r w:rsidRPr="00CB433A">
        <w:rPr>
          <w:lang w:val="tr-TR"/>
        </w:rPr>
        <w:t xml:space="preserve"> </w:t>
      </w:r>
      <w:proofErr w:type="spellStart"/>
      <w:r w:rsidRPr="00CB433A">
        <w:rPr>
          <w:lang w:val="tr-TR"/>
        </w:rPr>
        <w:t>yaklaşımı</w:t>
      </w:r>
      <w:proofErr w:type="spellEnd"/>
      <w:r w:rsidRPr="00CB433A">
        <w:rPr>
          <w:lang w:val="tr-TR"/>
        </w:rPr>
        <w:t xml:space="preserve"> ve TDOA </w:t>
      </w:r>
      <w:proofErr w:type="spellStart"/>
      <w:r w:rsidRPr="00CB433A">
        <w:rPr>
          <w:lang w:val="tr-TR"/>
        </w:rPr>
        <w:t>tabanli</w:t>
      </w:r>
      <w:proofErr w:type="spellEnd"/>
      <w:r w:rsidRPr="00CB433A">
        <w:rPr>
          <w:lang w:val="tr-TR"/>
        </w:rPr>
        <w:t xml:space="preserve"> konum tahmini, projenin gelecekte </w:t>
      </w:r>
      <w:proofErr w:type="spellStart"/>
      <w:r w:rsidRPr="00CB433A">
        <w:rPr>
          <w:lang w:val="tr-TR"/>
        </w:rPr>
        <w:t>yalnizca</w:t>
      </w:r>
      <w:proofErr w:type="spellEnd"/>
      <w:r w:rsidRPr="00CB433A">
        <w:rPr>
          <w:lang w:val="tr-TR"/>
        </w:rPr>
        <w:t xml:space="preserve"> </w:t>
      </w:r>
      <w:proofErr w:type="spellStart"/>
      <w:r w:rsidRPr="00CB433A">
        <w:rPr>
          <w:lang w:val="tr-TR"/>
        </w:rPr>
        <w:t>algilama</w:t>
      </w:r>
      <w:proofErr w:type="spellEnd"/>
      <w:r w:rsidRPr="00CB433A">
        <w:rPr>
          <w:lang w:val="tr-TR"/>
        </w:rPr>
        <w:t xml:space="preserve"> </w:t>
      </w:r>
      <w:proofErr w:type="spellStart"/>
      <w:r w:rsidRPr="00CB433A">
        <w:rPr>
          <w:lang w:val="tr-TR"/>
        </w:rPr>
        <w:t>degil</w:t>
      </w:r>
      <w:proofErr w:type="spellEnd"/>
      <w:r w:rsidRPr="00CB433A">
        <w:rPr>
          <w:lang w:val="tr-TR"/>
        </w:rPr>
        <w:t xml:space="preserve">, </w:t>
      </w:r>
      <w:proofErr w:type="spellStart"/>
      <w:r w:rsidRPr="00CB433A">
        <w:rPr>
          <w:lang w:val="tr-TR"/>
        </w:rPr>
        <w:t>olayin</w:t>
      </w:r>
      <w:proofErr w:type="spellEnd"/>
      <w:r w:rsidRPr="00CB433A">
        <w:rPr>
          <w:lang w:val="tr-TR"/>
        </w:rPr>
        <w:t xml:space="preserve"> </w:t>
      </w:r>
      <w:proofErr w:type="spellStart"/>
      <w:r w:rsidRPr="00CB433A">
        <w:rPr>
          <w:lang w:val="tr-TR"/>
        </w:rPr>
        <w:t>mekansal</w:t>
      </w:r>
      <w:proofErr w:type="spellEnd"/>
      <w:r w:rsidRPr="00CB433A">
        <w:rPr>
          <w:lang w:val="tr-TR"/>
        </w:rPr>
        <w:t xml:space="preserve"> olarak </w:t>
      </w:r>
      <w:proofErr w:type="spellStart"/>
      <w:r w:rsidRPr="00CB433A">
        <w:rPr>
          <w:lang w:val="tr-TR"/>
        </w:rPr>
        <w:t>yorumlanmasi</w:t>
      </w:r>
      <w:proofErr w:type="spellEnd"/>
      <w:r w:rsidRPr="00CB433A">
        <w:rPr>
          <w:lang w:val="tr-TR"/>
        </w:rPr>
        <w:t xml:space="preserve"> </w:t>
      </w:r>
      <w:proofErr w:type="spellStart"/>
      <w:r w:rsidRPr="00CB433A">
        <w:rPr>
          <w:lang w:val="tr-TR"/>
        </w:rPr>
        <w:t>yonunde</w:t>
      </w:r>
      <w:proofErr w:type="spellEnd"/>
      <w:r w:rsidRPr="00CB433A">
        <w:rPr>
          <w:lang w:val="tr-TR"/>
        </w:rPr>
        <w:t xml:space="preserve"> de </w:t>
      </w:r>
      <w:proofErr w:type="spellStart"/>
      <w:r w:rsidRPr="00CB433A">
        <w:rPr>
          <w:lang w:val="tr-TR"/>
        </w:rPr>
        <w:t>genisleyebilecegini</w:t>
      </w:r>
      <w:proofErr w:type="spellEnd"/>
      <w:r w:rsidRPr="00CB433A">
        <w:rPr>
          <w:lang w:val="tr-TR"/>
        </w:rPr>
        <w:t xml:space="preserve"> </w:t>
      </w:r>
      <w:proofErr w:type="spellStart"/>
      <w:r w:rsidRPr="00CB433A">
        <w:rPr>
          <w:lang w:val="tr-TR"/>
        </w:rPr>
        <w:t>göstermektedir</w:t>
      </w:r>
      <w:proofErr w:type="spellEnd"/>
      <w:r w:rsidRPr="00CB433A">
        <w:rPr>
          <w:lang w:val="tr-TR"/>
        </w:rPr>
        <w:t xml:space="preserve">. </w:t>
      </w:r>
      <w:proofErr w:type="spellStart"/>
      <w:r w:rsidRPr="00CB433A">
        <w:rPr>
          <w:lang w:val="tr-TR"/>
        </w:rPr>
        <w:t>Boylece</w:t>
      </w:r>
      <w:proofErr w:type="spellEnd"/>
      <w:r w:rsidRPr="00CB433A">
        <w:rPr>
          <w:lang w:val="tr-TR"/>
        </w:rPr>
        <w:t xml:space="preserve"> </w:t>
      </w:r>
      <w:proofErr w:type="spellStart"/>
      <w:r w:rsidRPr="00CB433A">
        <w:rPr>
          <w:lang w:val="tr-TR"/>
        </w:rPr>
        <w:t>gelistirilen</w:t>
      </w:r>
      <w:proofErr w:type="spellEnd"/>
      <w:r w:rsidRPr="00CB433A">
        <w:rPr>
          <w:lang w:val="tr-TR"/>
        </w:rPr>
        <w:t xml:space="preserve"> </w:t>
      </w:r>
      <w:proofErr w:type="spellStart"/>
      <w:r w:rsidRPr="00CB433A">
        <w:rPr>
          <w:lang w:val="tr-TR"/>
        </w:rPr>
        <w:t>yaklasim</w:t>
      </w:r>
      <w:proofErr w:type="spellEnd"/>
      <w:r w:rsidRPr="00CB433A">
        <w:rPr>
          <w:lang w:val="tr-TR"/>
        </w:rPr>
        <w:t xml:space="preserve">, arama-kurtarma, </w:t>
      </w:r>
      <w:proofErr w:type="spellStart"/>
      <w:r w:rsidRPr="00CB433A">
        <w:rPr>
          <w:lang w:val="tr-TR"/>
        </w:rPr>
        <w:t>akilli</w:t>
      </w:r>
      <w:proofErr w:type="spellEnd"/>
      <w:r w:rsidRPr="00CB433A">
        <w:rPr>
          <w:lang w:val="tr-TR"/>
        </w:rPr>
        <w:t xml:space="preserve"> izleme ve </w:t>
      </w:r>
      <w:proofErr w:type="spellStart"/>
      <w:r w:rsidRPr="00CB433A">
        <w:rPr>
          <w:lang w:val="tr-TR"/>
        </w:rPr>
        <w:t>dağıtik</w:t>
      </w:r>
      <w:proofErr w:type="spellEnd"/>
      <w:r w:rsidRPr="00CB433A">
        <w:rPr>
          <w:lang w:val="tr-TR"/>
        </w:rPr>
        <w:t xml:space="preserve"> sensör </w:t>
      </w:r>
      <w:proofErr w:type="spellStart"/>
      <w:r w:rsidRPr="00CB433A">
        <w:rPr>
          <w:lang w:val="tr-TR"/>
        </w:rPr>
        <w:t>aglari</w:t>
      </w:r>
      <w:proofErr w:type="spellEnd"/>
      <w:r w:rsidRPr="00CB433A">
        <w:rPr>
          <w:lang w:val="tr-TR"/>
        </w:rPr>
        <w:t xml:space="preserve"> gibi </w:t>
      </w:r>
      <w:proofErr w:type="spellStart"/>
      <w:r w:rsidRPr="00CB433A">
        <w:rPr>
          <w:lang w:val="tr-TR"/>
        </w:rPr>
        <w:t>farklı</w:t>
      </w:r>
      <w:proofErr w:type="spellEnd"/>
      <w:r w:rsidRPr="00CB433A">
        <w:rPr>
          <w:lang w:val="tr-TR"/>
        </w:rPr>
        <w:t xml:space="preserve"> uygulama </w:t>
      </w:r>
      <w:proofErr w:type="spellStart"/>
      <w:r w:rsidRPr="00CB433A">
        <w:rPr>
          <w:lang w:val="tr-TR"/>
        </w:rPr>
        <w:t>alanlarina</w:t>
      </w:r>
      <w:proofErr w:type="spellEnd"/>
      <w:r w:rsidRPr="00CB433A">
        <w:rPr>
          <w:lang w:val="tr-TR"/>
        </w:rPr>
        <w:t xml:space="preserve"> </w:t>
      </w:r>
      <w:proofErr w:type="spellStart"/>
      <w:r w:rsidRPr="00CB433A">
        <w:rPr>
          <w:lang w:val="tr-TR"/>
        </w:rPr>
        <w:t>aktarilabilir</w:t>
      </w:r>
      <w:proofErr w:type="spellEnd"/>
      <w:r w:rsidRPr="00CB433A">
        <w:rPr>
          <w:lang w:val="tr-TR"/>
        </w:rPr>
        <w:t xml:space="preserve"> nitelik </w:t>
      </w:r>
      <w:proofErr w:type="spellStart"/>
      <w:r w:rsidRPr="00CB433A">
        <w:rPr>
          <w:lang w:val="tr-TR"/>
        </w:rPr>
        <w:t>tasimaktadir</w:t>
      </w:r>
      <w:proofErr w:type="spellEnd"/>
      <w:r w:rsidRPr="00CB433A">
        <w:rPr>
          <w:lang w:val="tr-TR"/>
        </w:rPr>
        <w:t>.</w:t>
      </w:r>
    </w:p>
    <w:p w14:paraId="29AC0D4F" w14:textId="77777777" w:rsidR="00762D30" w:rsidRPr="00CB433A" w:rsidRDefault="00000000">
      <w:pPr>
        <w:pStyle w:val="Balk1"/>
        <w:rPr>
          <w:lang w:val="tr-TR"/>
        </w:rPr>
      </w:pPr>
      <w:r w:rsidRPr="00CB433A">
        <w:rPr>
          <w:lang w:val="tr-TR"/>
        </w:rPr>
        <w:t xml:space="preserve">9. Belirtmek </w:t>
      </w:r>
      <w:proofErr w:type="spellStart"/>
      <w:r w:rsidRPr="00CB433A">
        <w:rPr>
          <w:lang w:val="tr-TR"/>
        </w:rPr>
        <w:t>Istedigimiz</w:t>
      </w:r>
      <w:proofErr w:type="spellEnd"/>
      <w:r w:rsidRPr="00CB433A">
        <w:rPr>
          <w:lang w:val="tr-TR"/>
        </w:rPr>
        <w:t xml:space="preserve"> </w:t>
      </w:r>
      <w:proofErr w:type="spellStart"/>
      <w:r w:rsidRPr="00CB433A">
        <w:rPr>
          <w:lang w:val="tr-TR"/>
        </w:rPr>
        <w:t>Diğer</w:t>
      </w:r>
      <w:proofErr w:type="spellEnd"/>
      <w:r w:rsidRPr="00CB433A">
        <w:rPr>
          <w:lang w:val="tr-TR"/>
        </w:rPr>
        <w:t xml:space="preserve"> Hususlar</w:t>
      </w:r>
    </w:p>
    <w:p w14:paraId="488747AC" w14:textId="77777777" w:rsidR="00762D30" w:rsidRPr="00CB433A" w:rsidRDefault="00000000">
      <w:pPr>
        <w:jc w:val="both"/>
        <w:rPr>
          <w:lang w:val="tr-TR"/>
        </w:rPr>
      </w:pPr>
      <w:r w:rsidRPr="00CB433A">
        <w:rPr>
          <w:lang w:val="tr-TR"/>
        </w:rPr>
        <w:t xml:space="preserve">Bu ara rapor </w:t>
      </w:r>
      <w:proofErr w:type="spellStart"/>
      <w:r w:rsidRPr="00CB433A">
        <w:rPr>
          <w:lang w:val="tr-TR"/>
        </w:rPr>
        <w:t>doneminde</w:t>
      </w:r>
      <w:proofErr w:type="spellEnd"/>
      <w:r w:rsidRPr="00CB433A">
        <w:rPr>
          <w:lang w:val="tr-TR"/>
        </w:rPr>
        <w:t xml:space="preserve"> elde edilen en </w:t>
      </w:r>
      <w:proofErr w:type="spellStart"/>
      <w:r w:rsidRPr="00CB433A">
        <w:rPr>
          <w:lang w:val="tr-TR"/>
        </w:rPr>
        <w:t>onemli</w:t>
      </w:r>
      <w:proofErr w:type="spellEnd"/>
      <w:r w:rsidRPr="00CB433A">
        <w:rPr>
          <w:lang w:val="tr-TR"/>
        </w:rPr>
        <w:t xml:space="preserve"> bulgu, temiz </w:t>
      </w:r>
      <w:proofErr w:type="spellStart"/>
      <w:r w:rsidRPr="00CB433A">
        <w:rPr>
          <w:lang w:val="tr-TR"/>
        </w:rPr>
        <w:t>validation</w:t>
      </w:r>
      <w:proofErr w:type="spellEnd"/>
      <w:r w:rsidRPr="00CB433A">
        <w:rPr>
          <w:lang w:val="tr-TR"/>
        </w:rPr>
        <w:t xml:space="preserve"> başarısinin tek </w:t>
      </w:r>
      <w:proofErr w:type="spellStart"/>
      <w:r w:rsidRPr="00CB433A">
        <w:rPr>
          <w:lang w:val="tr-TR"/>
        </w:rPr>
        <w:t>başına</w:t>
      </w:r>
      <w:proofErr w:type="spellEnd"/>
      <w:r w:rsidRPr="00CB433A">
        <w:rPr>
          <w:lang w:val="tr-TR"/>
        </w:rPr>
        <w:t xml:space="preserve"> yeterli bir </w:t>
      </w:r>
      <w:proofErr w:type="spellStart"/>
      <w:r w:rsidRPr="00CB433A">
        <w:rPr>
          <w:lang w:val="tr-TR"/>
        </w:rPr>
        <w:t>gösterge</w:t>
      </w:r>
      <w:proofErr w:type="spellEnd"/>
      <w:r w:rsidRPr="00CB433A">
        <w:rPr>
          <w:lang w:val="tr-TR"/>
        </w:rPr>
        <w:t xml:space="preserve"> </w:t>
      </w:r>
      <w:proofErr w:type="spellStart"/>
      <w:r w:rsidRPr="00CB433A">
        <w:rPr>
          <w:lang w:val="tr-TR"/>
        </w:rPr>
        <w:t>olmadigidir</w:t>
      </w:r>
      <w:proofErr w:type="spellEnd"/>
      <w:r w:rsidRPr="00CB433A">
        <w:rPr>
          <w:lang w:val="tr-TR"/>
        </w:rPr>
        <w:t>. NIGENS-</w:t>
      </w:r>
      <w:proofErr w:type="spellStart"/>
      <w:r w:rsidRPr="00CB433A">
        <w:rPr>
          <w:lang w:val="tr-TR"/>
        </w:rPr>
        <w:t>only</w:t>
      </w:r>
      <w:proofErr w:type="spellEnd"/>
      <w:r w:rsidRPr="00CB433A">
        <w:rPr>
          <w:lang w:val="tr-TR"/>
        </w:rPr>
        <w:t xml:space="preserve"> model </w:t>
      </w:r>
      <w:proofErr w:type="spellStart"/>
      <w:r w:rsidRPr="00CB433A">
        <w:rPr>
          <w:lang w:val="tr-TR"/>
        </w:rPr>
        <w:t>doğrulama</w:t>
      </w:r>
      <w:proofErr w:type="spellEnd"/>
      <w:r w:rsidRPr="00CB433A">
        <w:rPr>
          <w:lang w:val="tr-TR"/>
        </w:rPr>
        <w:t xml:space="preserve"> </w:t>
      </w:r>
      <w:proofErr w:type="spellStart"/>
      <w:r w:rsidRPr="00CB433A">
        <w:rPr>
          <w:lang w:val="tr-TR"/>
        </w:rPr>
        <w:t>tarafinda</w:t>
      </w:r>
      <w:proofErr w:type="spellEnd"/>
      <w:r w:rsidRPr="00CB433A">
        <w:rPr>
          <w:lang w:val="tr-TR"/>
        </w:rPr>
        <w:t xml:space="preserve"> </w:t>
      </w:r>
      <w:proofErr w:type="spellStart"/>
      <w:r w:rsidRPr="00CB433A">
        <w:rPr>
          <w:lang w:val="tr-TR"/>
        </w:rPr>
        <w:t>guclu</w:t>
      </w:r>
      <w:proofErr w:type="spellEnd"/>
      <w:r w:rsidRPr="00CB433A">
        <w:rPr>
          <w:lang w:val="tr-TR"/>
        </w:rPr>
        <w:t xml:space="preserve"> </w:t>
      </w:r>
      <w:proofErr w:type="spellStart"/>
      <w:r w:rsidRPr="00CB433A">
        <w:rPr>
          <w:lang w:val="tr-TR"/>
        </w:rPr>
        <w:t>gorunmesine</w:t>
      </w:r>
      <w:proofErr w:type="spellEnd"/>
      <w:r w:rsidRPr="00CB433A">
        <w:rPr>
          <w:lang w:val="tr-TR"/>
        </w:rPr>
        <w:t xml:space="preserve"> </w:t>
      </w:r>
      <w:proofErr w:type="spellStart"/>
      <w:r w:rsidRPr="00CB433A">
        <w:rPr>
          <w:lang w:val="tr-TR"/>
        </w:rPr>
        <w:t>ragmen</w:t>
      </w:r>
      <w:proofErr w:type="spellEnd"/>
      <w:r w:rsidRPr="00CB433A">
        <w:rPr>
          <w:lang w:val="tr-TR"/>
        </w:rPr>
        <w:t xml:space="preserve"> </w:t>
      </w:r>
      <w:proofErr w:type="spellStart"/>
      <w:r w:rsidRPr="00CB433A">
        <w:rPr>
          <w:lang w:val="tr-TR"/>
        </w:rPr>
        <w:t>rubble</w:t>
      </w:r>
      <w:proofErr w:type="spellEnd"/>
      <w:r w:rsidRPr="00CB433A">
        <w:rPr>
          <w:lang w:val="tr-TR"/>
        </w:rPr>
        <w:t xml:space="preserve"> testte ciddi </w:t>
      </w:r>
      <w:proofErr w:type="spellStart"/>
      <w:r w:rsidRPr="00CB433A">
        <w:rPr>
          <w:lang w:val="tr-TR"/>
        </w:rPr>
        <w:t>düşüş</w:t>
      </w:r>
      <w:proofErr w:type="spellEnd"/>
      <w:r w:rsidRPr="00CB433A">
        <w:rPr>
          <w:lang w:val="tr-TR"/>
        </w:rPr>
        <w:t xml:space="preserve"> </w:t>
      </w:r>
      <w:proofErr w:type="spellStart"/>
      <w:r w:rsidRPr="00CB433A">
        <w:rPr>
          <w:lang w:val="tr-TR"/>
        </w:rPr>
        <w:t>yasamistir</w:t>
      </w:r>
      <w:proofErr w:type="spellEnd"/>
      <w:r w:rsidRPr="00CB433A">
        <w:rPr>
          <w:lang w:val="tr-TR"/>
        </w:rPr>
        <w:t xml:space="preserve">. Bu bulgu, veri seti ile hedef saha </w:t>
      </w:r>
      <w:proofErr w:type="spellStart"/>
      <w:r w:rsidRPr="00CB433A">
        <w:rPr>
          <w:lang w:val="tr-TR"/>
        </w:rPr>
        <w:t>kosullari</w:t>
      </w:r>
      <w:proofErr w:type="spellEnd"/>
      <w:r w:rsidRPr="00CB433A">
        <w:rPr>
          <w:lang w:val="tr-TR"/>
        </w:rPr>
        <w:t xml:space="preserve"> </w:t>
      </w:r>
      <w:proofErr w:type="spellStart"/>
      <w:r w:rsidRPr="00CB433A">
        <w:rPr>
          <w:lang w:val="tr-TR"/>
        </w:rPr>
        <w:t>arasindaki</w:t>
      </w:r>
      <w:proofErr w:type="spellEnd"/>
      <w:r w:rsidRPr="00CB433A">
        <w:rPr>
          <w:lang w:val="tr-TR"/>
        </w:rPr>
        <w:t xml:space="preserve"> </w:t>
      </w:r>
      <w:proofErr w:type="spellStart"/>
      <w:r w:rsidRPr="00CB433A">
        <w:rPr>
          <w:lang w:val="tr-TR"/>
        </w:rPr>
        <w:t>uyumsuzlugu</w:t>
      </w:r>
      <w:proofErr w:type="spellEnd"/>
      <w:r w:rsidRPr="00CB433A">
        <w:rPr>
          <w:lang w:val="tr-TR"/>
        </w:rPr>
        <w:t xml:space="preserve"> </w:t>
      </w:r>
      <w:proofErr w:type="spellStart"/>
      <w:r w:rsidRPr="00CB433A">
        <w:rPr>
          <w:lang w:val="tr-TR"/>
        </w:rPr>
        <w:t>acik</w:t>
      </w:r>
      <w:proofErr w:type="spellEnd"/>
      <w:r w:rsidRPr="00CB433A">
        <w:rPr>
          <w:lang w:val="tr-TR"/>
        </w:rPr>
        <w:t xml:space="preserve"> bicimde </w:t>
      </w:r>
      <w:proofErr w:type="spellStart"/>
      <w:r w:rsidRPr="00CB433A">
        <w:rPr>
          <w:lang w:val="tr-TR"/>
        </w:rPr>
        <w:t>göstermiştir</w:t>
      </w:r>
      <w:proofErr w:type="spellEnd"/>
      <w:r w:rsidRPr="00CB433A">
        <w:rPr>
          <w:lang w:val="tr-TR"/>
        </w:rPr>
        <w:t>.</w:t>
      </w:r>
    </w:p>
    <w:p w14:paraId="08D55F43" w14:textId="77777777" w:rsidR="00762D30" w:rsidRPr="00CB433A" w:rsidRDefault="00000000">
      <w:pPr>
        <w:jc w:val="both"/>
        <w:rPr>
          <w:lang w:val="tr-TR"/>
        </w:rPr>
      </w:pPr>
      <w:r w:rsidRPr="00CB433A">
        <w:rPr>
          <w:lang w:val="tr-TR"/>
        </w:rPr>
        <w:t xml:space="preserve">Bu nedenle projenin sonraki </w:t>
      </w:r>
      <w:proofErr w:type="spellStart"/>
      <w:r w:rsidRPr="00CB433A">
        <w:rPr>
          <w:lang w:val="tr-TR"/>
        </w:rPr>
        <w:t>asamasinda</w:t>
      </w:r>
      <w:proofErr w:type="spellEnd"/>
      <w:r w:rsidRPr="00CB433A">
        <w:rPr>
          <w:lang w:val="tr-TR"/>
        </w:rPr>
        <w:t xml:space="preserve"> iki </w:t>
      </w:r>
      <w:proofErr w:type="spellStart"/>
      <w:r w:rsidRPr="00CB433A">
        <w:rPr>
          <w:lang w:val="tr-TR"/>
        </w:rPr>
        <w:t>yonlu</w:t>
      </w:r>
      <w:proofErr w:type="spellEnd"/>
      <w:r w:rsidRPr="00CB433A">
        <w:rPr>
          <w:lang w:val="tr-TR"/>
        </w:rPr>
        <w:t xml:space="preserve"> ilerleme </w:t>
      </w:r>
      <w:proofErr w:type="spellStart"/>
      <w:r w:rsidRPr="00CB433A">
        <w:rPr>
          <w:lang w:val="tr-TR"/>
        </w:rPr>
        <w:t>onerilmektedir</w:t>
      </w:r>
      <w:proofErr w:type="spellEnd"/>
      <w:r w:rsidRPr="00CB433A">
        <w:rPr>
          <w:lang w:val="tr-TR"/>
        </w:rPr>
        <w:t>. Birinci yon, hard-</w:t>
      </w:r>
      <w:proofErr w:type="spellStart"/>
      <w:r w:rsidRPr="00CB433A">
        <w:rPr>
          <w:lang w:val="tr-TR"/>
        </w:rPr>
        <w:t>negative</w:t>
      </w:r>
      <w:proofErr w:type="spellEnd"/>
      <w:r w:rsidRPr="00CB433A">
        <w:rPr>
          <w:lang w:val="tr-TR"/>
        </w:rPr>
        <w:t xml:space="preserve"> </w:t>
      </w:r>
      <w:proofErr w:type="spellStart"/>
      <w:r w:rsidRPr="00CB433A">
        <w:rPr>
          <w:lang w:val="tr-TR"/>
        </w:rPr>
        <w:t>örnekler</w:t>
      </w:r>
      <w:proofErr w:type="spellEnd"/>
      <w:r w:rsidRPr="00CB433A">
        <w:rPr>
          <w:lang w:val="tr-TR"/>
        </w:rPr>
        <w:t xml:space="preserve"> ve daha </w:t>
      </w:r>
      <w:proofErr w:type="spellStart"/>
      <w:r w:rsidRPr="00CB433A">
        <w:rPr>
          <w:lang w:val="tr-TR"/>
        </w:rPr>
        <w:t>gerçekci</w:t>
      </w:r>
      <w:proofErr w:type="spellEnd"/>
      <w:r w:rsidRPr="00CB433A">
        <w:rPr>
          <w:lang w:val="tr-TR"/>
        </w:rPr>
        <w:t xml:space="preserve"> akustik bozulmalarla modelin </w:t>
      </w:r>
      <w:proofErr w:type="spellStart"/>
      <w:r w:rsidRPr="00CB433A">
        <w:rPr>
          <w:lang w:val="tr-TR"/>
        </w:rPr>
        <w:t>yanlış</w:t>
      </w:r>
      <w:proofErr w:type="spellEnd"/>
      <w:r w:rsidRPr="00CB433A">
        <w:rPr>
          <w:lang w:val="tr-TR"/>
        </w:rPr>
        <w:t xml:space="preserve"> pozitif ve </w:t>
      </w:r>
      <w:proofErr w:type="spellStart"/>
      <w:r w:rsidRPr="00CB433A">
        <w:rPr>
          <w:lang w:val="tr-TR"/>
        </w:rPr>
        <w:t>yanlış</w:t>
      </w:r>
      <w:proofErr w:type="spellEnd"/>
      <w:r w:rsidRPr="00CB433A">
        <w:rPr>
          <w:lang w:val="tr-TR"/>
        </w:rPr>
        <w:t xml:space="preserve"> negatif dengesini </w:t>
      </w:r>
      <w:proofErr w:type="spellStart"/>
      <w:r w:rsidRPr="00CB433A">
        <w:rPr>
          <w:lang w:val="tr-TR"/>
        </w:rPr>
        <w:t>iyilestirmektir</w:t>
      </w:r>
      <w:proofErr w:type="spellEnd"/>
      <w:r w:rsidRPr="00CB433A">
        <w:rPr>
          <w:lang w:val="tr-TR"/>
        </w:rPr>
        <w:t xml:space="preserve">. </w:t>
      </w:r>
      <w:proofErr w:type="spellStart"/>
      <w:r w:rsidRPr="00CB433A">
        <w:rPr>
          <w:lang w:val="tr-TR"/>
        </w:rPr>
        <w:t>Ikinci</w:t>
      </w:r>
      <w:proofErr w:type="spellEnd"/>
      <w:r w:rsidRPr="00CB433A">
        <w:rPr>
          <w:lang w:val="tr-TR"/>
        </w:rPr>
        <w:t xml:space="preserve"> yon ise ESP-NOW </w:t>
      </w:r>
      <w:proofErr w:type="spellStart"/>
      <w:r w:rsidRPr="00CB433A">
        <w:rPr>
          <w:lang w:val="tr-TR"/>
        </w:rPr>
        <w:t>tabanli</w:t>
      </w:r>
      <w:proofErr w:type="spellEnd"/>
      <w:r w:rsidRPr="00CB433A">
        <w:rPr>
          <w:lang w:val="tr-TR"/>
        </w:rPr>
        <w:t xml:space="preserve"> </w:t>
      </w:r>
      <w:proofErr w:type="spellStart"/>
      <w:r w:rsidRPr="00CB433A">
        <w:rPr>
          <w:lang w:val="tr-TR"/>
        </w:rPr>
        <w:t>gerçek</w:t>
      </w:r>
      <w:proofErr w:type="spellEnd"/>
      <w:r w:rsidRPr="00CB433A">
        <w:rPr>
          <w:lang w:val="tr-TR"/>
        </w:rPr>
        <w:t xml:space="preserve"> </w:t>
      </w:r>
      <w:proofErr w:type="spellStart"/>
      <w:r w:rsidRPr="00CB433A">
        <w:rPr>
          <w:lang w:val="tr-TR"/>
        </w:rPr>
        <w:t>düğümler</w:t>
      </w:r>
      <w:proofErr w:type="spellEnd"/>
      <w:r w:rsidRPr="00CB433A">
        <w:rPr>
          <w:lang w:val="tr-TR"/>
        </w:rPr>
        <w:t xml:space="preserve"> ile TDOA </w:t>
      </w:r>
      <w:proofErr w:type="spellStart"/>
      <w:r w:rsidRPr="00CB433A">
        <w:rPr>
          <w:lang w:val="tr-TR"/>
        </w:rPr>
        <w:t>modulunu</w:t>
      </w:r>
      <w:proofErr w:type="spellEnd"/>
      <w:r w:rsidRPr="00CB433A">
        <w:rPr>
          <w:lang w:val="tr-TR"/>
        </w:rPr>
        <w:t xml:space="preserve"> birbirine </w:t>
      </w:r>
      <w:proofErr w:type="spellStart"/>
      <w:r w:rsidRPr="00CB433A">
        <w:rPr>
          <w:lang w:val="tr-TR"/>
        </w:rPr>
        <w:t>baglayarak</w:t>
      </w:r>
      <w:proofErr w:type="spellEnd"/>
      <w:r w:rsidRPr="00CB433A">
        <w:rPr>
          <w:lang w:val="tr-TR"/>
        </w:rPr>
        <w:t xml:space="preserve"> </w:t>
      </w:r>
      <w:proofErr w:type="spellStart"/>
      <w:r w:rsidRPr="00CB433A">
        <w:rPr>
          <w:lang w:val="tr-TR"/>
        </w:rPr>
        <w:t>sensörler</w:t>
      </w:r>
      <w:proofErr w:type="spellEnd"/>
      <w:r w:rsidRPr="00CB433A">
        <w:rPr>
          <w:lang w:val="tr-TR"/>
        </w:rPr>
        <w:t xml:space="preserve"> </w:t>
      </w:r>
      <w:proofErr w:type="spellStart"/>
      <w:r w:rsidRPr="00CB433A">
        <w:rPr>
          <w:lang w:val="tr-TR"/>
        </w:rPr>
        <w:t>arasi</w:t>
      </w:r>
      <w:proofErr w:type="spellEnd"/>
      <w:r w:rsidRPr="00CB433A">
        <w:rPr>
          <w:lang w:val="tr-TR"/>
        </w:rPr>
        <w:t xml:space="preserve"> zamanlama </w:t>
      </w:r>
      <w:proofErr w:type="spellStart"/>
      <w:r w:rsidRPr="00CB433A">
        <w:rPr>
          <w:lang w:val="tr-TR"/>
        </w:rPr>
        <w:t>tutarliligini</w:t>
      </w:r>
      <w:proofErr w:type="spellEnd"/>
      <w:r w:rsidRPr="00CB433A">
        <w:rPr>
          <w:lang w:val="tr-TR"/>
        </w:rPr>
        <w:t xml:space="preserve"> saha benzeri </w:t>
      </w:r>
      <w:proofErr w:type="spellStart"/>
      <w:r w:rsidRPr="00CB433A">
        <w:rPr>
          <w:lang w:val="tr-TR"/>
        </w:rPr>
        <w:t>kosullarda</w:t>
      </w:r>
      <w:proofErr w:type="spellEnd"/>
      <w:r w:rsidRPr="00CB433A">
        <w:rPr>
          <w:lang w:val="tr-TR"/>
        </w:rPr>
        <w:t xml:space="preserve"> test etmektir. Bu iki </w:t>
      </w:r>
      <w:proofErr w:type="spellStart"/>
      <w:r w:rsidRPr="00CB433A">
        <w:rPr>
          <w:lang w:val="tr-TR"/>
        </w:rPr>
        <w:t>baslik</w:t>
      </w:r>
      <w:proofErr w:type="spellEnd"/>
      <w:r w:rsidRPr="00CB433A">
        <w:rPr>
          <w:lang w:val="tr-TR"/>
        </w:rPr>
        <w:t xml:space="preserve">, raporda sunulan deneysel bulgularla </w:t>
      </w:r>
      <w:proofErr w:type="spellStart"/>
      <w:r w:rsidRPr="00CB433A">
        <w:rPr>
          <w:lang w:val="tr-TR"/>
        </w:rPr>
        <w:t>dogrudan</w:t>
      </w:r>
      <w:proofErr w:type="spellEnd"/>
      <w:r w:rsidRPr="00CB433A">
        <w:rPr>
          <w:lang w:val="tr-TR"/>
        </w:rPr>
        <w:t xml:space="preserve"> </w:t>
      </w:r>
      <w:proofErr w:type="spellStart"/>
      <w:r w:rsidRPr="00CB433A">
        <w:rPr>
          <w:lang w:val="tr-TR"/>
        </w:rPr>
        <w:t>ilişkilidir</w:t>
      </w:r>
      <w:proofErr w:type="spellEnd"/>
      <w:r w:rsidRPr="00CB433A">
        <w:rPr>
          <w:lang w:val="tr-TR"/>
        </w:rPr>
        <w:t>.</w:t>
      </w:r>
    </w:p>
    <w:p w14:paraId="7CB455A4" w14:textId="77777777" w:rsidR="00762D30" w:rsidRPr="00CB433A" w:rsidRDefault="00000000">
      <w:pPr>
        <w:pStyle w:val="Balk1"/>
        <w:rPr>
          <w:lang w:val="tr-TR"/>
        </w:rPr>
      </w:pPr>
      <w:r w:rsidRPr="00CB433A">
        <w:rPr>
          <w:lang w:val="tr-TR"/>
        </w:rPr>
        <w:t xml:space="preserve">10. </w:t>
      </w:r>
      <w:proofErr w:type="spellStart"/>
      <w:r w:rsidRPr="00CB433A">
        <w:rPr>
          <w:lang w:val="tr-TR"/>
        </w:rPr>
        <w:t>Kaynakca</w:t>
      </w:r>
      <w:proofErr w:type="spellEnd"/>
    </w:p>
    <w:p w14:paraId="2D467FA6" w14:textId="77777777" w:rsidR="00762D30" w:rsidRPr="00CB433A" w:rsidRDefault="00000000">
      <w:pPr>
        <w:jc w:val="both"/>
        <w:rPr>
          <w:lang w:val="tr-TR"/>
        </w:rPr>
      </w:pPr>
      <w:r w:rsidRPr="00CB433A">
        <w:rPr>
          <w:lang w:val="tr-TR"/>
        </w:rPr>
        <w:t xml:space="preserve">1. </w:t>
      </w:r>
      <w:proofErr w:type="spellStart"/>
      <w:r w:rsidRPr="00CB433A">
        <w:rPr>
          <w:lang w:val="tr-TR"/>
        </w:rPr>
        <w:t>Trowitzsch</w:t>
      </w:r>
      <w:proofErr w:type="spellEnd"/>
      <w:r w:rsidRPr="00CB433A">
        <w:rPr>
          <w:lang w:val="tr-TR"/>
        </w:rPr>
        <w:t xml:space="preserve">, I., </w:t>
      </w:r>
      <w:proofErr w:type="spellStart"/>
      <w:r w:rsidRPr="00CB433A">
        <w:rPr>
          <w:lang w:val="tr-TR"/>
        </w:rPr>
        <w:t>Taghia</w:t>
      </w:r>
      <w:proofErr w:type="spellEnd"/>
      <w:r w:rsidRPr="00CB433A">
        <w:rPr>
          <w:lang w:val="tr-TR"/>
        </w:rPr>
        <w:t xml:space="preserve">, J., </w:t>
      </w:r>
      <w:proofErr w:type="spellStart"/>
      <w:r w:rsidRPr="00CB433A">
        <w:rPr>
          <w:lang w:val="tr-TR"/>
        </w:rPr>
        <w:t>Kashef</w:t>
      </w:r>
      <w:proofErr w:type="spellEnd"/>
      <w:r w:rsidRPr="00CB433A">
        <w:rPr>
          <w:lang w:val="tr-TR"/>
        </w:rPr>
        <w:t xml:space="preserve">, Y., </w:t>
      </w:r>
      <w:proofErr w:type="spellStart"/>
      <w:r w:rsidRPr="00CB433A">
        <w:rPr>
          <w:lang w:val="tr-TR"/>
        </w:rPr>
        <w:t>Obermayer</w:t>
      </w:r>
      <w:proofErr w:type="spellEnd"/>
      <w:r w:rsidRPr="00CB433A">
        <w:rPr>
          <w:lang w:val="tr-TR"/>
        </w:rPr>
        <w:t xml:space="preserve">, K. (2019). </w:t>
      </w:r>
      <w:proofErr w:type="spellStart"/>
      <w:r w:rsidRPr="00CB433A">
        <w:rPr>
          <w:lang w:val="tr-TR"/>
        </w:rPr>
        <w:t>The</w:t>
      </w:r>
      <w:proofErr w:type="spellEnd"/>
      <w:r w:rsidRPr="00CB433A">
        <w:rPr>
          <w:lang w:val="tr-TR"/>
        </w:rPr>
        <w:t xml:space="preserve"> NIGENS General Sound </w:t>
      </w:r>
      <w:proofErr w:type="spellStart"/>
      <w:r w:rsidRPr="00CB433A">
        <w:rPr>
          <w:lang w:val="tr-TR"/>
        </w:rPr>
        <w:t>Events</w:t>
      </w:r>
      <w:proofErr w:type="spellEnd"/>
      <w:r w:rsidRPr="00CB433A">
        <w:rPr>
          <w:lang w:val="tr-TR"/>
        </w:rPr>
        <w:t xml:space="preserve"> Database. </w:t>
      </w:r>
      <w:proofErr w:type="gramStart"/>
      <w:r w:rsidRPr="00CB433A">
        <w:rPr>
          <w:lang w:val="tr-TR"/>
        </w:rPr>
        <w:t>arXiv</w:t>
      </w:r>
      <w:proofErr w:type="gramEnd"/>
      <w:r w:rsidRPr="00CB433A">
        <w:rPr>
          <w:lang w:val="tr-TR"/>
        </w:rPr>
        <w:t>:1902.08314.</w:t>
      </w:r>
    </w:p>
    <w:p w14:paraId="049BBB94" w14:textId="77777777" w:rsidR="00762D30" w:rsidRPr="00CB433A" w:rsidRDefault="00000000">
      <w:pPr>
        <w:jc w:val="both"/>
        <w:rPr>
          <w:lang w:val="tr-TR"/>
        </w:rPr>
      </w:pPr>
      <w:r w:rsidRPr="00CB433A">
        <w:rPr>
          <w:lang w:val="tr-TR"/>
        </w:rPr>
        <w:t xml:space="preserve">2. </w:t>
      </w:r>
      <w:proofErr w:type="spellStart"/>
      <w:r w:rsidRPr="00CB433A">
        <w:rPr>
          <w:lang w:val="tr-TR"/>
        </w:rPr>
        <w:t>Piczak</w:t>
      </w:r>
      <w:proofErr w:type="spellEnd"/>
      <w:r w:rsidRPr="00CB433A">
        <w:rPr>
          <w:lang w:val="tr-TR"/>
        </w:rPr>
        <w:t xml:space="preserve">, K. J. (2015). ESC: </w:t>
      </w:r>
      <w:proofErr w:type="spellStart"/>
      <w:r w:rsidRPr="00CB433A">
        <w:rPr>
          <w:lang w:val="tr-TR"/>
        </w:rPr>
        <w:t>Dataset</w:t>
      </w:r>
      <w:proofErr w:type="spellEnd"/>
      <w:r w:rsidRPr="00CB433A">
        <w:rPr>
          <w:lang w:val="tr-TR"/>
        </w:rPr>
        <w:t xml:space="preserve"> </w:t>
      </w:r>
      <w:proofErr w:type="spellStart"/>
      <w:r w:rsidRPr="00CB433A">
        <w:rPr>
          <w:lang w:val="tr-TR"/>
        </w:rPr>
        <w:t>for</w:t>
      </w:r>
      <w:proofErr w:type="spellEnd"/>
      <w:r w:rsidRPr="00CB433A">
        <w:rPr>
          <w:lang w:val="tr-TR"/>
        </w:rPr>
        <w:t xml:space="preserve"> </w:t>
      </w:r>
      <w:proofErr w:type="spellStart"/>
      <w:r w:rsidRPr="00CB433A">
        <w:rPr>
          <w:lang w:val="tr-TR"/>
        </w:rPr>
        <w:t>Environmental</w:t>
      </w:r>
      <w:proofErr w:type="spellEnd"/>
      <w:r w:rsidRPr="00CB433A">
        <w:rPr>
          <w:lang w:val="tr-TR"/>
        </w:rPr>
        <w:t xml:space="preserve"> Sound </w:t>
      </w:r>
      <w:proofErr w:type="spellStart"/>
      <w:r w:rsidRPr="00CB433A">
        <w:rPr>
          <w:lang w:val="tr-TR"/>
        </w:rPr>
        <w:t>Classification</w:t>
      </w:r>
      <w:proofErr w:type="spellEnd"/>
      <w:r w:rsidRPr="00CB433A">
        <w:rPr>
          <w:lang w:val="tr-TR"/>
        </w:rPr>
        <w:t xml:space="preserve">. </w:t>
      </w:r>
      <w:proofErr w:type="spellStart"/>
      <w:r w:rsidRPr="00CB433A">
        <w:rPr>
          <w:lang w:val="tr-TR"/>
        </w:rPr>
        <w:t>Proceedings</w:t>
      </w:r>
      <w:proofErr w:type="spellEnd"/>
      <w:r w:rsidRPr="00CB433A">
        <w:rPr>
          <w:lang w:val="tr-TR"/>
        </w:rPr>
        <w:t xml:space="preserve"> of ACM Multimedia. </w:t>
      </w:r>
      <w:proofErr w:type="gramStart"/>
      <w:r w:rsidRPr="00CB433A">
        <w:rPr>
          <w:lang w:val="tr-TR"/>
        </w:rPr>
        <w:t>doi</w:t>
      </w:r>
      <w:proofErr w:type="gramEnd"/>
      <w:r w:rsidRPr="00CB433A">
        <w:rPr>
          <w:lang w:val="tr-TR"/>
        </w:rPr>
        <w:t>:10.1145/2733373.2806390.</w:t>
      </w:r>
    </w:p>
    <w:p w14:paraId="6577E00D" w14:textId="77777777" w:rsidR="00762D30" w:rsidRPr="00CB433A" w:rsidRDefault="00000000">
      <w:pPr>
        <w:jc w:val="both"/>
        <w:rPr>
          <w:lang w:val="tr-TR"/>
        </w:rPr>
      </w:pPr>
      <w:r w:rsidRPr="00CB433A">
        <w:rPr>
          <w:lang w:val="tr-TR"/>
        </w:rPr>
        <w:t xml:space="preserve">3. </w:t>
      </w:r>
      <w:proofErr w:type="spellStart"/>
      <w:r w:rsidRPr="00CB433A">
        <w:rPr>
          <w:lang w:val="tr-TR"/>
        </w:rPr>
        <w:t>Pichora</w:t>
      </w:r>
      <w:proofErr w:type="spellEnd"/>
      <w:r w:rsidRPr="00CB433A">
        <w:rPr>
          <w:lang w:val="tr-TR"/>
        </w:rPr>
        <w:t xml:space="preserve">-Fuller, M. K., </w:t>
      </w:r>
      <w:proofErr w:type="spellStart"/>
      <w:r w:rsidRPr="00CB433A">
        <w:rPr>
          <w:lang w:val="tr-TR"/>
        </w:rPr>
        <w:t>Dupuis</w:t>
      </w:r>
      <w:proofErr w:type="spellEnd"/>
      <w:r w:rsidRPr="00CB433A">
        <w:rPr>
          <w:lang w:val="tr-TR"/>
        </w:rPr>
        <w:t xml:space="preserve">, K. (2020). Toronto </w:t>
      </w:r>
      <w:proofErr w:type="spellStart"/>
      <w:r w:rsidRPr="00CB433A">
        <w:rPr>
          <w:lang w:val="tr-TR"/>
        </w:rPr>
        <w:t>Emotional</w:t>
      </w:r>
      <w:proofErr w:type="spellEnd"/>
      <w:r w:rsidRPr="00CB433A">
        <w:rPr>
          <w:lang w:val="tr-TR"/>
        </w:rPr>
        <w:t xml:space="preserve"> Speech Set (TESS). </w:t>
      </w:r>
      <w:proofErr w:type="gramStart"/>
      <w:r w:rsidRPr="00CB433A">
        <w:rPr>
          <w:lang w:val="tr-TR"/>
        </w:rPr>
        <w:t>doi</w:t>
      </w:r>
      <w:proofErr w:type="gramEnd"/>
      <w:r w:rsidRPr="00CB433A">
        <w:rPr>
          <w:lang w:val="tr-TR"/>
        </w:rPr>
        <w:t>:10.5683/SP2/E8H2MF.</w:t>
      </w:r>
    </w:p>
    <w:p w14:paraId="42DB30E8" w14:textId="77777777" w:rsidR="00762D30" w:rsidRPr="00CB433A" w:rsidRDefault="00000000">
      <w:pPr>
        <w:jc w:val="both"/>
        <w:rPr>
          <w:lang w:val="tr-TR"/>
        </w:rPr>
      </w:pPr>
      <w:r w:rsidRPr="00CB433A">
        <w:rPr>
          <w:lang w:val="tr-TR"/>
        </w:rPr>
        <w:t xml:space="preserve">4. </w:t>
      </w:r>
      <w:proofErr w:type="spellStart"/>
      <w:r w:rsidRPr="00CB433A">
        <w:rPr>
          <w:lang w:val="tr-TR"/>
        </w:rPr>
        <w:t>Livingstone</w:t>
      </w:r>
      <w:proofErr w:type="spellEnd"/>
      <w:r w:rsidRPr="00CB433A">
        <w:rPr>
          <w:lang w:val="tr-TR"/>
        </w:rPr>
        <w:t xml:space="preserve">, S. R., Russo, F. A. (2018). </w:t>
      </w:r>
      <w:proofErr w:type="spellStart"/>
      <w:r w:rsidRPr="00CB433A">
        <w:rPr>
          <w:lang w:val="tr-TR"/>
        </w:rPr>
        <w:t>The</w:t>
      </w:r>
      <w:proofErr w:type="spellEnd"/>
      <w:r w:rsidRPr="00CB433A">
        <w:rPr>
          <w:lang w:val="tr-TR"/>
        </w:rPr>
        <w:t xml:space="preserve"> </w:t>
      </w:r>
      <w:proofErr w:type="spellStart"/>
      <w:r w:rsidRPr="00CB433A">
        <w:rPr>
          <w:lang w:val="tr-TR"/>
        </w:rPr>
        <w:t>Ryerson</w:t>
      </w:r>
      <w:proofErr w:type="spellEnd"/>
      <w:r w:rsidRPr="00CB433A">
        <w:rPr>
          <w:lang w:val="tr-TR"/>
        </w:rPr>
        <w:t xml:space="preserve"> </w:t>
      </w:r>
      <w:proofErr w:type="spellStart"/>
      <w:r w:rsidRPr="00CB433A">
        <w:rPr>
          <w:lang w:val="tr-TR"/>
        </w:rPr>
        <w:t>Audio</w:t>
      </w:r>
      <w:proofErr w:type="spellEnd"/>
      <w:r w:rsidRPr="00CB433A">
        <w:rPr>
          <w:lang w:val="tr-TR"/>
        </w:rPr>
        <w:t xml:space="preserve">-Visual Database of </w:t>
      </w:r>
      <w:proofErr w:type="spellStart"/>
      <w:r w:rsidRPr="00CB433A">
        <w:rPr>
          <w:lang w:val="tr-TR"/>
        </w:rPr>
        <w:t>Emotional</w:t>
      </w:r>
      <w:proofErr w:type="spellEnd"/>
      <w:r w:rsidRPr="00CB433A">
        <w:rPr>
          <w:lang w:val="tr-TR"/>
        </w:rPr>
        <w:t xml:space="preserve"> Speech </w:t>
      </w:r>
      <w:proofErr w:type="spellStart"/>
      <w:r w:rsidRPr="00CB433A">
        <w:rPr>
          <w:lang w:val="tr-TR"/>
        </w:rPr>
        <w:t>and</w:t>
      </w:r>
      <w:proofErr w:type="spellEnd"/>
      <w:r w:rsidRPr="00CB433A">
        <w:rPr>
          <w:lang w:val="tr-TR"/>
        </w:rPr>
        <w:t xml:space="preserve"> </w:t>
      </w:r>
      <w:proofErr w:type="spellStart"/>
      <w:r w:rsidRPr="00CB433A">
        <w:rPr>
          <w:lang w:val="tr-TR"/>
        </w:rPr>
        <w:t>Song</w:t>
      </w:r>
      <w:proofErr w:type="spellEnd"/>
      <w:r w:rsidRPr="00CB433A">
        <w:rPr>
          <w:lang w:val="tr-TR"/>
        </w:rPr>
        <w:t xml:space="preserve"> (RAVDESS). </w:t>
      </w:r>
      <w:proofErr w:type="spellStart"/>
      <w:r w:rsidRPr="00CB433A">
        <w:rPr>
          <w:lang w:val="tr-TR"/>
        </w:rPr>
        <w:t>PLoS</w:t>
      </w:r>
      <w:proofErr w:type="spellEnd"/>
      <w:r w:rsidRPr="00CB433A">
        <w:rPr>
          <w:lang w:val="tr-TR"/>
        </w:rPr>
        <w:t xml:space="preserve"> ONE, 13(5), e0196391.</w:t>
      </w:r>
    </w:p>
    <w:p w14:paraId="6DF01A7B" w14:textId="77777777" w:rsidR="00762D30" w:rsidRPr="00CB433A" w:rsidRDefault="00000000">
      <w:pPr>
        <w:jc w:val="both"/>
        <w:rPr>
          <w:lang w:val="tr-TR"/>
        </w:rPr>
      </w:pPr>
      <w:r w:rsidRPr="00CB433A">
        <w:rPr>
          <w:lang w:val="tr-TR"/>
        </w:rPr>
        <w:t xml:space="preserve">5. </w:t>
      </w:r>
      <w:proofErr w:type="spellStart"/>
      <w:r w:rsidRPr="00CB433A">
        <w:rPr>
          <w:lang w:val="tr-TR"/>
        </w:rPr>
        <w:t>McFee</w:t>
      </w:r>
      <w:proofErr w:type="spellEnd"/>
      <w:r w:rsidRPr="00CB433A">
        <w:rPr>
          <w:lang w:val="tr-TR"/>
        </w:rPr>
        <w:t xml:space="preserve">, B. et al. </w:t>
      </w:r>
      <w:proofErr w:type="spellStart"/>
      <w:r w:rsidRPr="00CB433A">
        <w:rPr>
          <w:lang w:val="tr-TR"/>
        </w:rPr>
        <w:t>Librosa</w:t>
      </w:r>
      <w:proofErr w:type="spellEnd"/>
      <w:r w:rsidRPr="00CB433A">
        <w:rPr>
          <w:lang w:val="tr-TR"/>
        </w:rPr>
        <w:t xml:space="preserve"> </w:t>
      </w:r>
      <w:proofErr w:type="spellStart"/>
      <w:r w:rsidRPr="00CB433A">
        <w:rPr>
          <w:lang w:val="tr-TR"/>
        </w:rPr>
        <w:t>documentation</w:t>
      </w:r>
      <w:proofErr w:type="spellEnd"/>
      <w:r w:rsidRPr="00CB433A">
        <w:rPr>
          <w:lang w:val="tr-TR"/>
        </w:rPr>
        <w:t xml:space="preserve">: </w:t>
      </w:r>
      <w:proofErr w:type="spellStart"/>
      <w:r w:rsidRPr="00CB433A">
        <w:rPr>
          <w:lang w:val="tr-TR"/>
        </w:rPr>
        <w:t>melspectrogram</w:t>
      </w:r>
      <w:proofErr w:type="spellEnd"/>
      <w:r w:rsidRPr="00CB433A">
        <w:rPr>
          <w:lang w:val="tr-TR"/>
        </w:rPr>
        <w:t xml:space="preserve"> </w:t>
      </w:r>
      <w:proofErr w:type="spellStart"/>
      <w:r w:rsidRPr="00CB433A">
        <w:rPr>
          <w:lang w:val="tr-TR"/>
        </w:rPr>
        <w:t>feature</w:t>
      </w:r>
      <w:proofErr w:type="spellEnd"/>
      <w:r w:rsidRPr="00CB433A">
        <w:rPr>
          <w:lang w:val="tr-TR"/>
        </w:rPr>
        <w:t xml:space="preserve"> </w:t>
      </w:r>
      <w:proofErr w:type="spellStart"/>
      <w:r w:rsidRPr="00CB433A">
        <w:rPr>
          <w:lang w:val="tr-TR"/>
        </w:rPr>
        <w:t>extraction</w:t>
      </w:r>
      <w:proofErr w:type="spellEnd"/>
      <w:r w:rsidRPr="00CB433A">
        <w:rPr>
          <w:lang w:val="tr-TR"/>
        </w:rPr>
        <w:t>. https://librosa.org/doc/main/generated/librosa.feature.melspectrogram.html</w:t>
      </w:r>
    </w:p>
    <w:p w14:paraId="2F34D799" w14:textId="77777777" w:rsidR="00762D30" w:rsidRPr="00CB433A" w:rsidRDefault="00000000">
      <w:pPr>
        <w:jc w:val="both"/>
        <w:rPr>
          <w:lang w:val="tr-TR"/>
        </w:rPr>
      </w:pPr>
      <w:r w:rsidRPr="00CB433A">
        <w:rPr>
          <w:lang w:val="tr-TR"/>
        </w:rPr>
        <w:t xml:space="preserve">6. </w:t>
      </w:r>
      <w:proofErr w:type="spellStart"/>
      <w:r w:rsidRPr="00CB433A">
        <w:rPr>
          <w:lang w:val="tr-TR"/>
        </w:rPr>
        <w:t>PyTorch</w:t>
      </w:r>
      <w:proofErr w:type="spellEnd"/>
      <w:r w:rsidRPr="00CB433A">
        <w:rPr>
          <w:lang w:val="tr-TR"/>
        </w:rPr>
        <w:t xml:space="preserve"> </w:t>
      </w:r>
      <w:proofErr w:type="spellStart"/>
      <w:r w:rsidRPr="00CB433A">
        <w:rPr>
          <w:lang w:val="tr-TR"/>
        </w:rPr>
        <w:t>Documentation</w:t>
      </w:r>
      <w:proofErr w:type="spellEnd"/>
      <w:r w:rsidRPr="00CB433A">
        <w:rPr>
          <w:lang w:val="tr-TR"/>
        </w:rPr>
        <w:t xml:space="preserve">. Conv2d </w:t>
      </w:r>
      <w:proofErr w:type="spellStart"/>
      <w:r w:rsidRPr="00CB433A">
        <w:rPr>
          <w:lang w:val="tr-TR"/>
        </w:rPr>
        <w:t>module</w:t>
      </w:r>
      <w:proofErr w:type="spellEnd"/>
      <w:r w:rsidRPr="00CB433A">
        <w:rPr>
          <w:lang w:val="tr-TR"/>
        </w:rPr>
        <w:t>. https://docs.pytorch.org/docs/stable/generated/torch.nn.Conv2d.html</w:t>
      </w:r>
    </w:p>
    <w:p w14:paraId="193FC640" w14:textId="77777777" w:rsidR="00762D30" w:rsidRPr="00CB433A" w:rsidRDefault="00000000">
      <w:pPr>
        <w:jc w:val="both"/>
        <w:rPr>
          <w:lang w:val="tr-TR"/>
        </w:rPr>
      </w:pPr>
      <w:r w:rsidRPr="00CB433A">
        <w:rPr>
          <w:lang w:val="tr-TR"/>
        </w:rPr>
        <w:t xml:space="preserve">7. </w:t>
      </w:r>
      <w:proofErr w:type="spellStart"/>
      <w:r w:rsidRPr="00CB433A">
        <w:rPr>
          <w:lang w:val="tr-TR"/>
        </w:rPr>
        <w:t>PyTorch</w:t>
      </w:r>
      <w:proofErr w:type="spellEnd"/>
      <w:r w:rsidRPr="00CB433A">
        <w:rPr>
          <w:lang w:val="tr-TR"/>
        </w:rPr>
        <w:t xml:space="preserve"> </w:t>
      </w:r>
      <w:proofErr w:type="spellStart"/>
      <w:r w:rsidRPr="00CB433A">
        <w:rPr>
          <w:lang w:val="tr-TR"/>
        </w:rPr>
        <w:t>Documentation</w:t>
      </w:r>
      <w:proofErr w:type="spellEnd"/>
      <w:r w:rsidRPr="00CB433A">
        <w:rPr>
          <w:lang w:val="tr-TR"/>
        </w:rPr>
        <w:t>. Cross-</w:t>
      </w:r>
      <w:proofErr w:type="spellStart"/>
      <w:r w:rsidRPr="00CB433A">
        <w:rPr>
          <w:lang w:val="tr-TR"/>
        </w:rPr>
        <w:t>entropy</w:t>
      </w:r>
      <w:proofErr w:type="spellEnd"/>
      <w:r w:rsidRPr="00CB433A">
        <w:rPr>
          <w:lang w:val="tr-TR"/>
        </w:rPr>
        <w:t xml:space="preserve"> </w:t>
      </w:r>
      <w:proofErr w:type="spellStart"/>
      <w:r w:rsidRPr="00CB433A">
        <w:rPr>
          <w:lang w:val="tr-TR"/>
        </w:rPr>
        <w:t>loss</w:t>
      </w:r>
      <w:proofErr w:type="spellEnd"/>
      <w:r w:rsidRPr="00CB433A">
        <w:rPr>
          <w:lang w:val="tr-TR"/>
        </w:rPr>
        <w:t>. https://docs.pytorch.org/docs/stable/generated/torch.nn.functional.cross_entropy.html</w:t>
      </w:r>
    </w:p>
    <w:p w14:paraId="3EA54B88" w14:textId="77777777" w:rsidR="00762D30" w:rsidRPr="00CB433A" w:rsidRDefault="00000000">
      <w:pPr>
        <w:jc w:val="both"/>
        <w:rPr>
          <w:lang w:val="tr-TR"/>
        </w:rPr>
      </w:pPr>
      <w:r w:rsidRPr="00CB433A">
        <w:rPr>
          <w:lang w:val="tr-TR"/>
        </w:rPr>
        <w:t xml:space="preserve">8. </w:t>
      </w:r>
      <w:proofErr w:type="spellStart"/>
      <w:r w:rsidRPr="00CB433A">
        <w:rPr>
          <w:lang w:val="tr-TR"/>
        </w:rPr>
        <w:t>scikit-learn</w:t>
      </w:r>
      <w:proofErr w:type="spellEnd"/>
      <w:r w:rsidRPr="00CB433A">
        <w:rPr>
          <w:lang w:val="tr-TR"/>
        </w:rPr>
        <w:t xml:space="preserve"> </w:t>
      </w:r>
      <w:proofErr w:type="spellStart"/>
      <w:r w:rsidRPr="00CB433A">
        <w:rPr>
          <w:lang w:val="tr-TR"/>
        </w:rPr>
        <w:t>Documentation</w:t>
      </w:r>
      <w:proofErr w:type="spellEnd"/>
      <w:r w:rsidRPr="00CB433A">
        <w:rPr>
          <w:lang w:val="tr-TR"/>
        </w:rPr>
        <w:t xml:space="preserve">. </w:t>
      </w:r>
      <w:proofErr w:type="spellStart"/>
      <w:proofErr w:type="gramStart"/>
      <w:r w:rsidRPr="00CB433A">
        <w:rPr>
          <w:lang w:val="tr-TR"/>
        </w:rPr>
        <w:t>classification</w:t>
      </w:r>
      <w:proofErr w:type="gramEnd"/>
      <w:r w:rsidRPr="00CB433A">
        <w:rPr>
          <w:lang w:val="tr-TR"/>
        </w:rPr>
        <w:t>_report</w:t>
      </w:r>
      <w:proofErr w:type="spellEnd"/>
      <w:r w:rsidRPr="00CB433A">
        <w:rPr>
          <w:lang w:val="tr-TR"/>
        </w:rPr>
        <w:t>. https://scikit-learn.org/stable/modules/generated/sklearn.metrics.classification_report.html</w:t>
      </w:r>
    </w:p>
    <w:p w14:paraId="664F88C8" w14:textId="77777777" w:rsidR="00762D30" w:rsidRPr="00CB433A" w:rsidRDefault="00000000">
      <w:pPr>
        <w:jc w:val="both"/>
        <w:rPr>
          <w:lang w:val="tr-TR"/>
        </w:rPr>
      </w:pPr>
      <w:r w:rsidRPr="00CB433A">
        <w:rPr>
          <w:lang w:val="tr-TR"/>
        </w:rPr>
        <w:t xml:space="preserve">9. </w:t>
      </w:r>
      <w:proofErr w:type="spellStart"/>
      <w:r w:rsidRPr="00CB433A">
        <w:rPr>
          <w:lang w:val="tr-TR"/>
        </w:rPr>
        <w:t>scikit-learn</w:t>
      </w:r>
      <w:proofErr w:type="spellEnd"/>
      <w:r w:rsidRPr="00CB433A">
        <w:rPr>
          <w:lang w:val="tr-TR"/>
        </w:rPr>
        <w:t xml:space="preserve"> </w:t>
      </w:r>
      <w:proofErr w:type="spellStart"/>
      <w:r w:rsidRPr="00CB433A">
        <w:rPr>
          <w:lang w:val="tr-TR"/>
        </w:rPr>
        <w:t>Documentation</w:t>
      </w:r>
      <w:proofErr w:type="spellEnd"/>
      <w:r w:rsidRPr="00CB433A">
        <w:rPr>
          <w:lang w:val="tr-TR"/>
        </w:rPr>
        <w:t xml:space="preserve">. </w:t>
      </w:r>
      <w:proofErr w:type="spellStart"/>
      <w:proofErr w:type="gramStart"/>
      <w:r w:rsidRPr="00CB433A">
        <w:rPr>
          <w:lang w:val="tr-TR"/>
        </w:rPr>
        <w:t>confusion</w:t>
      </w:r>
      <w:proofErr w:type="gramEnd"/>
      <w:r w:rsidRPr="00CB433A">
        <w:rPr>
          <w:lang w:val="tr-TR"/>
        </w:rPr>
        <w:t>_matrix</w:t>
      </w:r>
      <w:proofErr w:type="spellEnd"/>
      <w:r w:rsidRPr="00CB433A">
        <w:rPr>
          <w:lang w:val="tr-TR"/>
        </w:rPr>
        <w:t>. https://scikit-learn.org/stable/modules/generated/sklearn.metrics.confusion_matrix.html</w:t>
      </w:r>
    </w:p>
    <w:p w14:paraId="143F3B79" w14:textId="77777777" w:rsidR="00762D30" w:rsidRPr="00CB433A" w:rsidRDefault="00000000">
      <w:pPr>
        <w:jc w:val="both"/>
        <w:rPr>
          <w:lang w:val="tr-TR"/>
        </w:rPr>
      </w:pPr>
      <w:r w:rsidRPr="00CB433A">
        <w:rPr>
          <w:lang w:val="tr-TR"/>
        </w:rPr>
        <w:t xml:space="preserve">10. </w:t>
      </w:r>
      <w:proofErr w:type="spellStart"/>
      <w:r w:rsidRPr="00CB433A">
        <w:rPr>
          <w:lang w:val="tr-TR"/>
        </w:rPr>
        <w:t>scikit-learn</w:t>
      </w:r>
      <w:proofErr w:type="spellEnd"/>
      <w:r w:rsidRPr="00CB433A">
        <w:rPr>
          <w:lang w:val="tr-TR"/>
        </w:rPr>
        <w:t xml:space="preserve"> </w:t>
      </w:r>
      <w:proofErr w:type="spellStart"/>
      <w:r w:rsidRPr="00CB433A">
        <w:rPr>
          <w:lang w:val="tr-TR"/>
        </w:rPr>
        <w:t>Documentation</w:t>
      </w:r>
      <w:proofErr w:type="spellEnd"/>
      <w:r w:rsidRPr="00CB433A">
        <w:rPr>
          <w:lang w:val="tr-TR"/>
        </w:rPr>
        <w:t xml:space="preserve">. </w:t>
      </w:r>
      <w:proofErr w:type="spellStart"/>
      <w:proofErr w:type="gramStart"/>
      <w:r w:rsidRPr="00CB433A">
        <w:rPr>
          <w:lang w:val="tr-TR"/>
        </w:rPr>
        <w:t>recall</w:t>
      </w:r>
      <w:proofErr w:type="gramEnd"/>
      <w:r w:rsidRPr="00CB433A">
        <w:rPr>
          <w:lang w:val="tr-TR"/>
        </w:rPr>
        <w:t>_score</w:t>
      </w:r>
      <w:proofErr w:type="spellEnd"/>
      <w:r w:rsidRPr="00CB433A">
        <w:rPr>
          <w:lang w:val="tr-TR"/>
        </w:rPr>
        <w:t>. https://scikit-learn.org/stable/modules/generated/sklearn.metrics.recall_score.html</w:t>
      </w:r>
    </w:p>
    <w:p w14:paraId="58D94A20" w14:textId="77777777" w:rsidR="00762D30" w:rsidRPr="00CB433A" w:rsidRDefault="00000000">
      <w:pPr>
        <w:jc w:val="both"/>
        <w:rPr>
          <w:lang w:val="tr-TR"/>
        </w:rPr>
      </w:pPr>
      <w:r w:rsidRPr="00CB433A">
        <w:rPr>
          <w:lang w:val="tr-TR"/>
        </w:rPr>
        <w:t xml:space="preserve">11. </w:t>
      </w:r>
      <w:proofErr w:type="spellStart"/>
      <w:r w:rsidRPr="00CB433A">
        <w:rPr>
          <w:lang w:val="tr-TR"/>
        </w:rPr>
        <w:t>scikit-learn</w:t>
      </w:r>
      <w:proofErr w:type="spellEnd"/>
      <w:r w:rsidRPr="00CB433A">
        <w:rPr>
          <w:lang w:val="tr-TR"/>
        </w:rPr>
        <w:t xml:space="preserve"> </w:t>
      </w:r>
      <w:proofErr w:type="spellStart"/>
      <w:r w:rsidRPr="00CB433A">
        <w:rPr>
          <w:lang w:val="tr-TR"/>
        </w:rPr>
        <w:t>Documentation</w:t>
      </w:r>
      <w:proofErr w:type="spellEnd"/>
      <w:r w:rsidRPr="00CB433A">
        <w:rPr>
          <w:lang w:val="tr-TR"/>
        </w:rPr>
        <w:t xml:space="preserve">. </w:t>
      </w:r>
      <w:proofErr w:type="gramStart"/>
      <w:r w:rsidRPr="00CB433A">
        <w:rPr>
          <w:lang w:val="tr-TR"/>
        </w:rPr>
        <w:t>f</w:t>
      </w:r>
      <w:proofErr w:type="gramEnd"/>
      <w:r w:rsidRPr="00CB433A">
        <w:rPr>
          <w:lang w:val="tr-TR"/>
        </w:rPr>
        <w:t>1_score. https://scikit-learn.org/stable/modules/generated/sklearn.metrics.f1_score.html</w:t>
      </w:r>
    </w:p>
    <w:p w14:paraId="22FD9E2B" w14:textId="77777777" w:rsidR="00762D30" w:rsidRPr="00CB433A" w:rsidRDefault="00000000">
      <w:pPr>
        <w:jc w:val="both"/>
        <w:rPr>
          <w:lang w:val="tr-TR"/>
        </w:rPr>
      </w:pPr>
      <w:r w:rsidRPr="00CB433A">
        <w:rPr>
          <w:lang w:val="tr-TR"/>
        </w:rPr>
        <w:t xml:space="preserve">12. </w:t>
      </w:r>
      <w:proofErr w:type="spellStart"/>
      <w:r w:rsidRPr="00CB433A">
        <w:rPr>
          <w:lang w:val="tr-TR"/>
        </w:rPr>
        <w:t>scikit-learn</w:t>
      </w:r>
      <w:proofErr w:type="spellEnd"/>
      <w:r w:rsidRPr="00CB433A">
        <w:rPr>
          <w:lang w:val="tr-TR"/>
        </w:rPr>
        <w:t xml:space="preserve"> </w:t>
      </w:r>
      <w:proofErr w:type="spellStart"/>
      <w:r w:rsidRPr="00CB433A">
        <w:rPr>
          <w:lang w:val="tr-TR"/>
        </w:rPr>
        <w:t>Documentation</w:t>
      </w:r>
      <w:proofErr w:type="spellEnd"/>
      <w:r w:rsidRPr="00CB433A">
        <w:rPr>
          <w:lang w:val="tr-TR"/>
        </w:rPr>
        <w:t xml:space="preserve">. </w:t>
      </w:r>
      <w:proofErr w:type="spellStart"/>
      <w:proofErr w:type="gramStart"/>
      <w:r w:rsidRPr="00CB433A">
        <w:rPr>
          <w:lang w:val="tr-TR"/>
        </w:rPr>
        <w:t>fbeta</w:t>
      </w:r>
      <w:proofErr w:type="gramEnd"/>
      <w:r w:rsidRPr="00CB433A">
        <w:rPr>
          <w:lang w:val="tr-TR"/>
        </w:rPr>
        <w:t>_score</w:t>
      </w:r>
      <w:proofErr w:type="spellEnd"/>
      <w:r w:rsidRPr="00CB433A">
        <w:rPr>
          <w:lang w:val="tr-TR"/>
        </w:rPr>
        <w:t>. https://scikit-learn.org/stable/modules/generated/sklearn.metrics.fbeta_score.html</w:t>
      </w:r>
    </w:p>
    <w:p w14:paraId="76A9AAB7" w14:textId="77777777" w:rsidR="00762D30" w:rsidRPr="00CB433A" w:rsidRDefault="00000000">
      <w:pPr>
        <w:jc w:val="both"/>
        <w:rPr>
          <w:lang w:val="tr-TR"/>
        </w:rPr>
      </w:pPr>
      <w:r w:rsidRPr="00CB433A">
        <w:rPr>
          <w:lang w:val="tr-TR"/>
        </w:rPr>
        <w:t xml:space="preserve">13. </w:t>
      </w:r>
      <w:proofErr w:type="spellStart"/>
      <w:r w:rsidRPr="00CB433A">
        <w:rPr>
          <w:lang w:val="tr-TR"/>
        </w:rPr>
        <w:t>Espressif</w:t>
      </w:r>
      <w:proofErr w:type="spellEnd"/>
      <w:r w:rsidRPr="00CB433A">
        <w:rPr>
          <w:lang w:val="tr-TR"/>
        </w:rPr>
        <w:t xml:space="preserve"> </w:t>
      </w:r>
      <w:proofErr w:type="spellStart"/>
      <w:r w:rsidRPr="00CB433A">
        <w:rPr>
          <w:lang w:val="tr-TR"/>
        </w:rPr>
        <w:t>Systems</w:t>
      </w:r>
      <w:proofErr w:type="spellEnd"/>
      <w:r w:rsidRPr="00CB433A">
        <w:rPr>
          <w:lang w:val="tr-TR"/>
        </w:rPr>
        <w:t>. ESP-NOW API Reference. https://docs.espressif.com/projects/esp-idf/en/v4.4/api-reference/network/esp_now.html</w:t>
      </w:r>
    </w:p>
    <w:p w14:paraId="6607192D" w14:textId="77777777" w:rsidR="00762D30" w:rsidRPr="00CB433A" w:rsidRDefault="00000000">
      <w:pPr>
        <w:jc w:val="both"/>
        <w:rPr>
          <w:lang w:val="tr-TR"/>
        </w:rPr>
      </w:pPr>
      <w:r w:rsidRPr="00CB433A">
        <w:rPr>
          <w:lang w:val="tr-TR"/>
        </w:rPr>
        <w:t xml:space="preserve">14. </w:t>
      </w:r>
      <w:proofErr w:type="spellStart"/>
      <w:r w:rsidRPr="00CB433A">
        <w:rPr>
          <w:lang w:val="tr-TR"/>
        </w:rPr>
        <w:t>Ji</w:t>
      </w:r>
      <w:proofErr w:type="spellEnd"/>
      <w:r w:rsidRPr="00CB433A">
        <w:rPr>
          <w:lang w:val="tr-TR"/>
        </w:rPr>
        <w:t xml:space="preserve">, S. (2016). A Time </w:t>
      </w:r>
      <w:proofErr w:type="spellStart"/>
      <w:r w:rsidRPr="00CB433A">
        <w:rPr>
          <w:lang w:val="tr-TR"/>
        </w:rPr>
        <w:t>Difference</w:t>
      </w:r>
      <w:proofErr w:type="spellEnd"/>
      <w:r w:rsidRPr="00CB433A">
        <w:rPr>
          <w:lang w:val="tr-TR"/>
        </w:rPr>
        <w:t xml:space="preserve"> of </w:t>
      </w:r>
      <w:proofErr w:type="spellStart"/>
      <w:r w:rsidRPr="00CB433A">
        <w:rPr>
          <w:lang w:val="tr-TR"/>
        </w:rPr>
        <w:t>Arrival-based</w:t>
      </w:r>
      <w:proofErr w:type="spellEnd"/>
      <w:r w:rsidRPr="00CB433A">
        <w:rPr>
          <w:lang w:val="tr-TR"/>
        </w:rPr>
        <w:t xml:space="preserve"> </w:t>
      </w:r>
      <w:proofErr w:type="spellStart"/>
      <w:r w:rsidRPr="00CB433A">
        <w:rPr>
          <w:lang w:val="tr-TR"/>
        </w:rPr>
        <w:t>Localization</w:t>
      </w:r>
      <w:proofErr w:type="spellEnd"/>
      <w:r w:rsidRPr="00CB433A">
        <w:rPr>
          <w:lang w:val="tr-TR"/>
        </w:rPr>
        <w:t xml:space="preserve"> </w:t>
      </w:r>
      <w:proofErr w:type="spellStart"/>
      <w:r w:rsidRPr="00CB433A">
        <w:rPr>
          <w:lang w:val="tr-TR"/>
        </w:rPr>
        <w:t>Algorithm</w:t>
      </w:r>
      <w:proofErr w:type="spellEnd"/>
      <w:r w:rsidRPr="00CB433A">
        <w:rPr>
          <w:lang w:val="tr-TR"/>
        </w:rPr>
        <w:t xml:space="preserve"> </w:t>
      </w:r>
      <w:proofErr w:type="spellStart"/>
      <w:r w:rsidRPr="00CB433A">
        <w:rPr>
          <w:lang w:val="tr-TR"/>
        </w:rPr>
        <w:t>for</w:t>
      </w:r>
      <w:proofErr w:type="spellEnd"/>
      <w:r w:rsidRPr="00CB433A">
        <w:rPr>
          <w:lang w:val="tr-TR"/>
        </w:rPr>
        <w:t xml:space="preserve"> Wireless Sensör Networks. International </w:t>
      </w:r>
      <w:proofErr w:type="spellStart"/>
      <w:r w:rsidRPr="00CB433A">
        <w:rPr>
          <w:lang w:val="tr-TR"/>
        </w:rPr>
        <w:t>Journal</w:t>
      </w:r>
      <w:proofErr w:type="spellEnd"/>
      <w:r w:rsidRPr="00CB433A">
        <w:rPr>
          <w:lang w:val="tr-TR"/>
        </w:rPr>
        <w:t xml:space="preserve"> of Online </w:t>
      </w:r>
      <w:proofErr w:type="spellStart"/>
      <w:r w:rsidRPr="00CB433A">
        <w:rPr>
          <w:lang w:val="tr-TR"/>
        </w:rPr>
        <w:t>Engineering</w:t>
      </w:r>
      <w:proofErr w:type="spellEnd"/>
      <w:r w:rsidRPr="00CB433A">
        <w:rPr>
          <w:lang w:val="tr-TR"/>
        </w:rPr>
        <w:t xml:space="preserve">, 12(11). </w:t>
      </w:r>
      <w:proofErr w:type="gramStart"/>
      <w:r w:rsidRPr="00CB433A">
        <w:rPr>
          <w:lang w:val="tr-TR"/>
        </w:rPr>
        <w:t>doi</w:t>
      </w:r>
      <w:proofErr w:type="gramEnd"/>
      <w:r w:rsidRPr="00CB433A">
        <w:rPr>
          <w:lang w:val="tr-TR"/>
        </w:rPr>
        <w:t>:10.3991/ijoe.v12i11.6228.</w:t>
      </w:r>
    </w:p>
    <w:p w14:paraId="395DC65D" w14:textId="77777777" w:rsidR="00762D30" w:rsidRPr="00CB433A" w:rsidRDefault="00000000">
      <w:pPr>
        <w:jc w:val="both"/>
        <w:rPr>
          <w:lang w:val="tr-TR"/>
        </w:rPr>
      </w:pPr>
      <w:r w:rsidRPr="00CB433A">
        <w:rPr>
          <w:lang w:val="tr-TR"/>
        </w:rPr>
        <w:t xml:space="preserve">15. </w:t>
      </w:r>
      <w:proofErr w:type="spellStart"/>
      <w:r w:rsidRPr="00CB433A">
        <w:rPr>
          <w:lang w:val="tr-TR"/>
        </w:rPr>
        <w:t>Knapp</w:t>
      </w:r>
      <w:proofErr w:type="spellEnd"/>
      <w:r w:rsidRPr="00CB433A">
        <w:rPr>
          <w:lang w:val="tr-TR"/>
        </w:rPr>
        <w:t xml:space="preserve">, C., Carter, G. (1976). </w:t>
      </w:r>
      <w:proofErr w:type="spellStart"/>
      <w:r w:rsidRPr="00CB433A">
        <w:rPr>
          <w:lang w:val="tr-TR"/>
        </w:rPr>
        <w:t>The</w:t>
      </w:r>
      <w:proofErr w:type="spellEnd"/>
      <w:r w:rsidRPr="00CB433A">
        <w:rPr>
          <w:lang w:val="tr-TR"/>
        </w:rPr>
        <w:t xml:space="preserve"> </w:t>
      </w:r>
      <w:proofErr w:type="spellStart"/>
      <w:r w:rsidRPr="00CB433A">
        <w:rPr>
          <w:lang w:val="tr-TR"/>
        </w:rPr>
        <w:t>Generalized</w:t>
      </w:r>
      <w:proofErr w:type="spellEnd"/>
      <w:r w:rsidRPr="00CB433A">
        <w:rPr>
          <w:lang w:val="tr-TR"/>
        </w:rPr>
        <w:t xml:space="preserve"> </w:t>
      </w:r>
      <w:proofErr w:type="spellStart"/>
      <w:r w:rsidRPr="00CB433A">
        <w:rPr>
          <w:lang w:val="tr-TR"/>
        </w:rPr>
        <w:t>Correlation</w:t>
      </w:r>
      <w:proofErr w:type="spellEnd"/>
      <w:r w:rsidRPr="00CB433A">
        <w:rPr>
          <w:lang w:val="tr-TR"/>
        </w:rPr>
        <w:t xml:space="preserve"> </w:t>
      </w:r>
      <w:proofErr w:type="spellStart"/>
      <w:r w:rsidRPr="00CB433A">
        <w:rPr>
          <w:lang w:val="tr-TR"/>
        </w:rPr>
        <w:t>Method</w:t>
      </w:r>
      <w:proofErr w:type="spellEnd"/>
      <w:r w:rsidRPr="00CB433A">
        <w:rPr>
          <w:lang w:val="tr-TR"/>
        </w:rPr>
        <w:t xml:space="preserve"> </w:t>
      </w:r>
      <w:proofErr w:type="spellStart"/>
      <w:r w:rsidRPr="00CB433A">
        <w:rPr>
          <w:lang w:val="tr-TR"/>
        </w:rPr>
        <w:t>for</w:t>
      </w:r>
      <w:proofErr w:type="spellEnd"/>
      <w:r w:rsidRPr="00CB433A">
        <w:rPr>
          <w:lang w:val="tr-TR"/>
        </w:rPr>
        <w:t xml:space="preserve"> </w:t>
      </w:r>
      <w:proofErr w:type="spellStart"/>
      <w:r w:rsidRPr="00CB433A">
        <w:rPr>
          <w:lang w:val="tr-TR"/>
        </w:rPr>
        <w:t>Estimation</w:t>
      </w:r>
      <w:proofErr w:type="spellEnd"/>
      <w:r w:rsidRPr="00CB433A">
        <w:rPr>
          <w:lang w:val="tr-TR"/>
        </w:rPr>
        <w:t xml:space="preserve"> of Time </w:t>
      </w:r>
      <w:proofErr w:type="spellStart"/>
      <w:r w:rsidRPr="00CB433A">
        <w:rPr>
          <w:lang w:val="tr-TR"/>
        </w:rPr>
        <w:t>Delay</w:t>
      </w:r>
      <w:proofErr w:type="spellEnd"/>
      <w:r w:rsidRPr="00CB433A">
        <w:rPr>
          <w:lang w:val="tr-TR"/>
        </w:rPr>
        <w:t xml:space="preserve">. IEEE </w:t>
      </w:r>
      <w:proofErr w:type="spellStart"/>
      <w:r w:rsidRPr="00CB433A">
        <w:rPr>
          <w:lang w:val="tr-TR"/>
        </w:rPr>
        <w:t>Transactions</w:t>
      </w:r>
      <w:proofErr w:type="spellEnd"/>
      <w:r w:rsidRPr="00CB433A">
        <w:rPr>
          <w:lang w:val="tr-TR"/>
        </w:rPr>
        <w:t xml:space="preserve"> on </w:t>
      </w:r>
      <w:proofErr w:type="spellStart"/>
      <w:r w:rsidRPr="00CB433A">
        <w:rPr>
          <w:lang w:val="tr-TR"/>
        </w:rPr>
        <w:t>Acoustics</w:t>
      </w:r>
      <w:proofErr w:type="spellEnd"/>
      <w:r w:rsidRPr="00CB433A">
        <w:rPr>
          <w:lang w:val="tr-TR"/>
        </w:rPr>
        <w:t xml:space="preserve">, Speech, </w:t>
      </w:r>
      <w:proofErr w:type="spellStart"/>
      <w:r w:rsidRPr="00CB433A">
        <w:rPr>
          <w:lang w:val="tr-TR"/>
        </w:rPr>
        <w:t>and</w:t>
      </w:r>
      <w:proofErr w:type="spellEnd"/>
      <w:r w:rsidRPr="00CB433A">
        <w:rPr>
          <w:lang w:val="tr-TR"/>
        </w:rPr>
        <w:t xml:space="preserve"> </w:t>
      </w:r>
      <w:proofErr w:type="spellStart"/>
      <w:r w:rsidRPr="00CB433A">
        <w:rPr>
          <w:lang w:val="tr-TR"/>
        </w:rPr>
        <w:t>Signal</w:t>
      </w:r>
      <w:proofErr w:type="spellEnd"/>
      <w:r w:rsidRPr="00CB433A">
        <w:rPr>
          <w:lang w:val="tr-TR"/>
        </w:rPr>
        <w:t xml:space="preserve"> </w:t>
      </w:r>
      <w:proofErr w:type="spellStart"/>
      <w:r w:rsidRPr="00CB433A">
        <w:rPr>
          <w:lang w:val="tr-TR"/>
        </w:rPr>
        <w:t>Processing</w:t>
      </w:r>
      <w:proofErr w:type="spellEnd"/>
      <w:r w:rsidRPr="00CB433A">
        <w:rPr>
          <w:lang w:val="tr-TR"/>
        </w:rPr>
        <w:t>, 24(4), 320-327.</w:t>
      </w:r>
    </w:p>
    <w:sectPr w:rsidR="00762D30" w:rsidRPr="00CB433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11329689">
    <w:abstractNumId w:val="8"/>
  </w:num>
  <w:num w:numId="2" w16cid:durableId="1489711315">
    <w:abstractNumId w:val="6"/>
  </w:num>
  <w:num w:numId="3" w16cid:durableId="1954359253">
    <w:abstractNumId w:val="5"/>
  </w:num>
  <w:num w:numId="4" w16cid:durableId="849413570">
    <w:abstractNumId w:val="4"/>
  </w:num>
  <w:num w:numId="5" w16cid:durableId="492644909">
    <w:abstractNumId w:val="7"/>
  </w:num>
  <w:num w:numId="6" w16cid:durableId="1543983707">
    <w:abstractNumId w:val="3"/>
  </w:num>
  <w:num w:numId="7" w16cid:durableId="1754206934">
    <w:abstractNumId w:val="2"/>
  </w:num>
  <w:num w:numId="8" w16cid:durableId="1559824320">
    <w:abstractNumId w:val="1"/>
  </w:num>
  <w:num w:numId="9" w16cid:durableId="109409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35B"/>
    <w:rsid w:val="0015074B"/>
    <w:rsid w:val="001D29FC"/>
    <w:rsid w:val="0029639D"/>
    <w:rsid w:val="002E6779"/>
    <w:rsid w:val="00326F90"/>
    <w:rsid w:val="00762D30"/>
    <w:rsid w:val="00AA1D8D"/>
    <w:rsid w:val="00B47730"/>
    <w:rsid w:val="00CB0664"/>
    <w:rsid w:val="00CB43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3B7F4"/>
  <w14:defaultImageDpi w14:val="300"/>
  <w15:docId w15:val="{9B146F15-BE4D-4F73-9C5A-F42F0973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2765</Words>
  <Characters>18585</Characters>
  <Application>Microsoft Office Word</Application>
  <DocSecurity>0</DocSecurity>
  <Lines>774</Lines>
  <Paragraphs>485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Swarm 2 TÜBİTAK Son Raporu</dc:title>
  <dc:subject/>
  <dc:creator>python-docx</dc:creator>
  <cp:keywords/>
  <dc:description>generated by python-docx</dc:description>
  <cp:lastModifiedBy>FATMA CELIK</cp:lastModifiedBy>
  <cp:revision>4</cp:revision>
  <dcterms:created xsi:type="dcterms:W3CDTF">2013-12-23T23:15:00Z</dcterms:created>
  <dcterms:modified xsi:type="dcterms:W3CDTF">2026-04-01T19:24:00Z</dcterms:modified>
  <cp:category/>
</cp:coreProperties>
</file>